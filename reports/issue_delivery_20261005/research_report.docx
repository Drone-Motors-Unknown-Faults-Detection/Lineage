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單顆馬達訓練與跨馬達校準的開放集故障辨識研究</w:t>
      </w:r>
    </w:p>
    <w:p>
      <w:r>
        <w:t>專案 Lineage｜整理與實作代理 Codex｜讀者 指導老師與專題成員</w:t>
      </w:r>
    </w:p>
    <w:p>
      <w:r>
        <w:t>研究期間 2026 年 10 月 2 日至 4 日；2026 年 10 月 5 日補結果判讀與交付。時間採 Asia/Taipei。版本 20261005 收尾版。較早的 10 月 1 日固定方法研究與 2,490 格研究列為背景；文件日期不當作新模型訓練日期。</w:t>
      </w:r>
    </w:p>
    <w:p>
      <w:pPr>
        <w:pStyle w:val="Heading1"/>
      </w:pPr>
      <w:r>
        <w:t>摘要</w:t>
      </w:r>
    </w:p>
    <w:p>
      <w:r>
        <w:t>本研究使用一顆馬達的健康與五種已知螺絲配置，從頭訓練分類器與 train-only 表示法；另一顆馬達的同組已知資料只設定未知判定門檻；第三顆馬達用於已知配置分類及四種保留配置的未知識別。三顆馬達依固定方向輪替。所有正式資料仍是 90 份 CSV、28,910 筆 105 維特徵。</w:t>
      </w:r>
    </w:p>
    <w:p>
      <w:r>
        <w:t>近期研究涵蓋線性與樹分類器、距離與密度分數、幅值／形狀表示、度量學習、局部 Fisher、原型與工況條件原型、排列不變核、風險外推與有限表格自挑戰。控制方法 D01 的已知分類高於 C02，但 T1 未知召回仍為零，且部分工況的健康總誤報達 100%。最後 M 批的 24 方法、216 評估都完成工程驗證，沒有方法通過事前可靠性契約。本次補做的工作為 M 報告與 1,134 配對核對，沒有重訓。</w:t>
      </w:r>
    </w:p>
    <w:p>
      <w:r>
        <w:t>研究階段採 B 路徑收尾。保留程式、模型、來源重建、逐筆預測、摘要與備份；Group DRO 保留為已規劃未實作。此結論只限定目前資料、固定方法及專案有限適配，不能推論所有開集研究無效。現有 rows 都有歷史 test 曝露，採集 session／原始視窗邊界未知，獨立 final test 仍不完整，不能宣稱部署可靠。</w:t>
      </w:r>
    </w:p>
    <w:p>
      <w:pPr>
        <w:pStyle w:val="Heading1"/>
      </w:pPr>
      <w:r>
        <w:t>一 研究問題與老師建議</w:t>
      </w:r>
    </w:p>
    <w:p>
      <w:r>
        <w:t>老師提出兩個問題：資料含健康與九種 faulty 配置，為何仍無法訓練可信的 fault type；train、calibration 與 test 切分有何依據。本研究先將 healthy-only 冷啟動與 healthy＋known faults 分開。此報告主題是後者：已知配置可分類，保留四種配置作 unknown。</w:t>
      </w:r>
    </w:p>
    <w:p>
      <w:r>
        <w:t>九個 faulty labels 多為同一螺絲鬆動機制的數量／位置配置，不能等同九個已確認的獨立物理故障原因。螺絲名稱可作監督標籤；它不能提供真實損壞程度、使用時數、RUL 或健康退化百分比。不同馬達的量測差異也不等同時間演進。</w:t>
      </w:r>
    </w:p>
    <w:p>
      <w:r>
        <w:t>同機 random split 容易讓相近視窗進入不同用途；本研究改用文件支持的馬達 T-code 作群組。固定方法避免跨折平均 validation 挑共同 winner，也取消 validation／calibration 共用。不過 raw 視窗依賴與 test 馬達數不足仍存在。修正程式用途分工不會自動產生新的採集證據。</w:t>
      </w:r>
    </w:p>
    <w:p>
      <w:pPr>
        <w:pStyle w:val="Heading1"/>
      </w:pPr>
      <w:r>
        <w:t>二 資料與可追溯範圍</w:t>
      </w:r>
    </w:p>
    <w:p>
      <w:r>
        <w:t>T1、T2、T3 是文件支持的三顆不同馬達；T1 描述為新機，T2、T3 為老機。固定文件為 Experiments_Guide.md 的 afcfcc419dab3103a86a8f95601d3af85890eb38 版本，第 218 與 230–231 行。文件能支持 documented leave-one-motor-out 的識別基礎；目前缺實體序號、使用時數與老化真值，個體差異和老化混雜，不能分離其效果。</w:t>
      </w:r>
    </w:p>
    <w:p>
      <w:r>
        <w:t>正式指紋為 c4145d6efcbf02d294e77e5d83fdab5636bba6d9a58b1707752dd34b836f0b2d。來源核驗保存 90 CSV 的 SHA、manifest IDs 與 fit 來源；沒有把正式 105 維重寫成其他格式。完全相同檔案／數值副本未發現，不代表獨立錄製已證明。三階段既有特徵的語意限制，沿 reports/fault_type_openset/provenance_followup.md 與同步 raw 工作記錄；本期不重建或補造未知的 raw-window mapping。</w:t>
      </w:r>
    </w:p>
    <w:p>
      <w:r>
        <w:t>每配置的 session／run 次數、連續錄製邊界、時間欄位、真正採樣率、stride／overlap、刪點遮罩、原始對齊、感測器單位／安裝／負載都保留 UNKNOWN。程式寫 10,000 Hz 不能證明每次採集一致。同步原始訊號 schema 是後續 ingest 契約，不等於這 90 CSV 已具備同步 raw 真值。</w:t>
      </w:r>
    </w:p>
    <w:p>
      <w:r>
        <w:t>工況為 T1／T2／T3 × 6000／8000／11000 rpm 共九格；每格含十個標籤。RPM 是文件化工況代碼，實際每次轉速穩定度沒有獨立採集證據。九工況、九 faulty labels、三 seeds 是三個不同概念。</w:t>
      </w:r>
    </w:p>
    <w:p>
      <w:pPr>
        <w:pStyle w:val="Heading1"/>
      </w:pPr>
      <w:r>
        <w:t>三 固定資料分工與訓練定義</w:t>
      </w:r>
    </w:p>
    <w:p>
      <w:r>
        <w:t>known 為健康 8screws，加 faulty 1screws、2screws、3_14screws、3screws、4screws。unknown 為 4_146screws、5screws、6screws、7screws。每折只使用 train 馬達的 known 做 scaler、representation、classifier、prototype、covariance 或 neighbor reference 的擬合；cal 馬達 known 只定門檻；test 包含 known 與四 unknown。另兩顆開發馬達的 unknown 不使用。</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34"/>
        <w:gridCol w:w="2098"/>
        <w:gridCol w:w="1974"/>
        <w:gridCol w:w="2036"/>
        <w:gridCol w:w="1357"/>
        <w:gridCol w:w="1481"/>
      </w:tblGrid>
      <w:tr>
        <w:trPr>
          <w:tblHeader/>
        </w:trPr>
        <w:tc>
          <w:tcPr>
            <w:tcW w:type="dxa" w:w="1234"/>
            <w:vAlign w:val="center"/>
            <w:tcMar>
              <w:top w:w="85" w:type="dxa"/>
              <w:bottom w:w="85" w:type="dxa"/>
              <w:left w:w="85" w:type="dxa"/>
              <w:right w:w="85" w:type="dxa"/>
            </w:tcMar>
            <w:shd w:fill="E8EEF5"/>
          </w:tcPr>
          <w:p>
            <w:pPr>
              <w:spacing w:after="60" w:line="252" w:lineRule="auto"/>
              <w:jc w:val="center"/>
            </w:pPr>
            <w:r>
              <w:rPr>
                <w:sz w:val="20"/>
              </w:rPr>
              <w:t>fold</w:t>
            </w:r>
          </w:p>
        </w:tc>
        <w:tc>
          <w:tcPr>
            <w:tcW w:type="dxa" w:w="2098"/>
            <w:vAlign w:val="center"/>
            <w:tcMar>
              <w:top w:w="85" w:type="dxa"/>
              <w:bottom w:w="85" w:type="dxa"/>
              <w:left w:w="85" w:type="dxa"/>
              <w:right w:w="85" w:type="dxa"/>
            </w:tcMar>
            <w:shd w:fill="E8EEF5"/>
          </w:tcPr>
          <w:p>
            <w:pPr>
              <w:spacing w:after="60" w:line="252" w:lineRule="auto"/>
              <w:jc w:val="center"/>
            </w:pPr>
            <w:r>
              <w:rPr>
                <w:sz w:val="20"/>
              </w:rPr>
              <w:t>train motor／筆</w:t>
            </w:r>
          </w:p>
        </w:tc>
        <w:tc>
          <w:tcPr>
            <w:tcW w:type="dxa" w:w="1974"/>
            <w:vAlign w:val="center"/>
            <w:tcMar>
              <w:top w:w="85" w:type="dxa"/>
              <w:bottom w:w="85" w:type="dxa"/>
              <w:left w:w="85" w:type="dxa"/>
              <w:right w:w="85" w:type="dxa"/>
            </w:tcMar>
            <w:shd w:fill="E8EEF5"/>
          </w:tcPr>
          <w:p>
            <w:pPr>
              <w:spacing w:after="60" w:line="252" w:lineRule="auto"/>
              <w:jc w:val="center"/>
            </w:pPr>
            <w:r>
              <w:rPr>
                <w:sz w:val="20"/>
              </w:rPr>
              <w:t>cal motor／筆</w:t>
            </w:r>
          </w:p>
        </w:tc>
        <w:tc>
          <w:tcPr>
            <w:tcW w:type="dxa" w:w="2036"/>
            <w:vAlign w:val="center"/>
            <w:tcMar>
              <w:top w:w="85" w:type="dxa"/>
              <w:bottom w:w="85" w:type="dxa"/>
              <w:left w:w="85" w:type="dxa"/>
              <w:right w:w="85" w:type="dxa"/>
            </w:tcMar>
            <w:shd w:fill="E8EEF5"/>
          </w:tcPr>
          <w:p>
            <w:pPr>
              <w:spacing w:after="60" w:line="252" w:lineRule="auto"/>
              <w:jc w:val="center"/>
            </w:pPr>
            <w:r>
              <w:rPr>
                <w:sz w:val="20"/>
              </w:rPr>
              <w:t>test motor／筆</w:t>
            </w:r>
          </w:p>
        </w:tc>
        <w:tc>
          <w:tcPr>
            <w:tcW w:type="dxa" w:w="1357"/>
            <w:vAlign w:val="center"/>
            <w:tcMar>
              <w:top w:w="85" w:type="dxa"/>
              <w:bottom w:w="85" w:type="dxa"/>
              <w:left w:w="85" w:type="dxa"/>
              <w:right w:w="85" w:type="dxa"/>
            </w:tcMar>
            <w:shd w:fill="E8EEF5"/>
          </w:tcPr>
          <w:p>
            <w:pPr>
              <w:spacing w:after="60" w:line="252" w:lineRule="auto"/>
              <w:jc w:val="center"/>
            </w:pPr>
            <w:r>
              <w:rPr>
                <w:sz w:val="20"/>
              </w:rPr>
              <w:t>test known</w:t>
            </w:r>
          </w:p>
        </w:tc>
        <w:tc>
          <w:tcPr>
            <w:tcW w:type="dxa" w:w="1481"/>
            <w:vAlign w:val="center"/>
            <w:tcMar>
              <w:top w:w="85" w:type="dxa"/>
              <w:bottom w:w="85" w:type="dxa"/>
              <w:left w:w="85" w:type="dxa"/>
              <w:right w:w="85" w:type="dxa"/>
            </w:tcMar>
            <w:shd w:fill="E8EEF5"/>
          </w:tcPr>
          <w:p>
            <w:pPr>
              <w:spacing w:after="60" w:line="252" w:lineRule="auto"/>
              <w:jc w:val="center"/>
            </w:pPr>
            <w:r>
              <w:rPr>
                <w:sz w:val="20"/>
              </w:rPr>
              <w:t>test unknown</w:t>
            </w:r>
          </w:p>
        </w:tc>
      </w:tr>
      <w:tr>
        <w:tc>
          <w:tcPr>
            <w:tcW w:type="dxa" w:w="1234"/>
            <w:vAlign w:val="center"/>
            <w:tcMar>
              <w:top w:w="85" w:type="dxa"/>
              <w:bottom w:w="85" w:type="dxa"/>
              <w:left w:w="85" w:type="dxa"/>
              <w:right w:w="85" w:type="dxa"/>
            </w:tcMar>
          </w:tcPr>
          <w:p>
            <w:pPr>
              <w:spacing w:after="60" w:line="252" w:lineRule="auto"/>
              <w:jc w:val="center"/>
            </w:pPr>
            <w:r>
              <w:rPr>
                <w:sz w:val="20"/>
              </w:rPr>
              <w:t>0</w:t>
            </w:r>
          </w:p>
        </w:tc>
        <w:tc>
          <w:tcPr>
            <w:tcW w:type="dxa" w:w="2098"/>
            <w:vAlign w:val="center"/>
            <w:tcMar>
              <w:top w:w="85" w:type="dxa"/>
              <w:bottom w:w="85" w:type="dxa"/>
              <w:left w:w="85" w:type="dxa"/>
              <w:right w:w="85" w:type="dxa"/>
            </w:tcMar>
          </w:tcPr>
          <w:p>
            <w:pPr>
              <w:spacing w:after="60" w:line="252" w:lineRule="auto"/>
              <w:jc w:val="center"/>
            </w:pPr>
            <w:r>
              <w:rPr>
                <w:sz w:val="20"/>
              </w:rPr>
              <w:t>T1/5935</w:t>
            </w:r>
          </w:p>
        </w:tc>
        <w:tc>
          <w:tcPr>
            <w:tcW w:type="dxa" w:w="1974"/>
            <w:vAlign w:val="center"/>
            <w:tcMar>
              <w:top w:w="85" w:type="dxa"/>
              <w:bottom w:w="85" w:type="dxa"/>
              <w:left w:w="85" w:type="dxa"/>
              <w:right w:w="85" w:type="dxa"/>
            </w:tcMar>
          </w:tcPr>
          <w:p>
            <w:pPr>
              <w:spacing w:after="60" w:line="252" w:lineRule="auto"/>
              <w:jc w:val="center"/>
            </w:pPr>
            <w:r>
              <w:rPr>
                <w:sz w:val="20"/>
              </w:rPr>
              <w:t>T2/6007</w:t>
            </w:r>
          </w:p>
        </w:tc>
        <w:tc>
          <w:tcPr>
            <w:tcW w:type="dxa" w:w="2036"/>
            <w:vAlign w:val="center"/>
            <w:tcMar>
              <w:top w:w="85" w:type="dxa"/>
              <w:bottom w:w="85" w:type="dxa"/>
              <w:left w:w="85" w:type="dxa"/>
              <w:right w:w="85" w:type="dxa"/>
            </w:tcMar>
          </w:tcPr>
          <w:p>
            <w:pPr>
              <w:spacing w:after="60" w:line="252" w:lineRule="auto"/>
              <w:jc w:val="center"/>
            </w:pPr>
            <w:r>
              <w:rPr>
                <w:sz w:val="20"/>
              </w:rPr>
              <w:t>T3/9294</w:t>
            </w:r>
          </w:p>
        </w:tc>
        <w:tc>
          <w:tcPr>
            <w:tcW w:type="dxa" w:w="1357"/>
            <w:vAlign w:val="center"/>
            <w:tcMar>
              <w:top w:w="85" w:type="dxa"/>
              <w:bottom w:w="85" w:type="dxa"/>
              <w:left w:w="85" w:type="dxa"/>
              <w:right w:w="85" w:type="dxa"/>
            </w:tcMar>
          </w:tcPr>
          <w:p>
            <w:pPr>
              <w:spacing w:after="60" w:line="252" w:lineRule="auto"/>
              <w:jc w:val="center"/>
            </w:pPr>
            <w:r>
              <w:rPr>
                <w:sz w:val="20"/>
              </w:rPr>
              <w:t>5604</w:t>
            </w:r>
          </w:p>
        </w:tc>
        <w:tc>
          <w:tcPr>
            <w:tcW w:type="dxa" w:w="1481"/>
            <w:vAlign w:val="center"/>
            <w:tcMar>
              <w:top w:w="85" w:type="dxa"/>
              <w:bottom w:w="85" w:type="dxa"/>
              <w:left w:w="85" w:type="dxa"/>
              <w:right w:w="85" w:type="dxa"/>
            </w:tcMar>
          </w:tcPr>
          <w:p>
            <w:pPr>
              <w:spacing w:after="60" w:line="252" w:lineRule="auto"/>
              <w:jc w:val="center"/>
            </w:pPr>
            <w:r>
              <w:rPr>
                <w:sz w:val="20"/>
              </w:rPr>
              <w:t>3690</w:t>
            </w:r>
          </w:p>
        </w:tc>
      </w:tr>
      <w:tr>
        <w:tc>
          <w:tcPr>
            <w:tcW w:type="dxa" w:w="1234"/>
            <w:vAlign w:val="center"/>
            <w:tcMar>
              <w:top w:w="85" w:type="dxa"/>
              <w:bottom w:w="85" w:type="dxa"/>
              <w:left w:w="85" w:type="dxa"/>
              <w:right w:w="85" w:type="dxa"/>
            </w:tcMar>
          </w:tcPr>
          <w:p>
            <w:pPr>
              <w:spacing w:after="60" w:line="252" w:lineRule="auto"/>
              <w:jc w:val="center"/>
            </w:pPr>
            <w:r>
              <w:rPr>
                <w:sz w:val="20"/>
              </w:rPr>
              <w:t>1</w:t>
            </w:r>
          </w:p>
        </w:tc>
        <w:tc>
          <w:tcPr>
            <w:tcW w:type="dxa" w:w="2098"/>
            <w:vAlign w:val="center"/>
            <w:tcMar>
              <w:top w:w="85" w:type="dxa"/>
              <w:bottom w:w="85" w:type="dxa"/>
              <w:left w:w="85" w:type="dxa"/>
              <w:right w:w="85" w:type="dxa"/>
            </w:tcMar>
          </w:tcPr>
          <w:p>
            <w:pPr>
              <w:spacing w:after="60" w:line="252" w:lineRule="auto"/>
              <w:jc w:val="center"/>
            </w:pPr>
            <w:r>
              <w:rPr>
                <w:sz w:val="20"/>
              </w:rPr>
              <w:t>T2/6007</w:t>
            </w:r>
          </w:p>
        </w:tc>
        <w:tc>
          <w:tcPr>
            <w:tcW w:type="dxa" w:w="1974"/>
            <w:vAlign w:val="center"/>
            <w:tcMar>
              <w:top w:w="85" w:type="dxa"/>
              <w:bottom w:w="85" w:type="dxa"/>
              <w:left w:w="85" w:type="dxa"/>
              <w:right w:w="85" w:type="dxa"/>
            </w:tcMar>
          </w:tcPr>
          <w:p>
            <w:pPr>
              <w:spacing w:after="60" w:line="252" w:lineRule="auto"/>
              <w:jc w:val="center"/>
            </w:pPr>
            <w:r>
              <w:rPr>
                <w:sz w:val="20"/>
              </w:rPr>
              <w:t>T3/5604</w:t>
            </w:r>
          </w:p>
        </w:tc>
        <w:tc>
          <w:tcPr>
            <w:tcW w:type="dxa" w:w="2036"/>
            <w:vAlign w:val="center"/>
            <w:tcMar>
              <w:top w:w="85" w:type="dxa"/>
              <w:bottom w:w="85" w:type="dxa"/>
              <w:left w:w="85" w:type="dxa"/>
              <w:right w:w="85" w:type="dxa"/>
            </w:tcMar>
          </w:tcPr>
          <w:p>
            <w:pPr>
              <w:spacing w:after="60" w:line="252" w:lineRule="auto"/>
              <w:jc w:val="center"/>
            </w:pPr>
            <w:r>
              <w:rPr>
                <w:sz w:val="20"/>
              </w:rPr>
              <w:t>T1/9759</w:t>
            </w:r>
          </w:p>
        </w:tc>
        <w:tc>
          <w:tcPr>
            <w:tcW w:type="dxa" w:w="1357"/>
            <w:vAlign w:val="center"/>
            <w:tcMar>
              <w:top w:w="85" w:type="dxa"/>
              <w:bottom w:w="85" w:type="dxa"/>
              <w:left w:w="85" w:type="dxa"/>
              <w:right w:w="85" w:type="dxa"/>
            </w:tcMar>
          </w:tcPr>
          <w:p>
            <w:pPr>
              <w:spacing w:after="60" w:line="252" w:lineRule="auto"/>
              <w:jc w:val="center"/>
            </w:pPr>
            <w:r>
              <w:rPr>
                <w:sz w:val="20"/>
              </w:rPr>
              <w:t>5935</w:t>
            </w:r>
          </w:p>
        </w:tc>
        <w:tc>
          <w:tcPr>
            <w:tcW w:type="dxa" w:w="1481"/>
            <w:vAlign w:val="center"/>
            <w:tcMar>
              <w:top w:w="85" w:type="dxa"/>
              <w:bottom w:w="85" w:type="dxa"/>
              <w:left w:w="85" w:type="dxa"/>
              <w:right w:w="85" w:type="dxa"/>
            </w:tcMar>
          </w:tcPr>
          <w:p>
            <w:pPr>
              <w:spacing w:after="60" w:line="252" w:lineRule="auto"/>
              <w:jc w:val="center"/>
            </w:pPr>
            <w:r>
              <w:rPr>
                <w:sz w:val="20"/>
              </w:rPr>
              <w:t>3824</w:t>
            </w:r>
          </w:p>
        </w:tc>
      </w:tr>
      <w:tr>
        <w:tc>
          <w:tcPr>
            <w:tcW w:type="dxa" w:w="1234"/>
            <w:vAlign w:val="center"/>
            <w:tcMar>
              <w:top w:w="85" w:type="dxa"/>
              <w:bottom w:w="85" w:type="dxa"/>
              <w:left w:w="85" w:type="dxa"/>
              <w:right w:w="85" w:type="dxa"/>
            </w:tcMar>
          </w:tcPr>
          <w:p>
            <w:pPr>
              <w:spacing w:after="60" w:line="252" w:lineRule="auto"/>
              <w:jc w:val="center"/>
            </w:pPr>
            <w:r>
              <w:rPr>
                <w:sz w:val="20"/>
              </w:rPr>
              <w:t>2</w:t>
            </w:r>
          </w:p>
        </w:tc>
        <w:tc>
          <w:tcPr>
            <w:tcW w:type="dxa" w:w="2098"/>
            <w:vAlign w:val="center"/>
            <w:tcMar>
              <w:top w:w="85" w:type="dxa"/>
              <w:bottom w:w="85" w:type="dxa"/>
              <w:left w:w="85" w:type="dxa"/>
              <w:right w:w="85" w:type="dxa"/>
            </w:tcMar>
          </w:tcPr>
          <w:p>
            <w:pPr>
              <w:spacing w:after="60" w:line="252" w:lineRule="auto"/>
              <w:jc w:val="center"/>
            </w:pPr>
            <w:r>
              <w:rPr>
                <w:sz w:val="20"/>
              </w:rPr>
              <w:t>T3/5604</w:t>
            </w:r>
          </w:p>
        </w:tc>
        <w:tc>
          <w:tcPr>
            <w:tcW w:type="dxa" w:w="1974"/>
            <w:vAlign w:val="center"/>
            <w:tcMar>
              <w:top w:w="85" w:type="dxa"/>
              <w:bottom w:w="85" w:type="dxa"/>
              <w:left w:w="85" w:type="dxa"/>
              <w:right w:w="85" w:type="dxa"/>
            </w:tcMar>
          </w:tcPr>
          <w:p>
            <w:pPr>
              <w:spacing w:after="60" w:line="252" w:lineRule="auto"/>
              <w:jc w:val="center"/>
            </w:pPr>
            <w:r>
              <w:rPr>
                <w:sz w:val="20"/>
              </w:rPr>
              <w:t>T1/5935</w:t>
            </w:r>
          </w:p>
        </w:tc>
        <w:tc>
          <w:tcPr>
            <w:tcW w:type="dxa" w:w="2036"/>
            <w:vAlign w:val="center"/>
            <w:tcMar>
              <w:top w:w="85" w:type="dxa"/>
              <w:bottom w:w="85" w:type="dxa"/>
              <w:left w:w="85" w:type="dxa"/>
              <w:right w:w="85" w:type="dxa"/>
            </w:tcMar>
          </w:tcPr>
          <w:p>
            <w:pPr>
              <w:spacing w:after="60" w:line="252" w:lineRule="auto"/>
              <w:jc w:val="center"/>
            </w:pPr>
            <w:r>
              <w:rPr>
                <w:sz w:val="20"/>
              </w:rPr>
              <w:t>T2/9857</w:t>
            </w:r>
          </w:p>
        </w:tc>
        <w:tc>
          <w:tcPr>
            <w:tcW w:type="dxa" w:w="1357"/>
            <w:vAlign w:val="center"/>
            <w:tcMar>
              <w:top w:w="85" w:type="dxa"/>
              <w:bottom w:w="85" w:type="dxa"/>
              <w:left w:w="85" w:type="dxa"/>
              <w:right w:w="85" w:type="dxa"/>
            </w:tcMar>
          </w:tcPr>
          <w:p>
            <w:pPr>
              <w:spacing w:after="60" w:line="252" w:lineRule="auto"/>
              <w:jc w:val="center"/>
            </w:pPr>
            <w:r>
              <w:rPr>
                <w:sz w:val="20"/>
              </w:rPr>
              <w:t>6007</w:t>
            </w:r>
          </w:p>
        </w:tc>
        <w:tc>
          <w:tcPr>
            <w:tcW w:type="dxa" w:w="1481"/>
            <w:vAlign w:val="center"/>
            <w:tcMar>
              <w:top w:w="85" w:type="dxa"/>
              <w:bottom w:w="85" w:type="dxa"/>
              <w:left w:w="85" w:type="dxa"/>
              <w:right w:w="85" w:type="dxa"/>
            </w:tcMar>
          </w:tcPr>
          <w:p>
            <w:pPr>
              <w:spacing w:after="60" w:line="252" w:lineRule="auto"/>
              <w:jc w:val="center"/>
            </w:pPr>
            <w:r>
              <w:rPr>
                <w:sz w:val="20"/>
              </w:rPr>
              <w:t>3850</w:t>
            </w:r>
          </w:p>
        </w:tc>
      </w:tr>
    </w:tbl>
    <w:p/>
    <w:p>
      <w:r>
        <w:t>這些筆數由 records_for 與既有 manifest 重算，不讀 test 特徵、不擬合。fold_support.json 保存逐類／RPM 支持及排序 sample IDs 的 SHA。完整 sample IDs、來源檔 SHA、fit audits 在原 manifests、locks 和各批 source proof，並由 checkpoint_inventory 串接。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06"/>
        <w:gridCol w:w="4369"/>
        <w:gridCol w:w="2906"/>
      </w:tblGrid>
      <w:tr>
        <w:trPr>
          <w:tblHeader/>
        </w:trPr>
        <w:tc>
          <w:tcPr>
            <w:tcW w:type="dxa" w:w="2906"/>
            <w:vAlign w:val="center"/>
            <w:tcMar>
              <w:top w:w="85" w:type="dxa"/>
              <w:bottom w:w="85" w:type="dxa"/>
              <w:left w:w="85" w:type="dxa"/>
              <w:right w:w="85" w:type="dxa"/>
            </w:tcMar>
            <w:shd w:fill="E8EEF5"/>
          </w:tcPr>
          <w:p>
            <w:pPr>
              <w:spacing w:after="60" w:line="252" w:lineRule="auto"/>
              <w:jc w:val="center"/>
            </w:pPr>
            <w:r>
              <w:rPr>
                <w:sz w:val="20"/>
              </w:rPr>
              <w:t>test motor</w:t>
            </w:r>
          </w:p>
        </w:tc>
        <w:tc>
          <w:tcPr>
            <w:tcW w:type="dxa" w:w="4369"/>
            <w:vAlign w:val="center"/>
            <w:tcMar>
              <w:top w:w="85" w:type="dxa"/>
              <w:bottom w:w="85" w:type="dxa"/>
              <w:left w:w="85" w:type="dxa"/>
              <w:right w:w="85" w:type="dxa"/>
            </w:tcMar>
            <w:shd w:fill="E8EEF5"/>
          </w:tcPr>
          <w:p>
            <w:pPr>
              <w:spacing w:after="60" w:line="252" w:lineRule="auto"/>
              <w:jc w:val="center"/>
            </w:pPr>
            <w:r>
              <w:rPr>
                <w:sz w:val="20"/>
              </w:rPr>
              <w:t>配置</w:t>
            </w:r>
          </w:p>
        </w:tc>
        <w:tc>
          <w:tcPr>
            <w:tcW w:type="dxa" w:w="2906"/>
            <w:vAlign w:val="center"/>
            <w:tcMar>
              <w:top w:w="85" w:type="dxa"/>
              <w:bottom w:w="85" w:type="dxa"/>
              <w:left w:w="85" w:type="dxa"/>
              <w:right w:w="85" w:type="dxa"/>
            </w:tcMar>
            <w:shd w:fill="E8EEF5"/>
          </w:tcPr>
          <w:p>
            <w:pPr>
              <w:spacing w:after="60" w:line="252" w:lineRule="auto"/>
              <w:jc w:val="center"/>
            </w:pPr>
            <w:r>
              <w:rPr>
                <w:sz w:val="20"/>
              </w:rPr>
              <w:t>支持筆數</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1screws</w:t>
            </w:r>
          </w:p>
        </w:tc>
        <w:tc>
          <w:tcPr>
            <w:tcW w:type="dxa" w:w="2906"/>
            <w:vAlign w:val="center"/>
            <w:tcMar>
              <w:top w:w="85" w:type="dxa"/>
              <w:bottom w:w="85" w:type="dxa"/>
              <w:left w:w="85" w:type="dxa"/>
              <w:right w:w="85" w:type="dxa"/>
            </w:tcMar>
          </w:tcPr>
          <w:p>
            <w:pPr>
              <w:spacing w:after="60" w:line="252" w:lineRule="auto"/>
              <w:jc w:val="center"/>
            </w:pPr>
            <w:r>
              <w:rPr>
                <w:sz w:val="20"/>
              </w:rPr>
              <w:t>949</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2screws</w:t>
            </w:r>
          </w:p>
        </w:tc>
        <w:tc>
          <w:tcPr>
            <w:tcW w:type="dxa" w:w="2906"/>
            <w:vAlign w:val="center"/>
            <w:tcMar>
              <w:top w:w="85" w:type="dxa"/>
              <w:bottom w:w="85" w:type="dxa"/>
              <w:left w:w="85" w:type="dxa"/>
              <w:right w:w="85" w:type="dxa"/>
            </w:tcMar>
          </w:tcPr>
          <w:p>
            <w:pPr>
              <w:spacing w:after="60" w:line="252" w:lineRule="auto"/>
              <w:jc w:val="center"/>
            </w:pPr>
            <w:r>
              <w:rPr>
                <w:sz w:val="20"/>
              </w:rPr>
              <w:t>985</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3_14screws</w:t>
            </w:r>
          </w:p>
        </w:tc>
        <w:tc>
          <w:tcPr>
            <w:tcW w:type="dxa" w:w="2906"/>
            <w:vAlign w:val="center"/>
            <w:tcMar>
              <w:top w:w="85" w:type="dxa"/>
              <w:bottom w:w="85" w:type="dxa"/>
              <w:left w:w="85" w:type="dxa"/>
              <w:right w:w="85" w:type="dxa"/>
            </w:tcMar>
          </w:tcPr>
          <w:p>
            <w:pPr>
              <w:spacing w:after="60" w:line="252" w:lineRule="auto"/>
              <w:jc w:val="center"/>
            </w:pPr>
            <w:r>
              <w:rPr>
                <w:sz w:val="20"/>
              </w:rPr>
              <w:t>940</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3screws</w:t>
            </w:r>
          </w:p>
        </w:tc>
        <w:tc>
          <w:tcPr>
            <w:tcW w:type="dxa" w:w="2906"/>
            <w:vAlign w:val="center"/>
            <w:tcMar>
              <w:top w:w="85" w:type="dxa"/>
              <w:bottom w:w="85" w:type="dxa"/>
              <w:left w:w="85" w:type="dxa"/>
              <w:right w:w="85" w:type="dxa"/>
            </w:tcMar>
          </w:tcPr>
          <w:p>
            <w:pPr>
              <w:spacing w:after="60" w:line="252" w:lineRule="auto"/>
              <w:jc w:val="center"/>
            </w:pPr>
            <w:r>
              <w:rPr>
                <w:sz w:val="20"/>
              </w:rPr>
              <w:t>994</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4_146screws</w:t>
            </w:r>
          </w:p>
        </w:tc>
        <w:tc>
          <w:tcPr>
            <w:tcW w:type="dxa" w:w="2906"/>
            <w:vAlign w:val="center"/>
            <w:tcMar>
              <w:top w:w="85" w:type="dxa"/>
              <w:bottom w:w="85" w:type="dxa"/>
              <w:left w:w="85" w:type="dxa"/>
              <w:right w:w="85" w:type="dxa"/>
            </w:tcMar>
          </w:tcPr>
          <w:p>
            <w:pPr>
              <w:spacing w:after="60" w:line="252" w:lineRule="auto"/>
              <w:jc w:val="center"/>
            </w:pPr>
            <w:r>
              <w:rPr>
                <w:sz w:val="20"/>
              </w:rPr>
              <w:t>923</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4screws</w:t>
            </w:r>
          </w:p>
        </w:tc>
        <w:tc>
          <w:tcPr>
            <w:tcW w:type="dxa" w:w="2906"/>
            <w:vAlign w:val="center"/>
            <w:tcMar>
              <w:top w:w="85" w:type="dxa"/>
              <w:bottom w:w="85" w:type="dxa"/>
              <w:left w:w="85" w:type="dxa"/>
              <w:right w:w="85" w:type="dxa"/>
            </w:tcMar>
          </w:tcPr>
          <w:p>
            <w:pPr>
              <w:spacing w:after="60" w:line="252" w:lineRule="auto"/>
              <w:jc w:val="center"/>
            </w:pPr>
            <w:r>
              <w:rPr>
                <w:sz w:val="20"/>
              </w:rPr>
              <w:t>850</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5screws</w:t>
            </w:r>
          </w:p>
        </w:tc>
        <w:tc>
          <w:tcPr>
            <w:tcW w:type="dxa" w:w="2906"/>
            <w:vAlign w:val="center"/>
            <w:tcMar>
              <w:top w:w="85" w:type="dxa"/>
              <w:bottom w:w="85" w:type="dxa"/>
              <w:left w:w="85" w:type="dxa"/>
              <w:right w:w="85" w:type="dxa"/>
            </w:tcMar>
          </w:tcPr>
          <w:p>
            <w:pPr>
              <w:spacing w:after="60" w:line="252" w:lineRule="auto"/>
              <w:jc w:val="center"/>
            </w:pPr>
            <w:r>
              <w:rPr>
                <w:sz w:val="20"/>
              </w:rPr>
              <w:t>932</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6screws</w:t>
            </w:r>
          </w:p>
        </w:tc>
        <w:tc>
          <w:tcPr>
            <w:tcW w:type="dxa" w:w="2906"/>
            <w:vAlign w:val="center"/>
            <w:tcMar>
              <w:top w:w="85" w:type="dxa"/>
              <w:bottom w:w="85" w:type="dxa"/>
              <w:left w:w="85" w:type="dxa"/>
              <w:right w:w="85" w:type="dxa"/>
            </w:tcMar>
          </w:tcPr>
          <w:p>
            <w:pPr>
              <w:spacing w:after="60" w:line="252" w:lineRule="auto"/>
              <w:jc w:val="center"/>
            </w:pPr>
            <w:r>
              <w:rPr>
                <w:sz w:val="20"/>
              </w:rPr>
              <w:t>940</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7screws</w:t>
            </w:r>
          </w:p>
        </w:tc>
        <w:tc>
          <w:tcPr>
            <w:tcW w:type="dxa" w:w="2906"/>
            <w:vAlign w:val="center"/>
            <w:tcMar>
              <w:top w:w="85" w:type="dxa"/>
              <w:bottom w:w="85" w:type="dxa"/>
              <w:left w:w="85" w:type="dxa"/>
              <w:right w:w="85" w:type="dxa"/>
            </w:tcMar>
          </w:tcPr>
          <w:p>
            <w:pPr>
              <w:spacing w:after="60" w:line="252" w:lineRule="auto"/>
              <w:jc w:val="center"/>
            </w:pPr>
            <w:r>
              <w:rPr>
                <w:sz w:val="20"/>
              </w:rPr>
              <w:t>895</w:t>
            </w:r>
          </w:p>
        </w:tc>
      </w:tr>
      <w:tr>
        <w:tc>
          <w:tcPr>
            <w:tcW w:type="dxa" w:w="2906"/>
            <w:vAlign w:val="center"/>
            <w:tcMar>
              <w:top w:w="85" w:type="dxa"/>
              <w:bottom w:w="85" w:type="dxa"/>
              <w:left w:w="85" w:type="dxa"/>
              <w:right w:w="85" w:type="dxa"/>
            </w:tcMar>
          </w:tcPr>
          <w:p>
            <w:pPr>
              <w:spacing w:after="60" w:line="252" w:lineRule="auto"/>
              <w:jc w:val="center"/>
            </w:pPr>
            <w:r>
              <w:rPr>
                <w:sz w:val="20"/>
              </w:rPr>
              <w:t>T3</w:t>
            </w:r>
          </w:p>
        </w:tc>
        <w:tc>
          <w:tcPr>
            <w:tcW w:type="dxa" w:w="4369"/>
            <w:vAlign w:val="center"/>
            <w:tcMar>
              <w:top w:w="85" w:type="dxa"/>
              <w:bottom w:w="85" w:type="dxa"/>
              <w:left w:w="85" w:type="dxa"/>
              <w:right w:w="85" w:type="dxa"/>
            </w:tcMar>
          </w:tcPr>
          <w:p>
            <w:pPr>
              <w:spacing w:after="60" w:line="252" w:lineRule="auto"/>
              <w:jc w:val="center"/>
            </w:pPr>
            <w:r>
              <w:rPr>
                <w:sz w:val="20"/>
              </w:rPr>
              <w:t>8screws</w:t>
            </w:r>
          </w:p>
        </w:tc>
        <w:tc>
          <w:tcPr>
            <w:tcW w:type="dxa" w:w="2906"/>
            <w:vAlign w:val="center"/>
            <w:tcMar>
              <w:top w:w="85" w:type="dxa"/>
              <w:bottom w:w="85" w:type="dxa"/>
              <w:left w:w="85" w:type="dxa"/>
              <w:right w:w="85" w:type="dxa"/>
            </w:tcMar>
          </w:tcPr>
          <w:p>
            <w:pPr>
              <w:spacing w:after="60" w:line="252" w:lineRule="auto"/>
              <w:jc w:val="center"/>
            </w:pPr>
            <w:r>
              <w:rPr>
                <w:sz w:val="20"/>
              </w:rPr>
              <w:t>886</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1screws</w:t>
            </w:r>
          </w:p>
        </w:tc>
        <w:tc>
          <w:tcPr>
            <w:tcW w:type="dxa" w:w="2906"/>
            <w:vAlign w:val="center"/>
            <w:tcMar>
              <w:top w:w="85" w:type="dxa"/>
              <w:bottom w:w="85" w:type="dxa"/>
              <w:left w:w="85" w:type="dxa"/>
              <w:right w:w="85" w:type="dxa"/>
            </w:tcMar>
          </w:tcPr>
          <w:p>
            <w:pPr>
              <w:spacing w:after="60" w:line="252" w:lineRule="auto"/>
              <w:jc w:val="center"/>
            </w:pPr>
            <w:r>
              <w:rPr>
                <w:sz w:val="20"/>
              </w:rPr>
              <w:t>1034</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2screws</w:t>
            </w:r>
          </w:p>
        </w:tc>
        <w:tc>
          <w:tcPr>
            <w:tcW w:type="dxa" w:w="2906"/>
            <w:vAlign w:val="center"/>
            <w:tcMar>
              <w:top w:w="85" w:type="dxa"/>
              <w:bottom w:w="85" w:type="dxa"/>
              <w:left w:w="85" w:type="dxa"/>
              <w:right w:w="85" w:type="dxa"/>
            </w:tcMar>
          </w:tcPr>
          <w:p>
            <w:pPr>
              <w:spacing w:after="60" w:line="252" w:lineRule="auto"/>
              <w:jc w:val="center"/>
            </w:pPr>
            <w:r>
              <w:rPr>
                <w:sz w:val="20"/>
              </w:rPr>
              <w:t>980</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3_14screws</w:t>
            </w:r>
          </w:p>
        </w:tc>
        <w:tc>
          <w:tcPr>
            <w:tcW w:type="dxa" w:w="2906"/>
            <w:vAlign w:val="center"/>
            <w:tcMar>
              <w:top w:w="85" w:type="dxa"/>
              <w:bottom w:w="85" w:type="dxa"/>
              <w:left w:w="85" w:type="dxa"/>
              <w:right w:w="85" w:type="dxa"/>
            </w:tcMar>
          </w:tcPr>
          <w:p>
            <w:pPr>
              <w:spacing w:after="60" w:line="252" w:lineRule="auto"/>
              <w:jc w:val="center"/>
            </w:pPr>
            <w:r>
              <w:rPr>
                <w:sz w:val="20"/>
              </w:rPr>
              <w:t>1027</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3screws</w:t>
            </w:r>
          </w:p>
        </w:tc>
        <w:tc>
          <w:tcPr>
            <w:tcW w:type="dxa" w:w="2906"/>
            <w:vAlign w:val="center"/>
            <w:tcMar>
              <w:top w:w="85" w:type="dxa"/>
              <w:bottom w:w="85" w:type="dxa"/>
              <w:left w:w="85" w:type="dxa"/>
              <w:right w:w="85" w:type="dxa"/>
            </w:tcMar>
          </w:tcPr>
          <w:p>
            <w:pPr>
              <w:spacing w:after="60" w:line="252" w:lineRule="auto"/>
              <w:jc w:val="center"/>
            </w:pPr>
            <w:r>
              <w:rPr>
                <w:sz w:val="20"/>
              </w:rPr>
              <w:t>905</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4_146screws</w:t>
            </w:r>
          </w:p>
        </w:tc>
        <w:tc>
          <w:tcPr>
            <w:tcW w:type="dxa" w:w="2906"/>
            <w:vAlign w:val="center"/>
            <w:tcMar>
              <w:top w:w="85" w:type="dxa"/>
              <w:bottom w:w="85" w:type="dxa"/>
              <w:left w:w="85" w:type="dxa"/>
              <w:right w:w="85" w:type="dxa"/>
            </w:tcMar>
          </w:tcPr>
          <w:p>
            <w:pPr>
              <w:spacing w:after="60" w:line="252" w:lineRule="auto"/>
              <w:jc w:val="center"/>
            </w:pPr>
            <w:r>
              <w:rPr>
                <w:sz w:val="20"/>
              </w:rPr>
              <w:t>1028</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4screws</w:t>
            </w:r>
          </w:p>
        </w:tc>
        <w:tc>
          <w:tcPr>
            <w:tcW w:type="dxa" w:w="2906"/>
            <w:vAlign w:val="center"/>
            <w:tcMar>
              <w:top w:w="85" w:type="dxa"/>
              <w:bottom w:w="85" w:type="dxa"/>
              <w:left w:w="85" w:type="dxa"/>
              <w:right w:w="85" w:type="dxa"/>
            </w:tcMar>
          </w:tcPr>
          <w:p>
            <w:pPr>
              <w:spacing w:after="60" w:line="252" w:lineRule="auto"/>
              <w:jc w:val="center"/>
            </w:pPr>
            <w:r>
              <w:rPr>
                <w:sz w:val="20"/>
              </w:rPr>
              <w:t>998</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5screws</w:t>
            </w:r>
          </w:p>
        </w:tc>
        <w:tc>
          <w:tcPr>
            <w:tcW w:type="dxa" w:w="2906"/>
            <w:vAlign w:val="center"/>
            <w:tcMar>
              <w:top w:w="85" w:type="dxa"/>
              <w:bottom w:w="85" w:type="dxa"/>
              <w:left w:w="85" w:type="dxa"/>
              <w:right w:w="85" w:type="dxa"/>
            </w:tcMar>
          </w:tcPr>
          <w:p>
            <w:pPr>
              <w:spacing w:after="60" w:line="252" w:lineRule="auto"/>
              <w:jc w:val="center"/>
            </w:pPr>
            <w:r>
              <w:rPr>
                <w:sz w:val="20"/>
              </w:rPr>
              <w:t>874</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6screws</w:t>
            </w:r>
          </w:p>
        </w:tc>
        <w:tc>
          <w:tcPr>
            <w:tcW w:type="dxa" w:w="2906"/>
            <w:vAlign w:val="center"/>
            <w:tcMar>
              <w:top w:w="85" w:type="dxa"/>
              <w:bottom w:w="85" w:type="dxa"/>
              <w:left w:w="85" w:type="dxa"/>
              <w:right w:w="85" w:type="dxa"/>
            </w:tcMar>
          </w:tcPr>
          <w:p>
            <w:pPr>
              <w:spacing w:after="60" w:line="252" w:lineRule="auto"/>
              <w:jc w:val="center"/>
            </w:pPr>
            <w:r>
              <w:rPr>
                <w:sz w:val="20"/>
              </w:rPr>
              <w:t>944</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7screws</w:t>
            </w:r>
          </w:p>
        </w:tc>
        <w:tc>
          <w:tcPr>
            <w:tcW w:type="dxa" w:w="2906"/>
            <w:vAlign w:val="center"/>
            <w:tcMar>
              <w:top w:w="85" w:type="dxa"/>
              <w:bottom w:w="85" w:type="dxa"/>
              <w:left w:w="85" w:type="dxa"/>
              <w:right w:w="85" w:type="dxa"/>
            </w:tcMar>
          </w:tcPr>
          <w:p>
            <w:pPr>
              <w:spacing w:after="60" w:line="252" w:lineRule="auto"/>
              <w:jc w:val="center"/>
            </w:pPr>
            <w:r>
              <w:rPr>
                <w:sz w:val="20"/>
              </w:rPr>
              <w:t>978</w:t>
            </w:r>
          </w:p>
        </w:tc>
      </w:tr>
      <w:tr>
        <w:tc>
          <w:tcPr>
            <w:tcW w:type="dxa" w:w="2906"/>
            <w:vAlign w:val="center"/>
            <w:tcMar>
              <w:top w:w="85" w:type="dxa"/>
              <w:bottom w:w="85" w:type="dxa"/>
              <w:left w:w="85" w:type="dxa"/>
              <w:right w:w="85" w:type="dxa"/>
            </w:tcMar>
          </w:tcPr>
          <w:p>
            <w:pPr>
              <w:spacing w:after="60" w:line="252" w:lineRule="auto"/>
              <w:jc w:val="center"/>
            </w:pPr>
            <w:r>
              <w:rPr>
                <w:sz w:val="20"/>
              </w:rPr>
              <w:t>T1</w:t>
            </w:r>
          </w:p>
        </w:tc>
        <w:tc>
          <w:tcPr>
            <w:tcW w:type="dxa" w:w="4369"/>
            <w:vAlign w:val="center"/>
            <w:tcMar>
              <w:top w:w="85" w:type="dxa"/>
              <w:bottom w:w="85" w:type="dxa"/>
              <w:left w:w="85" w:type="dxa"/>
              <w:right w:w="85" w:type="dxa"/>
            </w:tcMar>
          </w:tcPr>
          <w:p>
            <w:pPr>
              <w:spacing w:after="60" w:line="252" w:lineRule="auto"/>
              <w:jc w:val="center"/>
            </w:pPr>
            <w:r>
              <w:rPr>
                <w:sz w:val="20"/>
              </w:rPr>
              <w:t>8screws</w:t>
            </w:r>
          </w:p>
        </w:tc>
        <w:tc>
          <w:tcPr>
            <w:tcW w:type="dxa" w:w="2906"/>
            <w:vAlign w:val="center"/>
            <w:tcMar>
              <w:top w:w="85" w:type="dxa"/>
              <w:bottom w:w="85" w:type="dxa"/>
              <w:left w:w="85" w:type="dxa"/>
              <w:right w:w="85" w:type="dxa"/>
            </w:tcMar>
          </w:tcPr>
          <w:p>
            <w:pPr>
              <w:spacing w:after="60" w:line="252" w:lineRule="auto"/>
              <w:jc w:val="center"/>
            </w:pPr>
            <w:r>
              <w:rPr>
                <w:sz w:val="20"/>
              </w:rPr>
              <w:t>991</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1screws</w:t>
            </w:r>
          </w:p>
        </w:tc>
        <w:tc>
          <w:tcPr>
            <w:tcW w:type="dxa" w:w="2906"/>
            <w:vAlign w:val="center"/>
            <w:tcMar>
              <w:top w:w="85" w:type="dxa"/>
              <w:bottom w:w="85" w:type="dxa"/>
              <w:left w:w="85" w:type="dxa"/>
              <w:right w:w="85" w:type="dxa"/>
            </w:tcMar>
          </w:tcPr>
          <w:p>
            <w:pPr>
              <w:spacing w:after="60" w:line="252" w:lineRule="auto"/>
              <w:jc w:val="center"/>
            </w:pPr>
            <w:r>
              <w:rPr>
                <w:sz w:val="20"/>
              </w:rPr>
              <w:t>1003</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2screws</w:t>
            </w:r>
          </w:p>
        </w:tc>
        <w:tc>
          <w:tcPr>
            <w:tcW w:type="dxa" w:w="2906"/>
            <w:vAlign w:val="center"/>
            <w:tcMar>
              <w:top w:w="85" w:type="dxa"/>
              <w:bottom w:w="85" w:type="dxa"/>
              <w:left w:w="85" w:type="dxa"/>
              <w:right w:w="85" w:type="dxa"/>
            </w:tcMar>
          </w:tcPr>
          <w:p>
            <w:pPr>
              <w:spacing w:after="60" w:line="252" w:lineRule="auto"/>
              <w:jc w:val="center"/>
            </w:pPr>
            <w:r>
              <w:rPr>
                <w:sz w:val="20"/>
              </w:rPr>
              <w:t>1020</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3_14screws</w:t>
            </w:r>
          </w:p>
        </w:tc>
        <w:tc>
          <w:tcPr>
            <w:tcW w:type="dxa" w:w="2906"/>
            <w:vAlign w:val="center"/>
            <w:tcMar>
              <w:top w:w="85" w:type="dxa"/>
              <w:bottom w:w="85" w:type="dxa"/>
              <w:left w:w="85" w:type="dxa"/>
              <w:right w:w="85" w:type="dxa"/>
            </w:tcMar>
          </w:tcPr>
          <w:p>
            <w:pPr>
              <w:spacing w:after="60" w:line="252" w:lineRule="auto"/>
              <w:jc w:val="center"/>
            </w:pPr>
            <w:r>
              <w:rPr>
                <w:sz w:val="20"/>
              </w:rPr>
              <w:t>1054</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3screws</w:t>
            </w:r>
          </w:p>
        </w:tc>
        <w:tc>
          <w:tcPr>
            <w:tcW w:type="dxa" w:w="2906"/>
            <w:vAlign w:val="center"/>
            <w:tcMar>
              <w:top w:w="85" w:type="dxa"/>
              <w:bottom w:w="85" w:type="dxa"/>
              <w:left w:w="85" w:type="dxa"/>
              <w:right w:w="85" w:type="dxa"/>
            </w:tcMar>
          </w:tcPr>
          <w:p>
            <w:pPr>
              <w:spacing w:after="60" w:line="252" w:lineRule="auto"/>
              <w:jc w:val="center"/>
            </w:pPr>
            <w:r>
              <w:rPr>
                <w:sz w:val="20"/>
              </w:rPr>
              <w:t>1030</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4_146screws</w:t>
            </w:r>
          </w:p>
        </w:tc>
        <w:tc>
          <w:tcPr>
            <w:tcW w:type="dxa" w:w="2906"/>
            <w:vAlign w:val="center"/>
            <w:tcMar>
              <w:top w:w="85" w:type="dxa"/>
              <w:bottom w:w="85" w:type="dxa"/>
              <w:left w:w="85" w:type="dxa"/>
              <w:right w:w="85" w:type="dxa"/>
            </w:tcMar>
          </w:tcPr>
          <w:p>
            <w:pPr>
              <w:spacing w:after="60" w:line="252" w:lineRule="auto"/>
              <w:jc w:val="center"/>
            </w:pPr>
            <w:r>
              <w:rPr>
                <w:sz w:val="20"/>
              </w:rPr>
              <w:t>1010</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4screws</w:t>
            </w:r>
          </w:p>
        </w:tc>
        <w:tc>
          <w:tcPr>
            <w:tcW w:type="dxa" w:w="2906"/>
            <w:vAlign w:val="center"/>
            <w:tcMar>
              <w:top w:w="85" w:type="dxa"/>
              <w:bottom w:w="85" w:type="dxa"/>
              <w:left w:w="85" w:type="dxa"/>
              <w:right w:w="85" w:type="dxa"/>
            </w:tcMar>
          </w:tcPr>
          <w:p>
            <w:pPr>
              <w:spacing w:after="60" w:line="252" w:lineRule="auto"/>
              <w:jc w:val="center"/>
            </w:pPr>
            <w:r>
              <w:rPr>
                <w:sz w:val="20"/>
              </w:rPr>
              <w:t>955</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5screws</w:t>
            </w:r>
          </w:p>
        </w:tc>
        <w:tc>
          <w:tcPr>
            <w:tcW w:type="dxa" w:w="2906"/>
            <w:vAlign w:val="center"/>
            <w:tcMar>
              <w:top w:w="85" w:type="dxa"/>
              <w:bottom w:w="85" w:type="dxa"/>
              <w:left w:w="85" w:type="dxa"/>
              <w:right w:w="85" w:type="dxa"/>
            </w:tcMar>
          </w:tcPr>
          <w:p>
            <w:pPr>
              <w:spacing w:after="60" w:line="252" w:lineRule="auto"/>
              <w:jc w:val="center"/>
            </w:pPr>
            <w:r>
              <w:rPr>
                <w:sz w:val="20"/>
              </w:rPr>
              <w:t>1084</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6screws</w:t>
            </w:r>
          </w:p>
        </w:tc>
        <w:tc>
          <w:tcPr>
            <w:tcW w:type="dxa" w:w="2906"/>
            <w:vAlign w:val="center"/>
            <w:tcMar>
              <w:top w:w="85" w:type="dxa"/>
              <w:bottom w:w="85" w:type="dxa"/>
              <w:left w:w="85" w:type="dxa"/>
              <w:right w:w="85" w:type="dxa"/>
            </w:tcMar>
          </w:tcPr>
          <w:p>
            <w:pPr>
              <w:spacing w:after="60" w:line="252" w:lineRule="auto"/>
              <w:jc w:val="center"/>
            </w:pPr>
            <w:r>
              <w:rPr>
                <w:sz w:val="20"/>
              </w:rPr>
              <w:t>992</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7screws</w:t>
            </w:r>
          </w:p>
        </w:tc>
        <w:tc>
          <w:tcPr>
            <w:tcW w:type="dxa" w:w="2906"/>
            <w:vAlign w:val="center"/>
            <w:tcMar>
              <w:top w:w="85" w:type="dxa"/>
              <w:bottom w:w="85" w:type="dxa"/>
              <w:left w:w="85" w:type="dxa"/>
              <w:right w:w="85" w:type="dxa"/>
            </w:tcMar>
          </w:tcPr>
          <w:p>
            <w:pPr>
              <w:spacing w:after="60" w:line="252" w:lineRule="auto"/>
              <w:jc w:val="center"/>
            </w:pPr>
            <w:r>
              <w:rPr>
                <w:sz w:val="20"/>
              </w:rPr>
              <w:t>764</w:t>
            </w:r>
          </w:p>
        </w:tc>
      </w:tr>
      <w:tr>
        <w:tc>
          <w:tcPr>
            <w:tcW w:type="dxa" w:w="2906"/>
            <w:vAlign w:val="center"/>
            <w:tcMar>
              <w:top w:w="85" w:type="dxa"/>
              <w:bottom w:w="85" w:type="dxa"/>
              <w:left w:w="85" w:type="dxa"/>
              <w:right w:w="85" w:type="dxa"/>
            </w:tcMar>
          </w:tcPr>
          <w:p>
            <w:pPr>
              <w:spacing w:after="60" w:line="252" w:lineRule="auto"/>
              <w:jc w:val="center"/>
            </w:pPr>
            <w:r>
              <w:rPr>
                <w:sz w:val="20"/>
              </w:rPr>
              <w:t>T2</w:t>
            </w:r>
          </w:p>
        </w:tc>
        <w:tc>
          <w:tcPr>
            <w:tcW w:type="dxa" w:w="4369"/>
            <w:vAlign w:val="center"/>
            <w:tcMar>
              <w:top w:w="85" w:type="dxa"/>
              <w:bottom w:w="85" w:type="dxa"/>
              <w:left w:w="85" w:type="dxa"/>
              <w:right w:w="85" w:type="dxa"/>
            </w:tcMar>
          </w:tcPr>
          <w:p>
            <w:pPr>
              <w:spacing w:after="60" w:line="252" w:lineRule="auto"/>
              <w:jc w:val="center"/>
            </w:pPr>
            <w:r>
              <w:rPr>
                <w:sz w:val="20"/>
              </w:rPr>
              <w:t>8screws</w:t>
            </w:r>
          </w:p>
        </w:tc>
        <w:tc>
          <w:tcPr>
            <w:tcW w:type="dxa" w:w="2906"/>
            <w:vAlign w:val="center"/>
            <w:tcMar>
              <w:top w:w="85" w:type="dxa"/>
              <w:bottom w:w="85" w:type="dxa"/>
              <w:left w:w="85" w:type="dxa"/>
              <w:right w:w="85" w:type="dxa"/>
            </w:tcMar>
          </w:tcPr>
          <w:p>
            <w:pPr>
              <w:spacing w:after="60" w:line="252" w:lineRule="auto"/>
              <w:jc w:val="center"/>
            </w:pPr>
            <w:r>
              <w:rPr>
                <w:sz w:val="20"/>
              </w:rPr>
              <w:t>945</w:t>
            </w:r>
          </w:p>
        </w:tc>
      </w:tr>
    </w:tbl>
    <w:p/>
    <w:p>
      <w:r>
        <w:t>所有研究 seeds 固定 0、1、2。三次循環只涵蓋 T1/T2/T3、T2/T3/T1、T3/T1/T2 三個 ordered assignments；沒有宣稱完成六種方向全排列。確定性模型的 seeds 可能同值，照實保存，不畫虛假的誤差條。</w:t>
      </w:r>
    </w:p>
    <w:p>
      <w:r>
        <w:t>validation_sample_ids 與 selection_sample_ids 都為空、selection_policy=none。參數來自事前 registry／protocol，不藉 cal／test 選表示、閾值策略或 seed。本研究名單受先前歷史結果影響，因此本次執行前鎖定仍屬探索性，不能稱盲測。現有 28,910 rows 都有歷史 test 曝露；在此折未 fit 的 test motor 並非整段研究從未看過。</w:t>
      </w:r>
    </w:p>
    <w:p>
      <w:r>
        <w:t>從頭訓練指每 fold 只從該 motor known 估計必要權重。M 的 ERM warm start 同樣從零用該 fold known 擬合，再進入固定步數遮蔽訓練；沒有外部預訓練權重。復用封存 C02 reference 是共用已知資料的控制，不算新分類器訓練或外部遷移。</w:t>
      </w:r>
    </w:p>
    <w:p>
      <w:pPr>
        <w:pStyle w:val="Heading1"/>
      </w:pPr>
      <w:r>
        <w:t>四 指標分母與可靠性契約</w:t>
      </w:r>
    </w:p>
    <w:p>
      <w:r>
        <w:t>known accuracy 的分母為 healthy＋五 known faulty，使用原始分類器 labels，不含 reject。fault accuracy、balanced accuracy、conditional fault macro-F1 只在真值為五 known faulty 的 rows 計算，錯判 healthy 仍保留。全分母 final fault F1 使用所有 test 真值與最終決策，包含 healthy／unknown 被誤判 known fault 的 false positives；四 unknown 合併為 unknown 輸出，五 fault 為計算 F1 的目標類別。不能將條件 F1 和全分母 F1 混用。</w:t>
      </w:r>
    </w:p>
    <w:p>
      <w:r>
        <w:t>健康總誤報以最終互斥決策計算：healthy→UNKNOWN 加 healthy→accepted known fault，分母是所有 true healthy。被 reject 的 raw fault 誤判只算一次。unknown recall／precision／F1 以保留的四配置為 positive，AUROC／AUPR 用越高越未知的分數，AUPR 須和該 motor 的 unknown prevalence 一起閱讀。coverage 為接受數／全部 test；accepted accuracy 只在接受者內。沒有 positives 或零分母採原 verifier 的缺失規則，不能補成完美值。</w:t>
      </w:r>
    </w:p>
    <w:p>
      <w:r>
        <w:t>描述主表採 seed0 三 motor 等權平均，附錄保存各 seed 的實值；全分母 final fault F1 主表另標 pooled 28,910 rows。不同 motor 的分數尺度不同，不把 pooled raw scores 的 AUROC 當泛化證據。各 motor、RPM、類別和全部 seeds 的完整值，以封存 summary／evaluation 為準。</w:t>
      </w:r>
    </w:p>
    <w:p>
      <w:r>
        <w:t>原 continuous_reliability_v1 要求各 seed 的 fault accuracy 相對 C24 至少 +0.02、fault macro-F1 相對 C17 至少 +0.02；每 motor×RPM 健康總誤報 ≤0.10；每 motor×known-fault recall ≥0.10；每 motor unknown recall ≥0.10。另要求 motor F1 不劣超過 0.01、各 RPM unknown recall 相對 C02 不劣超過 0.02、reject 後正確率相對 D01 不劣超過 0.01、coverage 相對 D01 不劣超過 0.10。全文沿 core/fault_type_reliability.py:CONTRACT，不放寬失敗條件。</w:t>
      </w:r>
    </w:p>
    <w:p>
      <w:r>
        <w:t>主篩通過後還要多 known subsets、匹配消融與壓力測試才可能支持 B 級證據；獨立 fresh final 和每類至少兩個 test groups 才能支援 C 級。近期各批只做一組固定 N=5 初篩，不能以三 seeds 充當更多馬達。</w:t>
      </w:r>
    </w:p>
    <w:p>
      <w:pPr>
        <w:pStyle w:val="Heading1"/>
      </w:pPr>
      <w:r>
        <w:t>五 主控制與解耦設計</w:t>
      </w:r>
    </w:p>
    <w:p>
      <w:r>
        <w:t>C02 是 base75＋balanced logistic＋factory Mahalanobis–LW；C17 為 harmonic69＋uniform shrinkage LDA＋該表示的 factory Mahalanobis；C24 為 base75 per-RPM LDA＋對應 factory Mahalanobis 控制。D01 保留 C17 分類器，搭原 C02/M reference。C17 與 D01 的分類成績相同，拒絕成績可能不同。控制綁定見 experiments/fault_type_continuous_report.py 第 20–21 行。每個配對要求相同 test IDs；不把同一分類器換 detector 當新的分類進步。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97"/>
        <w:gridCol w:w="1617"/>
        <w:gridCol w:w="1617"/>
        <w:gridCol w:w="1737"/>
        <w:gridCol w:w="1617"/>
        <w:gridCol w:w="2096"/>
      </w:tblGrid>
      <w:tr>
        <w:trPr>
          <w:tblHeader/>
        </w:trPr>
        <w:tc>
          <w:tcPr>
            <w:tcW w:type="dxa" w:w="1497"/>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17"/>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17"/>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737"/>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17"/>
            <w:vAlign w:val="center"/>
            <w:tcMar>
              <w:top w:w="85" w:type="dxa"/>
              <w:bottom w:w="85" w:type="dxa"/>
              <w:left w:w="85" w:type="dxa"/>
              <w:right w:w="85" w:type="dxa"/>
            </w:tcMar>
            <w:shd w:fill="E8EEF5"/>
          </w:tcPr>
          <w:p>
            <w:pPr>
              <w:spacing w:after="60" w:line="252" w:lineRule="auto"/>
              <w:jc w:val="center"/>
            </w:pPr>
            <w:r>
              <w:rPr>
                <w:sz w:val="20"/>
              </w:rPr>
              <w:t>健康總誤報 %</w:t>
            </w:r>
          </w:p>
        </w:tc>
        <w:tc>
          <w:tcPr>
            <w:tcW w:type="dxa" w:w="2096"/>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497"/>
            <w:vAlign w:val="center"/>
            <w:tcMar>
              <w:top w:w="85" w:type="dxa"/>
              <w:bottom w:w="85" w:type="dxa"/>
              <w:left w:w="85" w:type="dxa"/>
              <w:right w:w="85" w:type="dxa"/>
            </w:tcMar>
          </w:tcPr>
          <w:p>
            <w:pPr>
              <w:spacing w:after="60" w:line="252" w:lineRule="auto"/>
              <w:jc w:val="center"/>
            </w:pPr>
            <w:r>
              <w:rPr>
                <w:sz w:val="20"/>
              </w:rPr>
              <w:t>C02</w:t>
            </w:r>
          </w:p>
        </w:tc>
        <w:tc>
          <w:tcPr>
            <w:tcW w:type="dxa" w:w="1617"/>
            <w:vAlign w:val="center"/>
            <w:tcMar>
              <w:top w:w="85" w:type="dxa"/>
              <w:bottom w:w="85" w:type="dxa"/>
              <w:left w:w="85" w:type="dxa"/>
              <w:right w:w="85" w:type="dxa"/>
            </w:tcMar>
          </w:tcPr>
          <w:p>
            <w:pPr>
              <w:spacing w:after="60" w:line="252" w:lineRule="auto"/>
              <w:jc w:val="center"/>
            </w:pPr>
            <w:r>
              <w:rPr>
                <w:sz w:val="20"/>
              </w:rPr>
              <w:t>34.15</w:t>
            </w:r>
          </w:p>
        </w:tc>
        <w:tc>
          <w:tcPr>
            <w:tcW w:type="dxa" w:w="1617"/>
            <w:vAlign w:val="center"/>
            <w:tcMar>
              <w:top w:w="85" w:type="dxa"/>
              <w:bottom w:w="85" w:type="dxa"/>
              <w:left w:w="85" w:type="dxa"/>
              <w:right w:w="85" w:type="dxa"/>
            </w:tcMar>
          </w:tcPr>
          <w:p>
            <w:pPr>
              <w:spacing w:after="60" w:line="252" w:lineRule="auto"/>
              <w:jc w:val="center"/>
            </w:pPr>
            <w:r>
              <w:rPr>
                <w:sz w:val="20"/>
              </w:rPr>
              <w:t>26.61</w:t>
            </w:r>
          </w:p>
        </w:tc>
        <w:tc>
          <w:tcPr>
            <w:tcW w:type="dxa" w:w="1737"/>
            <w:vAlign w:val="center"/>
            <w:tcMar>
              <w:top w:w="85" w:type="dxa"/>
              <w:bottom w:w="85" w:type="dxa"/>
              <w:left w:w="85" w:type="dxa"/>
              <w:right w:w="85" w:type="dxa"/>
            </w:tcMar>
          </w:tcPr>
          <w:p>
            <w:pPr>
              <w:spacing w:after="60" w:line="252" w:lineRule="auto"/>
              <w:jc w:val="center"/>
            </w:pPr>
            <w:r>
              <w:rPr>
                <w:sz w:val="20"/>
              </w:rPr>
              <w:t>0.2404</w:t>
            </w:r>
          </w:p>
        </w:tc>
        <w:tc>
          <w:tcPr>
            <w:tcW w:type="dxa" w:w="1617"/>
            <w:vAlign w:val="center"/>
            <w:tcMar>
              <w:top w:w="85" w:type="dxa"/>
              <w:bottom w:w="85" w:type="dxa"/>
              <w:left w:w="85" w:type="dxa"/>
              <w:right w:w="85" w:type="dxa"/>
            </w:tcMar>
          </w:tcPr>
          <w:p>
            <w:pPr>
              <w:spacing w:after="60" w:line="252" w:lineRule="auto"/>
              <w:jc w:val="center"/>
            </w:pPr>
            <w:r>
              <w:rPr>
                <w:sz w:val="20"/>
              </w:rPr>
              <w:t>26.87</w:t>
            </w:r>
          </w:p>
        </w:tc>
        <w:tc>
          <w:tcPr>
            <w:tcW w:type="dxa" w:w="2096"/>
            <w:vAlign w:val="center"/>
            <w:tcMar>
              <w:top w:w="85" w:type="dxa"/>
              <w:bottom w:w="85" w:type="dxa"/>
              <w:left w:w="85" w:type="dxa"/>
              <w:right w:w="85" w:type="dxa"/>
            </w:tcMar>
          </w:tcPr>
          <w:p>
            <w:pPr>
              <w:spacing w:after="60" w:line="252" w:lineRule="auto"/>
              <w:jc w:val="center"/>
            </w:pPr>
            <w:r>
              <w:rPr>
                <w:sz w:val="20"/>
              </w:rPr>
              <w:t>18.44</w:t>
            </w:r>
          </w:p>
        </w:tc>
      </w:tr>
      <w:tr>
        <w:tc>
          <w:tcPr>
            <w:tcW w:type="dxa" w:w="1497"/>
            <w:vAlign w:val="center"/>
            <w:tcMar>
              <w:top w:w="85" w:type="dxa"/>
              <w:bottom w:w="85" w:type="dxa"/>
              <w:left w:w="85" w:type="dxa"/>
              <w:right w:w="85" w:type="dxa"/>
            </w:tcMar>
          </w:tcPr>
          <w:p>
            <w:pPr>
              <w:spacing w:after="60" w:line="252" w:lineRule="auto"/>
              <w:jc w:val="center"/>
            </w:pPr>
            <w:r>
              <w:rPr>
                <w:sz w:val="20"/>
              </w:rPr>
              <w:t>C17</w:t>
            </w:r>
          </w:p>
        </w:tc>
        <w:tc>
          <w:tcPr>
            <w:tcW w:type="dxa" w:w="1617"/>
            <w:vAlign w:val="center"/>
            <w:tcMar>
              <w:top w:w="85" w:type="dxa"/>
              <w:bottom w:w="85" w:type="dxa"/>
              <w:left w:w="85" w:type="dxa"/>
              <w:right w:w="85" w:type="dxa"/>
            </w:tcMar>
          </w:tcPr>
          <w:p>
            <w:pPr>
              <w:spacing w:after="60" w:line="252" w:lineRule="auto"/>
              <w:jc w:val="center"/>
            </w:pPr>
            <w:r>
              <w:rPr>
                <w:sz w:val="20"/>
              </w:rPr>
              <w:t>39.29</w:t>
            </w:r>
          </w:p>
        </w:tc>
        <w:tc>
          <w:tcPr>
            <w:tcW w:type="dxa" w:w="1617"/>
            <w:vAlign w:val="center"/>
            <w:tcMar>
              <w:top w:w="85" w:type="dxa"/>
              <w:bottom w:w="85" w:type="dxa"/>
              <w:left w:w="85" w:type="dxa"/>
              <w:right w:w="85" w:type="dxa"/>
            </w:tcMar>
          </w:tcPr>
          <w:p>
            <w:pPr>
              <w:spacing w:after="60" w:line="252" w:lineRule="auto"/>
              <w:jc w:val="center"/>
            </w:pPr>
            <w:r>
              <w:rPr>
                <w:sz w:val="20"/>
              </w:rPr>
              <w:t>30.43</w:t>
            </w:r>
          </w:p>
        </w:tc>
        <w:tc>
          <w:tcPr>
            <w:tcW w:type="dxa" w:w="1737"/>
            <w:vAlign w:val="center"/>
            <w:tcMar>
              <w:top w:w="85" w:type="dxa"/>
              <w:bottom w:w="85" w:type="dxa"/>
              <w:left w:w="85" w:type="dxa"/>
              <w:right w:w="85" w:type="dxa"/>
            </w:tcMar>
          </w:tcPr>
          <w:p>
            <w:pPr>
              <w:spacing w:after="60" w:line="252" w:lineRule="auto"/>
              <w:jc w:val="center"/>
            </w:pPr>
            <w:r>
              <w:rPr>
                <w:sz w:val="20"/>
              </w:rPr>
              <w:t>0.2852</w:t>
            </w:r>
          </w:p>
        </w:tc>
        <w:tc>
          <w:tcPr>
            <w:tcW w:type="dxa" w:w="1617"/>
            <w:vAlign w:val="center"/>
            <w:tcMar>
              <w:top w:w="85" w:type="dxa"/>
              <w:bottom w:w="85" w:type="dxa"/>
              <w:left w:w="85" w:type="dxa"/>
              <w:right w:w="85" w:type="dxa"/>
            </w:tcMar>
          </w:tcPr>
          <w:p>
            <w:pPr>
              <w:spacing w:after="60" w:line="252" w:lineRule="auto"/>
              <w:jc w:val="center"/>
            </w:pPr>
            <w:r>
              <w:rPr>
                <w:sz w:val="20"/>
              </w:rPr>
              <w:t>14.13</w:t>
            </w:r>
          </w:p>
        </w:tc>
        <w:tc>
          <w:tcPr>
            <w:tcW w:type="dxa" w:w="2096"/>
            <w:vAlign w:val="center"/>
            <w:tcMar>
              <w:top w:w="85" w:type="dxa"/>
              <w:bottom w:w="85" w:type="dxa"/>
              <w:left w:w="85" w:type="dxa"/>
              <w:right w:w="85" w:type="dxa"/>
            </w:tcMar>
          </w:tcPr>
          <w:p>
            <w:pPr>
              <w:spacing w:after="60" w:line="252" w:lineRule="auto"/>
              <w:jc w:val="center"/>
            </w:pPr>
            <w:r>
              <w:rPr>
                <w:sz w:val="20"/>
              </w:rPr>
              <w:t>8.44</w:t>
            </w:r>
          </w:p>
        </w:tc>
      </w:tr>
      <w:tr>
        <w:tc>
          <w:tcPr>
            <w:tcW w:type="dxa" w:w="1497"/>
            <w:vAlign w:val="center"/>
            <w:tcMar>
              <w:top w:w="85" w:type="dxa"/>
              <w:bottom w:w="85" w:type="dxa"/>
              <w:left w:w="85" w:type="dxa"/>
              <w:right w:w="85" w:type="dxa"/>
            </w:tcMar>
          </w:tcPr>
          <w:p>
            <w:pPr>
              <w:spacing w:after="60" w:line="252" w:lineRule="auto"/>
              <w:jc w:val="center"/>
            </w:pPr>
            <w:r>
              <w:rPr>
                <w:sz w:val="20"/>
              </w:rPr>
              <w:t>C24</w:t>
            </w:r>
          </w:p>
        </w:tc>
        <w:tc>
          <w:tcPr>
            <w:tcW w:type="dxa" w:w="1617"/>
            <w:vAlign w:val="center"/>
            <w:tcMar>
              <w:top w:w="85" w:type="dxa"/>
              <w:bottom w:w="85" w:type="dxa"/>
              <w:left w:w="85" w:type="dxa"/>
              <w:right w:w="85" w:type="dxa"/>
            </w:tcMar>
          </w:tcPr>
          <w:p>
            <w:pPr>
              <w:spacing w:after="60" w:line="252" w:lineRule="auto"/>
              <w:jc w:val="center"/>
            </w:pPr>
            <w:r>
              <w:rPr>
                <w:sz w:val="20"/>
              </w:rPr>
              <w:t>32.17</w:t>
            </w:r>
          </w:p>
        </w:tc>
        <w:tc>
          <w:tcPr>
            <w:tcW w:type="dxa" w:w="1617"/>
            <w:vAlign w:val="center"/>
            <w:tcMar>
              <w:top w:w="85" w:type="dxa"/>
              <w:bottom w:w="85" w:type="dxa"/>
              <w:left w:w="85" w:type="dxa"/>
              <w:right w:w="85" w:type="dxa"/>
            </w:tcMar>
          </w:tcPr>
          <w:p>
            <w:pPr>
              <w:spacing w:after="60" w:line="252" w:lineRule="auto"/>
              <w:jc w:val="center"/>
            </w:pPr>
            <w:r>
              <w:rPr>
                <w:sz w:val="20"/>
              </w:rPr>
              <w:t>30.91</w:t>
            </w:r>
          </w:p>
        </w:tc>
        <w:tc>
          <w:tcPr>
            <w:tcW w:type="dxa" w:w="1737"/>
            <w:vAlign w:val="center"/>
            <w:tcMar>
              <w:top w:w="85" w:type="dxa"/>
              <w:bottom w:w="85" w:type="dxa"/>
              <w:left w:w="85" w:type="dxa"/>
              <w:right w:w="85" w:type="dxa"/>
            </w:tcMar>
          </w:tcPr>
          <w:p>
            <w:pPr>
              <w:spacing w:after="60" w:line="252" w:lineRule="auto"/>
              <w:jc w:val="center"/>
            </w:pPr>
            <w:r>
              <w:rPr>
                <w:sz w:val="20"/>
              </w:rPr>
              <w:t>0.2866</w:t>
            </w:r>
          </w:p>
        </w:tc>
        <w:tc>
          <w:tcPr>
            <w:tcW w:type="dxa" w:w="1617"/>
            <w:vAlign w:val="center"/>
            <w:tcMar>
              <w:top w:w="85" w:type="dxa"/>
              <w:bottom w:w="85" w:type="dxa"/>
              <w:left w:w="85" w:type="dxa"/>
              <w:right w:w="85" w:type="dxa"/>
            </w:tcMar>
          </w:tcPr>
          <w:p>
            <w:pPr>
              <w:spacing w:after="60" w:line="252" w:lineRule="auto"/>
              <w:jc w:val="center"/>
            </w:pPr>
            <w:r>
              <w:rPr>
                <w:sz w:val="20"/>
              </w:rPr>
              <w:t>63.41</w:t>
            </w:r>
          </w:p>
        </w:tc>
        <w:tc>
          <w:tcPr>
            <w:tcW w:type="dxa" w:w="2096"/>
            <w:vAlign w:val="center"/>
            <w:tcMar>
              <w:top w:w="85" w:type="dxa"/>
              <w:bottom w:w="85" w:type="dxa"/>
              <w:left w:w="85" w:type="dxa"/>
              <w:right w:w="85" w:type="dxa"/>
            </w:tcMar>
          </w:tcPr>
          <w:p>
            <w:pPr>
              <w:spacing w:after="60" w:line="252" w:lineRule="auto"/>
              <w:jc w:val="center"/>
            </w:pPr>
            <w:r>
              <w:rPr>
                <w:sz w:val="20"/>
              </w:rPr>
              <w:t>21.07</w:t>
            </w:r>
          </w:p>
        </w:tc>
      </w:tr>
      <w:tr>
        <w:tc>
          <w:tcPr>
            <w:tcW w:type="dxa" w:w="1497"/>
            <w:vAlign w:val="center"/>
            <w:tcMar>
              <w:top w:w="85" w:type="dxa"/>
              <w:bottom w:w="85" w:type="dxa"/>
              <w:left w:w="85" w:type="dxa"/>
              <w:right w:w="85" w:type="dxa"/>
            </w:tcMar>
          </w:tcPr>
          <w:p>
            <w:pPr>
              <w:spacing w:after="60" w:line="252" w:lineRule="auto"/>
              <w:jc w:val="center"/>
            </w:pPr>
            <w:r>
              <w:rPr>
                <w:sz w:val="20"/>
              </w:rPr>
              <w:t>D01</w:t>
            </w:r>
          </w:p>
        </w:tc>
        <w:tc>
          <w:tcPr>
            <w:tcW w:type="dxa" w:w="1617"/>
            <w:vAlign w:val="center"/>
            <w:tcMar>
              <w:top w:w="85" w:type="dxa"/>
              <w:bottom w:w="85" w:type="dxa"/>
              <w:left w:w="85" w:type="dxa"/>
              <w:right w:w="85" w:type="dxa"/>
            </w:tcMar>
          </w:tcPr>
          <w:p>
            <w:pPr>
              <w:spacing w:after="60" w:line="252" w:lineRule="auto"/>
              <w:jc w:val="center"/>
            </w:pPr>
            <w:r>
              <w:rPr>
                <w:sz w:val="20"/>
              </w:rPr>
              <w:t>39.29</w:t>
            </w:r>
          </w:p>
        </w:tc>
        <w:tc>
          <w:tcPr>
            <w:tcW w:type="dxa" w:w="1617"/>
            <w:vAlign w:val="center"/>
            <w:tcMar>
              <w:top w:w="85" w:type="dxa"/>
              <w:bottom w:w="85" w:type="dxa"/>
              <w:left w:w="85" w:type="dxa"/>
              <w:right w:w="85" w:type="dxa"/>
            </w:tcMar>
          </w:tcPr>
          <w:p>
            <w:pPr>
              <w:spacing w:after="60" w:line="252" w:lineRule="auto"/>
              <w:jc w:val="center"/>
            </w:pPr>
            <w:r>
              <w:rPr>
                <w:sz w:val="20"/>
              </w:rPr>
              <w:t>30.43</w:t>
            </w:r>
          </w:p>
        </w:tc>
        <w:tc>
          <w:tcPr>
            <w:tcW w:type="dxa" w:w="1737"/>
            <w:vAlign w:val="center"/>
            <w:tcMar>
              <w:top w:w="85" w:type="dxa"/>
              <w:bottom w:w="85" w:type="dxa"/>
              <w:left w:w="85" w:type="dxa"/>
              <w:right w:w="85" w:type="dxa"/>
            </w:tcMar>
          </w:tcPr>
          <w:p>
            <w:pPr>
              <w:spacing w:after="60" w:line="252" w:lineRule="auto"/>
              <w:jc w:val="center"/>
            </w:pPr>
            <w:r>
              <w:rPr>
                <w:sz w:val="20"/>
              </w:rPr>
              <w:t>0.2852</w:t>
            </w:r>
          </w:p>
        </w:tc>
        <w:tc>
          <w:tcPr>
            <w:tcW w:type="dxa" w:w="1617"/>
            <w:vAlign w:val="center"/>
            <w:tcMar>
              <w:top w:w="85" w:type="dxa"/>
              <w:bottom w:w="85" w:type="dxa"/>
              <w:left w:w="85" w:type="dxa"/>
              <w:right w:w="85" w:type="dxa"/>
            </w:tcMar>
          </w:tcPr>
          <w:p>
            <w:pPr>
              <w:spacing w:after="60" w:line="252" w:lineRule="auto"/>
              <w:jc w:val="center"/>
            </w:pPr>
            <w:r>
              <w:rPr>
                <w:sz w:val="20"/>
              </w:rPr>
              <w:t>14.13</w:t>
            </w:r>
          </w:p>
        </w:tc>
        <w:tc>
          <w:tcPr>
            <w:tcW w:type="dxa" w:w="2096"/>
            <w:vAlign w:val="center"/>
            <w:tcMar>
              <w:top w:w="85" w:type="dxa"/>
              <w:bottom w:w="85" w:type="dxa"/>
              <w:left w:w="85" w:type="dxa"/>
              <w:right w:w="85" w:type="dxa"/>
            </w:tcMar>
          </w:tcPr>
          <w:p>
            <w:pPr>
              <w:spacing w:after="60" w:line="252" w:lineRule="auto"/>
              <w:jc w:val="center"/>
            </w:pPr>
            <w:r>
              <w:rPr>
                <w:sz w:val="20"/>
              </w:rPr>
              <w:t>18.44</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60"/>
        <w:gridCol w:w="2117"/>
        <w:gridCol w:w="1865"/>
        <w:gridCol w:w="1814"/>
        <w:gridCol w:w="1512"/>
        <w:gridCol w:w="1613"/>
      </w:tblGrid>
      <w:tr>
        <w:trPr>
          <w:tblHeader/>
        </w:trPr>
        <w:tc>
          <w:tcPr>
            <w:tcW w:type="dxa" w:w="1260"/>
            <w:vAlign w:val="center"/>
            <w:tcMar>
              <w:top w:w="85" w:type="dxa"/>
              <w:bottom w:w="85" w:type="dxa"/>
              <w:left w:w="85" w:type="dxa"/>
              <w:right w:w="85" w:type="dxa"/>
            </w:tcMar>
            <w:shd w:fill="E8EEF5"/>
          </w:tcPr>
          <w:p>
            <w:pPr>
              <w:spacing w:after="60" w:line="252" w:lineRule="auto"/>
              <w:jc w:val="center"/>
            </w:pPr>
            <w:r>
              <w:rPr>
                <w:sz w:val="20"/>
              </w:rPr>
              <w:t>方法</w:t>
            </w:r>
          </w:p>
        </w:tc>
        <w:tc>
          <w:tcPr>
            <w:tcW w:type="dxa" w:w="2117"/>
            <w:vAlign w:val="center"/>
            <w:tcMar>
              <w:top w:w="85" w:type="dxa"/>
              <w:bottom w:w="85" w:type="dxa"/>
              <w:left w:w="85" w:type="dxa"/>
              <w:right w:w="85" w:type="dxa"/>
            </w:tcMar>
            <w:shd w:fill="E8EEF5"/>
          </w:tcPr>
          <w:p>
            <w:pPr>
              <w:spacing w:after="60" w:line="252" w:lineRule="auto"/>
            </w:pPr>
            <w:r>
              <w:rPr>
                <w:sz w:val="20"/>
              </w:rPr>
              <w:t>全分母 final fault F1</w:t>
            </w:r>
          </w:p>
        </w:tc>
        <w:tc>
          <w:tcPr>
            <w:tcW w:type="dxa" w:w="1865"/>
            <w:vAlign w:val="center"/>
            <w:tcMar>
              <w:top w:w="85" w:type="dxa"/>
              <w:bottom w:w="85" w:type="dxa"/>
              <w:left w:w="85" w:type="dxa"/>
              <w:right w:w="85" w:type="dxa"/>
            </w:tcMar>
            <w:shd w:fill="E8EEF5"/>
          </w:tcPr>
          <w:p>
            <w:pPr>
              <w:spacing w:after="60" w:line="252" w:lineRule="auto"/>
              <w:jc w:val="center"/>
            </w:pPr>
            <w:r>
              <w:rPr>
                <w:sz w:val="20"/>
              </w:rPr>
              <w:t>unknown AUROC</w:t>
            </w:r>
          </w:p>
        </w:tc>
        <w:tc>
          <w:tcPr>
            <w:tcW w:type="dxa" w:w="1814"/>
            <w:vAlign w:val="center"/>
            <w:tcMar>
              <w:top w:w="85" w:type="dxa"/>
              <w:bottom w:w="85" w:type="dxa"/>
              <w:left w:w="85" w:type="dxa"/>
              <w:right w:w="85" w:type="dxa"/>
            </w:tcMar>
            <w:shd w:fill="E8EEF5"/>
          </w:tcPr>
          <w:p>
            <w:pPr>
              <w:spacing w:after="60" w:line="252" w:lineRule="auto"/>
              <w:jc w:val="center"/>
            </w:pPr>
            <w:r>
              <w:rPr>
                <w:sz w:val="20"/>
              </w:rPr>
              <w:t>unknown AUPR</w:t>
            </w:r>
          </w:p>
        </w:tc>
        <w:tc>
          <w:tcPr>
            <w:tcW w:type="dxa" w:w="1512"/>
            <w:vAlign w:val="center"/>
            <w:tcMar>
              <w:top w:w="85" w:type="dxa"/>
              <w:bottom w:w="85" w:type="dxa"/>
              <w:left w:w="85" w:type="dxa"/>
              <w:right w:w="85" w:type="dxa"/>
            </w:tcMar>
            <w:shd w:fill="E8EEF5"/>
          </w:tcPr>
          <w:p>
            <w:pPr>
              <w:spacing w:after="60" w:line="252" w:lineRule="auto"/>
              <w:jc w:val="center"/>
            </w:pPr>
            <w:r>
              <w:rPr>
                <w:sz w:val="20"/>
              </w:rPr>
              <w:t>coverage %</w:t>
            </w:r>
          </w:p>
        </w:tc>
        <w:tc>
          <w:tcPr>
            <w:tcW w:type="dxa" w:w="1613"/>
            <w:vAlign w:val="center"/>
            <w:tcMar>
              <w:top w:w="85" w:type="dxa"/>
              <w:bottom w:w="85" w:type="dxa"/>
              <w:left w:w="85" w:type="dxa"/>
              <w:right w:w="85" w:type="dxa"/>
            </w:tcMar>
            <w:shd w:fill="E8EEF5"/>
          </w:tcPr>
          <w:p>
            <w:pPr>
              <w:spacing w:after="60" w:line="252" w:lineRule="auto"/>
              <w:jc w:val="center"/>
            </w:pPr>
            <w:r>
              <w:rPr>
                <w:sz w:val="20"/>
              </w:rPr>
              <w:t>known拒絕後正確 %</w:t>
            </w:r>
          </w:p>
        </w:tc>
      </w:tr>
      <w:tr>
        <w:tc>
          <w:tcPr>
            <w:tcW w:type="dxa" w:w="1260"/>
            <w:vAlign w:val="center"/>
            <w:tcMar>
              <w:top w:w="85" w:type="dxa"/>
              <w:bottom w:w="85" w:type="dxa"/>
              <w:left w:w="85" w:type="dxa"/>
              <w:right w:w="85" w:type="dxa"/>
            </w:tcMar>
          </w:tcPr>
          <w:p>
            <w:pPr>
              <w:spacing w:after="60" w:line="252" w:lineRule="auto"/>
              <w:jc w:val="center"/>
            </w:pPr>
            <w:r>
              <w:rPr>
                <w:sz w:val="20"/>
              </w:rPr>
              <w:t>C02</w:t>
            </w:r>
          </w:p>
        </w:tc>
        <w:tc>
          <w:tcPr>
            <w:tcW w:type="dxa" w:w="2117"/>
            <w:vAlign w:val="center"/>
            <w:tcMar>
              <w:top w:w="85" w:type="dxa"/>
              <w:bottom w:w="85" w:type="dxa"/>
              <w:left w:w="85" w:type="dxa"/>
              <w:right w:w="85" w:type="dxa"/>
            </w:tcMar>
          </w:tcPr>
          <w:p>
            <w:pPr>
              <w:spacing w:after="60" w:line="252" w:lineRule="auto"/>
              <w:jc w:val="center"/>
            </w:pPr>
            <w:r>
              <w:rPr>
                <w:sz w:val="20"/>
              </w:rPr>
              <w:t>0.1666</w:t>
            </w:r>
          </w:p>
        </w:tc>
        <w:tc>
          <w:tcPr>
            <w:tcW w:type="dxa" w:w="1865"/>
            <w:vAlign w:val="center"/>
            <w:tcMar>
              <w:top w:w="85" w:type="dxa"/>
              <w:bottom w:w="85" w:type="dxa"/>
              <w:left w:w="85" w:type="dxa"/>
              <w:right w:w="85" w:type="dxa"/>
            </w:tcMar>
          </w:tcPr>
          <w:p>
            <w:pPr>
              <w:spacing w:after="60" w:line="252" w:lineRule="auto"/>
              <w:jc w:val="center"/>
            </w:pPr>
            <w:r>
              <w:rPr>
                <w:sz w:val="20"/>
              </w:rPr>
              <w:t>0.5746</w:t>
            </w:r>
          </w:p>
        </w:tc>
        <w:tc>
          <w:tcPr>
            <w:tcW w:type="dxa" w:w="1814"/>
            <w:vAlign w:val="center"/>
            <w:tcMar>
              <w:top w:w="85" w:type="dxa"/>
              <w:bottom w:w="85" w:type="dxa"/>
              <w:left w:w="85" w:type="dxa"/>
              <w:right w:w="85" w:type="dxa"/>
            </w:tcMar>
          </w:tcPr>
          <w:p>
            <w:pPr>
              <w:spacing w:after="60" w:line="252" w:lineRule="auto"/>
              <w:jc w:val="center"/>
            </w:pPr>
            <w:r>
              <w:rPr>
                <w:sz w:val="20"/>
              </w:rPr>
              <w:t>0.4397</w:t>
            </w:r>
          </w:p>
        </w:tc>
        <w:tc>
          <w:tcPr>
            <w:tcW w:type="dxa" w:w="1512"/>
            <w:vAlign w:val="center"/>
            <w:tcMar>
              <w:top w:w="85" w:type="dxa"/>
              <w:bottom w:w="85" w:type="dxa"/>
              <w:left w:w="85" w:type="dxa"/>
              <w:right w:w="85" w:type="dxa"/>
            </w:tcMar>
          </w:tcPr>
          <w:p>
            <w:pPr>
              <w:spacing w:after="60" w:line="252" w:lineRule="auto"/>
              <w:jc w:val="center"/>
            </w:pPr>
            <w:r>
              <w:rPr>
                <w:sz w:val="20"/>
              </w:rPr>
              <w:t>85.00</w:t>
            </w:r>
          </w:p>
        </w:tc>
        <w:tc>
          <w:tcPr>
            <w:tcW w:type="dxa" w:w="1613"/>
            <w:vAlign w:val="center"/>
            <w:tcMar>
              <w:top w:w="85" w:type="dxa"/>
              <w:bottom w:w="85" w:type="dxa"/>
              <w:left w:w="85" w:type="dxa"/>
              <w:right w:w="85" w:type="dxa"/>
            </w:tcMar>
          </w:tcPr>
          <w:p>
            <w:pPr>
              <w:spacing w:after="60" w:line="252" w:lineRule="auto"/>
              <w:jc w:val="center"/>
            </w:pPr>
            <w:r>
              <w:rPr>
                <w:sz w:val="20"/>
              </w:rPr>
              <w:t>29.04</w:t>
            </w:r>
          </w:p>
        </w:tc>
      </w:tr>
      <w:tr>
        <w:tc>
          <w:tcPr>
            <w:tcW w:type="dxa" w:w="1260"/>
            <w:vAlign w:val="center"/>
            <w:tcMar>
              <w:top w:w="85" w:type="dxa"/>
              <w:bottom w:w="85" w:type="dxa"/>
              <w:left w:w="85" w:type="dxa"/>
              <w:right w:w="85" w:type="dxa"/>
            </w:tcMar>
          </w:tcPr>
          <w:p>
            <w:pPr>
              <w:spacing w:after="60" w:line="252" w:lineRule="auto"/>
              <w:jc w:val="center"/>
            </w:pPr>
            <w:r>
              <w:rPr>
                <w:sz w:val="20"/>
              </w:rPr>
              <w:t>C17</w:t>
            </w:r>
          </w:p>
        </w:tc>
        <w:tc>
          <w:tcPr>
            <w:tcW w:type="dxa" w:w="2117"/>
            <w:vAlign w:val="center"/>
            <w:tcMar>
              <w:top w:w="85" w:type="dxa"/>
              <w:bottom w:w="85" w:type="dxa"/>
              <w:left w:w="85" w:type="dxa"/>
              <w:right w:w="85" w:type="dxa"/>
            </w:tcMar>
          </w:tcPr>
          <w:p>
            <w:pPr>
              <w:spacing w:after="60" w:line="252" w:lineRule="auto"/>
              <w:jc w:val="center"/>
            </w:pPr>
            <w:r>
              <w:rPr>
                <w:sz w:val="20"/>
              </w:rPr>
              <w:t>0.2233</w:t>
            </w:r>
          </w:p>
        </w:tc>
        <w:tc>
          <w:tcPr>
            <w:tcW w:type="dxa" w:w="1865"/>
            <w:vAlign w:val="center"/>
            <w:tcMar>
              <w:top w:w="85" w:type="dxa"/>
              <w:bottom w:w="85" w:type="dxa"/>
              <w:left w:w="85" w:type="dxa"/>
              <w:right w:w="85" w:type="dxa"/>
            </w:tcMar>
          </w:tcPr>
          <w:p>
            <w:pPr>
              <w:spacing w:after="60" w:line="252" w:lineRule="auto"/>
              <w:jc w:val="center"/>
            </w:pPr>
            <w:r>
              <w:rPr>
                <w:sz w:val="20"/>
              </w:rPr>
              <w:t>0.5756</w:t>
            </w:r>
          </w:p>
        </w:tc>
        <w:tc>
          <w:tcPr>
            <w:tcW w:type="dxa" w:w="1814"/>
            <w:vAlign w:val="center"/>
            <w:tcMar>
              <w:top w:w="85" w:type="dxa"/>
              <w:bottom w:w="85" w:type="dxa"/>
              <w:left w:w="85" w:type="dxa"/>
              <w:right w:w="85" w:type="dxa"/>
            </w:tcMar>
          </w:tcPr>
          <w:p>
            <w:pPr>
              <w:spacing w:after="60" w:line="252" w:lineRule="auto"/>
              <w:jc w:val="center"/>
            </w:pPr>
            <w:r>
              <w:rPr>
                <w:sz w:val="20"/>
              </w:rPr>
              <w:t>0.4498</w:t>
            </w:r>
          </w:p>
        </w:tc>
        <w:tc>
          <w:tcPr>
            <w:tcW w:type="dxa" w:w="1512"/>
            <w:vAlign w:val="center"/>
            <w:tcMar>
              <w:top w:w="85" w:type="dxa"/>
              <w:bottom w:w="85" w:type="dxa"/>
              <w:left w:w="85" w:type="dxa"/>
              <w:right w:w="85" w:type="dxa"/>
            </w:tcMar>
          </w:tcPr>
          <w:p>
            <w:pPr>
              <w:spacing w:after="60" w:line="252" w:lineRule="auto"/>
              <w:jc w:val="center"/>
            </w:pPr>
            <w:r>
              <w:rPr>
                <w:sz w:val="20"/>
              </w:rPr>
              <w:t>93.69</w:t>
            </w:r>
          </w:p>
        </w:tc>
        <w:tc>
          <w:tcPr>
            <w:tcW w:type="dxa" w:w="1613"/>
            <w:vAlign w:val="center"/>
            <w:tcMar>
              <w:top w:w="85" w:type="dxa"/>
              <w:bottom w:w="85" w:type="dxa"/>
              <w:left w:w="85" w:type="dxa"/>
              <w:right w:w="85" w:type="dxa"/>
            </w:tcMar>
          </w:tcPr>
          <w:p>
            <w:pPr>
              <w:spacing w:after="60" w:line="252" w:lineRule="auto"/>
              <w:jc w:val="center"/>
            </w:pPr>
            <w:r>
              <w:rPr>
                <w:sz w:val="20"/>
              </w:rPr>
              <w:t>39.26</w:t>
            </w:r>
          </w:p>
        </w:tc>
      </w:tr>
      <w:tr>
        <w:tc>
          <w:tcPr>
            <w:tcW w:type="dxa" w:w="1260"/>
            <w:vAlign w:val="center"/>
            <w:tcMar>
              <w:top w:w="85" w:type="dxa"/>
              <w:bottom w:w="85" w:type="dxa"/>
              <w:left w:w="85" w:type="dxa"/>
              <w:right w:w="85" w:type="dxa"/>
            </w:tcMar>
          </w:tcPr>
          <w:p>
            <w:pPr>
              <w:spacing w:after="60" w:line="252" w:lineRule="auto"/>
              <w:jc w:val="center"/>
            </w:pPr>
            <w:r>
              <w:rPr>
                <w:sz w:val="20"/>
              </w:rPr>
              <w:t>C24</w:t>
            </w:r>
          </w:p>
        </w:tc>
        <w:tc>
          <w:tcPr>
            <w:tcW w:type="dxa" w:w="2117"/>
            <w:vAlign w:val="center"/>
            <w:tcMar>
              <w:top w:w="85" w:type="dxa"/>
              <w:bottom w:w="85" w:type="dxa"/>
              <w:left w:w="85" w:type="dxa"/>
              <w:right w:w="85" w:type="dxa"/>
            </w:tcMar>
          </w:tcPr>
          <w:p>
            <w:pPr>
              <w:spacing w:after="60" w:line="252" w:lineRule="auto"/>
              <w:jc w:val="center"/>
            </w:pPr>
            <w:r>
              <w:rPr>
                <w:sz w:val="20"/>
              </w:rPr>
              <w:t>0.1942</w:t>
            </w:r>
          </w:p>
        </w:tc>
        <w:tc>
          <w:tcPr>
            <w:tcW w:type="dxa" w:w="1865"/>
            <w:vAlign w:val="center"/>
            <w:tcMar>
              <w:top w:w="85" w:type="dxa"/>
              <w:bottom w:w="85" w:type="dxa"/>
              <w:left w:w="85" w:type="dxa"/>
              <w:right w:w="85" w:type="dxa"/>
            </w:tcMar>
          </w:tcPr>
          <w:p>
            <w:pPr>
              <w:spacing w:after="60" w:line="252" w:lineRule="auto"/>
              <w:jc w:val="center"/>
            </w:pPr>
            <w:r>
              <w:rPr>
                <w:sz w:val="20"/>
              </w:rPr>
              <w:t>0.5388</w:t>
            </w:r>
          </w:p>
        </w:tc>
        <w:tc>
          <w:tcPr>
            <w:tcW w:type="dxa" w:w="1814"/>
            <w:vAlign w:val="center"/>
            <w:tcMar>
              <w:top w:w="85" w:type="dxa"/>
              <w:bottom w:w="85" w:type="dxa"/>
              <w:left w:w="85" w:type="dxa"/>
              <w:right w:w="85" w:type="dxa"/>
            </w:tcMar>
          </w:tcPr>
          <w:p>
            <w:pPr>
              <w:spacing w:after="60" w:line="252" w:lineRule="auto"/>
              <w:jc w:val="center"/>
            </w:pPr>
            <w:r>
              <w:rPr>
                <w:sz w:val="20"/>
              </w:rPr>
              <w:t>0.4197</w:t>
            </w:r>
          </w:p>
        </w:tc>
        <w:tc>
          <w:tcPr>
            <w:tcW w:type="dxa" w:w="1512"/>
            <w:vAlign w:val="center"/>
            <w:tcMar>
              <w:top w:w="85" w:type="dxa"/>
              <w:bottom w:w="85" w:type="dxa"/>
              <w:left w:w="85" w:type="dxa"/>
              <w:right w:w="85" w:type="dxa"/>
            </w:tcMar>
          </w:tcPr>
          <w:p>
            <w:pPr>
              <w:spacing w:after="60" w:line="252" w:lineRule="auto"/>
              <w:jc w:val="center"/>
            </w:pPr>
            <w:r>
              <w:rPr>
                <w:sz w:val="20"/>
              </w:rPr>
              <w:t>80.35</w:t>
            </w:r>
          </w:p>
        </w:tc>
        <w:tc>
          <w:tcPr>
            <w:tcW w:type="dxa" w:w="1613"/>
            <w:vAlign w:val="center"/>
            <w:tcMar>
              <w:top w:w="85" w:type="dxa"/>
              <w:bottom w:w="85" w:type="dxa"/>
              <w:left w:w="85" w:type="dxa"/>
              <w:right w:w="85" w:type="dxa"/>
            </w:tcMar>
          </w:tcPr>
          <w:p>
            <w:pPr>
              <w:spacing w:after="60" w:line="252" w:lineRule="auto"/>
              <w:jc w:val="center"/>
            </w:pPr>
            <w:r>
              <w:rPr>
                <w:sz w:val="20"/>
              </w:rPr>
              <w:t>25.98</w:t>
            </w:r>
          </w:p>
        </w:tc>
      </w:tr>
      <w:tr>
        <w:tc>
          <w:tcPr>
            <w:tcW w:type="dxa" w:w="1260"/>
            <w:vAlign w:val="center"/>
            <w:tcMar>
              <w:top w:w="85" w:type="dxa"/>
              <w:bottom w:w="85" w:type="dxa"/>
              <w:left w:w="85" w:type="dxa"/>
              <w:right w:w="85" w:type="dxa"/>
            </w:tcMar>
          </w:tcPr>
          <w:p>
            <w:pPr>
              <w:spacing w:after="60" w:line="252" w:lineRule="auto"/>
              <w:jc w:val="center"/>
            </w:pPr>
            <w:r>
              <w:rPr>
                <w:sz w:val="20"/>
              </w:rPr>
              <w:t>D01</w:t>
            </w:r>
          </w:p>
        </w:tc>
        <w:tc>
          <w:tcPr>
            <w:tcW w:type="dxa" w:w="2117"/>
            <w:vAlign w:val="center"/>
            <w:tcMar>
              <w:top w:w="85" w:type="dxa"/>
              <w:bottom w:w="85" w:type="dxa"/>
              <w:left w:w="85" w:type="dxa"/>
              <w:right w:w="85" w:type="dxa"/>
            </w:tcMar>
          </w:tcPr>
          <w:p>
            <w:pPr>
              <w:spacing w:after="60" w:line="252" w:lineRule="auto"/>
              <w:jc w:val="center"/>
            </w:pPr>
            <w:r>
              <w:rPr>
                <w:sz w:val="20"/>
              </w:rPr>
              <w:t>0.2202</w:t>
            </w:r>
          </w:p>
        </w:tc>
        <w:tc>
          <w:tcPr>
            <w:tcW w:type="dxa" w:w="1865"/>
            <w:vAlign w:val="center"/>
            <w:tcMar>
              <w:top w:w="85" w:type="dxa"/>
              <w:bottom w:w="85" w:type="dxa"/>
              <w:left w:w="85" w:type="dxa"/>
              <w:right w:w="85" w:type="dxa"/>
            </w:tcMar>
          </w:tcPr>
          <w:p>
            <w:pPr>
              <w:spacing w:after="60" w:line="252" w:lineRule="auto"/>
              <w:jc w:val="center"/>
            </w:pPr>
            <w:r>
              <w:rPr>
                <w:sz w:val="20"/>
              </w:rPr>
              <w:t>0.5746</w:t>
            </w:r>
          </w:p>
        </w:tc>
        <w:tc>
          <w:tcPr>
            <w:tcW w:type="dxa" w:w="1814"/>
            <w:vAlign w:val="center"/>
            <w:tcMar>
              <w:top w:w="85" w:type="dxa"/>
              <w:bottom w:w="85" w:type="dxa"/>
              <w:left w:w="85" w:type="dxa"/>
              <w:right w:w="85" w:type="dxa"/>
            </w:tcMar>
          </w:tcPr>
          <w:p>
            <w:pPr>
              <w:spacing w:after="60" w:line="252" w:lineRule="auto"/>
              <w:jc w:val="center"/>
            </w:pPr>
            <w:r>
              <w:rPr>
                <w:sz w:val="20"/>
              </w:rPr>
              <w:t>0.4397</w:t>
            </w:r>
          </w:p>
        </w:tc>
        <w:tc>
          <w:tcPr>
            <w:tcW w:type="dxa" w:w="1512"/>
            <w:vAlign w:val="center"/>
            <w:tcMar>
              <w:top w:w="85" w:type="dxa"/>
              <w:bottom w:w="85" w:type="dxa"/>
              <w:left w:w="85" w:type="dxa"/>
              <w:right w:w="85" w:type="dxa"/>
            </w:tcMar>
          </w:tcPr>
          <w:p>
            <w:pPr>
              <w:spacing w:after="60" w:line="252" w:lineRule="auto"/>
              <w:jc w:val="center"/>
            </w:pPr>
            <w:r>
              <w:rPr>
                <w:sz w:val="20"/>
              </w:rPr>
              <w:t>85.00</w:t>
            </w:r>
          </w:p>
        </w:tc>
        <w:tc>
          <w:tcPr>
            <w:tcW w:type="dxa" w:w="1613"/>
            <w:vAlign w:val="center"/>
            <w:tcMar>
              <w:top w:w="85" w:type="dxa"/>
              <w:bottom w:w="85" w:type="dxa"/>
              <w:left w:w="85" w:type="dxa"/>
              <w:right w:w="85" w:type="dxa"/>
            </w:tcMar>
          </w:tcPr>
          <w:p>
            <w:pPr>
              <w:spacing w:after="60" w:line="252" w:lineRule="auto"/>
              <w:jc w:val="center"/>
            </w:pPr>
            <w:r>
              <w:rPr>
                <w:sz w:val="20"/>
              </w:rPr>
              <w:t>36.79</w:t>
            </w:r>
          </w:p>
        </w:tc>
      </w:tr>
    </w:tbl>
    <w:p/>
    <w:p>
      <w:r>
        <w:t>D01 相對 C02：known accuracy +5.13 個百分點，fault accuracy +3.82 個百分點，健康總誤報下降 12.74 個百分點；unknown recall 不變。相對 C17，unknown recall 提高 10.00 個百分點，但 known rejection 從 4.94% 增至 12.82%，known 拒絕後正確率從 39.26% 降至 36.79%。D01 仍有零召回與高誤報工況，不是可靠 winner。</w:t>
      </w:r>
    </w:p>
    <w:p>
      <w:pPr>
        <w:pStyle w:val="Heading1"/>
      </w:pPr>
      <w:r>
        <w:t>六 實際方法與有限改編</w:t>
      </w:r>
    </w:p>
    <w:p>
      <w:pPr>
        <w:pStyle w:val="Heading2"/>
      </w:pPr>
      <w:r>
        <w:t>表示法與一般分類器</w:t>
      </w:r>
    </w:p>
    <w:p>
      <w:r>
        <w:t>正式資料維持 105 維；formal105、vibration base75、刪除重複項 dedup66、頻率形狀 harmonic69、RMS gain63／66／69 都是研究中的 train-only views，不改 CSV。幅值比值與 gain normalization 為本站操作約定；Tseng 等的旋轉頻率幅值研究提供動機 [B28]，沒有把 RMS 比值冒稱原論文公式。</w:t>
      </w:r>
    </w:p>
    <w:p>
      <w:r>
        <w:t>linear／logistic／softmax [B04]、收縮 LDA [B01,B02]、ExtraTrees [B05]、RandomForest [B06]、histogram boosting [B07]、RBF SVM [B08]、距離加權 kNN [B03]、Gaussian NB [B09]、PCA [B10]、NCA [B11]、RDA [B12] 皆有實際舊控制。來源閱讀深度逐篇列於文後，未宣稱所有全文精讀。樹／SVM 是固定參數對照；NCA 有固定 train 子集與迭代預算，缺項保留 INCOMPLETE。原文其他模型與資料的高分不能移植成本站成績 [B38–B40]。</w:t>
      </w:r>
    </w:p>
    <w:p>
      <w:r>
        <w:t>LDA 使用 lsqr、uniform priors 與指定 shrinkage，C02 logistic 的 C=1、balanced、lbfgs、max_iter=1000。樹控制固定 200 棵、max_depth=12、min_samples_leaf=5；histogram boosting 為 200 steps、learning_rate=.05、l2=1、early_stopping=false。SVM C=1、gamma=scale；kNN k=5／15、distance、brute；PCA full SVD 不 whitening。逐 arm 的實際 sklearn 參數保存在 catalog 的 protocol.classifier_parameters，包含 seeds，不能把文中的簡述當完整 runtime 配置。</w:t>
      </w:r>
    </w:p>
    <w:p>
      <w:pPr>
        <w:pStyle w:val="Heading2"/>
      </w:pPr>
      <w:r>
        <w:t>馬式距離與其他拒絕分數</w:t>
      </w:r>
    </w:p>
    <w:p>
      <w:r>
        <w:t>Ledoit–Wolf [B02] 收縮 empirical covariance 的不穩定小特徵值，讓逆矩陣與距離較穩定。這不能保證 unknown 在幾何上遠離 known，也不能保證另一馬達的 cal 分布適合 test 馬達。逐類距離公式如下；Σc、μc 僅由 known train 建立。</w:t>
      </w:r>
    </w:p>
    <w:p>
      <m:oMath>
        <m:r>
          <m:t>d_c²(x) = (x − μ_c)ᵀ Σ_c⁻¹ (x − μ_c)</m:t>
        </m:r>
      </m:oMath>
    </w:p>
    <w:p>
      <w:r>
        <w:t>factory 使用逐類 known calibration 分位數，正規化距離分數 &gt;1 拒絕；k-NN reference 同樣只用 train、k=5、confidence=.95，沿 core.openset factory。分類器和拒絕器可解耦；cal 不能流入 reference。其他已實測分數包括 pooled Mahalanobis [B13]、背景相減 RMD [B14]、OAS [B15]、diagonal／local／centroid／多中心、Isolation Forest [B16]、novelty LOF [B17]、One-Class SVM [B18]、diagonal GMM 的 EM [B19]、MSP [B20]、熵 [B21]、energy [B22]、ViM [B23] 與 KMeans 多原型 [B24]。它們是表格資料的有限適配，不是深層 OOD 論文完整復現。</w:t>
      </w:r>
    </w:p>
    <w:p>
      <w:r>
        <w:t>RMD 保留背景距離相減後可能為負的 raw score，不能統一用除門檻歸一化。MSP 使用 1−max probability，known cal pooled 的 linear q95，strict raw&gt;q 拒絕。不能把 signed score、MSP、factory 的規則混成同一個大於 1。歷史 conformal [B25]／RPM／predicted-class routing 只按實際產物列入背景控制，跨馬達 exchangeability 未證明，沒有固定 5% 誤報保證。</w:t>
      </w:r>
    </w:p>
    <w:p>
      <m:oMath>
        <m:r>
          <m:t>s_MSP(x) = 1 − max_c p(c | x)    q = Quantile₀.₉₅(s_MSP(X_cal,known))</m:t>
        </m:r>
      </m:oMath>
    </w:p>
    <w:p>
      <w:pPr>
        <w:pStyle w:val="Heading2"/>
      </w:pPr>
      <w:r>
        <w:t>度量學習與局部 Fisher</w:t>
      </w:r>
    </w:p>
    <w:p>
      <w:r>
        <w:t>LMNN-inspired [B26] 採非負 diagonal weights，等 pull／push=.5、target k=3、identity ridge=.01、固定每類 RPM20 筆，沒有學完整 PSD 矩陣。Q 的 150 iteration 部分 fit 不收斂；train-only 27 次 solver 診斷比較 hard150、smooth150、hard600。smooth loss 只借 Rennie／Srebro 的 scalar logistic 思路 [B27]，沒有實作推薦系統 MMMF。E 使用已封存 hard600 度量，比較近鄰、target-neighbor energy 與一／三中心；unknown 不進 triplets、參考庫或校準。</w:t>
      </w:r>
    </w:p>
    <w:p>
      <w:r>
        <w:t>LFDA [B29] 用類內第七鄰居 self-tuning affinity 與 pairwise scatter，固定 ridge=trace(Sw)/d×1e−6，取 10／20 正方向並以特徵值平方根加權。每類 RPM20 筆子集，PCA10／20 配對使用同子集。正方向不足應 INCOMPLETE，不補方向。兩分類器 LDA／5NN 及 factory score 對照分開，識別表示效果與 detector 效果。</w:t>
      </w:r>
    </w:p>
    <w:p>
      <w:pPr>
        <w:pStyle w:val="Heading2"/>
      </w:pPr>
      <w:r>
        <w:t>判別原型與工況拒絕</w:t>
      </w:r>
    </w:p>
    <w:p>
      <w:r>
        <w:t>GLVQ [B30] 使用 train 真值找最近同／異類原型 d+、d−，相對差 μ 經 sigmoid 損失。本站固定 beta=4、epsilon=1e−12、mean loss、L-BFGS-B、anchor 0／.01、每類一／三個中心；不重現原文隨時間變窄的 sigmoid 或影像架構。平方距離與 smooth-L1 [B31] 準範數／範數兩版配對，alpha=20；改動詳見 exp15／16，解析梯度有有限差分測試。</w:t>
      </w:r>
    </w:p>
    <w:p>
      <m:oMath>
        <m:r>
          <m:t>μ = (d₊ − d₋) / (d₊ + d₋ + ε)    J = mean sigmoid(4μ) + λ mean((W − W₀)²)</m:t>
        </m:r>
      </m:oMath>
    </w:p>
    <w:p>
      <w:r>
        <w:t>AGLVQ [B32] 啟發本站 RPM-conditioned prototype：context=(RPM−8000)/3000，degree1／2、static／GLVQ／aux=.01，兩種幾何、同 train 最小平方初始化。此支線明確使用文件化 RPM 作 context；不使用 T-code、路徑或 test fault truth。與一般不含 RPM 的分類器分開報告。沒有執行原作者舊 TF／Keras 程式。</w:t>
      </w:r>
    </w:p>
    <w:p>
      <w:r>
        <w:t>prototype rejection [B33] 比較距離、相對模糊度和 OR fusion。原文 threshold search 未移植；本站只用 pooled known cal q95，OR 用 signed normalized excess 的最大值，threshold=0。高 unknown recall 若伴隨健康總誤報 99% 不能判成功。</w:t>
      </w:r>
    </w:p>
    <w:p>
      <w:pPr>
        <w:pStyle w:val="Heading2"/>
      </w:pPr>
      <w:r>
        <w:t>軸排列不變核</w:t>
      </w:r>
    </w:p>
    <w:p>
      <w:r>
        <w:t>Haasdonk／Burkhardt [B34] 的群平均核啟發本站三軸 S3 六排列，固定共享 scaler、Gaussian gamma=1/66、alpha=0/.5/1；SVM C=1、balanced、precomputed。自建 RKHS 類中心距離拒絕沿 known cal q95。這只處理座標排列，不代表任何旋轉、感測器重安裝或單位問題都消除；方向變動沒有採集真值可確認。</w:t>
      </w:r>
    </w:p>
    <w:p>
      <w:pPr>
        <w:pStyle w:val="Heading2"/>
      </w:pPr>
      <w:r>
        <w:t>RPM 風險外推與有限表格自挑戰</w:t>
      </w:r>
    </w:p>
    <w:p>
      <w:r>
        <w:t>REx [B35] 的原則是減少開發環境間風險差異。本站 L 使用三 RPM 等權、各 RPM 六 known 類等權 cross entropy，beta=0／1／10、population variance、W ridge=.001，兩表示 ×三係數 ×三detectors。全部 54 fits 收斂，只證明固定目標已求解，不證明跨 motor 泛化。本文公式是本站有限適配。</w:t>
      </w:r>
    </w:p>
    <w:p>
      <m:oMath>
        <m:r>
          <m:t>J = mean_r R_r + β Var_r(R_r) + 0.001 ‖W‖²</m:t>
        </m:r>
      </m:oMath>
    </w:p>
    <w:p>
      <w:r>
        <w:t>RSC [B36] 原文使用影像特徵與網路訓練。本站 M 不新增 CNN，使用 base75／harmonic69 線性 softmax；由同 fold known train ERM warm 開始，固定 200 full-batch steps，最後 iterate。四版為 unmasked、random、signed_gradient（W_y，不取絕對值）、contribution（z×W_y）。每樣本遮蔽 ceil(D/3) features，再選 probability-drop 最大 ceil(n/3) rows；stable ties、stop-gradient、負貢獻保留。eta=1/(.5×weighted_augmented_train_trace+.001)，train-only 決定；bias 不處罰，ridge 只套 W。推論不使用真值、不遮蔽，不用 cal／test 早停。</w:t>
      </w:r>
    </w:p>
    <w:p>
      <m:oMath>
        <m:r>
          <m:t>η = 1 / (0.5 weighted_augmented_train_trace + 0.001)</m:t>
        </m:r>
      </m:oMath>
    </w:p>
    <w:p>
      <w:r>
        <w:t>原文 RSC 的 CNN、Adam、curriculum、影像 headline accuracy 未在本站復現。M 的遮蔽／固定預算為有限改編，對照 unmasked／random 可反駁「單靠遮蔽更可靠」的假說。72 fine fits 與 18 warm fits 分開；200 steps 為 FIXED_HORIZON_COMPLETE，不標 optimizer convergence。Group DRO [B37] 只有 exp22 手冊與來源卡，完全未 fit、未測；不列性能榜。</w:t>
      </w:r>
    </w:p>
    <w:p>
      <w:pPr>
        <w:pStyle w:val="Heading1"/>
      </w:pPr>
      <w:r>
        <w:t>七 研究過程與完整執行範圍</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84"/>
        <w:gridCol w:w="1384"/>
        <w:gridCol w:w="1384"/>
        <w:gridCol w:w="1384"/>
        <w:gridCol w:w="1917"/>
        <w:gridCol w:w="2726"/>
      </w:tblGrid>
      <w:tr>
        <w:trPr>
          <w:tblHeader/>
        </w:trPr>
        <w:tc>
          <w:tcPr>
            <w:tcW w:type="dxa" w:w="1384"/>
            <w:vAlign w:val="center"/>
            <w:tcMar>
              <w:top w:w="85" w:type="dxa"/>
              <w:bottom w:w="85" w:type="dxa"/>
              <w:left w:w="85" w:type="dxa"/>
              <w:right w:w="85" w:type="dxa"/>
            </w:tcMar>
            <w:shd w:fill="E8EEF5"/>
          </w:tcPr>
          <w:p>
            <w:pPr>
              <w:spacing w:after="60" w:line="252" w:lineRule="auto"/>
              <w:jc w:val="center"/>
            </w:pPr>
            <w:r>
              <w:rPr>
                <w:sz w:val="20"/>
              </w:rPr>
              <w:t>批次</w:t>
            </w:r>
          </w:p>
        </w:tc>
        <w:tc>
          <w:tcPr>
            <w:tcW w:type="dxa" w:w="1384"/>
            <w:vAlign w:val="center"/>
            <w:tcMar>
              <w:top w:w="85" w:type="dxa"/>
              <w:bottom w:w="85" w:type="dxa"/>
              <w:left w:w="85" w:type="dxa"/>
              <w:right w:w="85" w:type="dxa"/>
            </w:tcMar>
            <w:shd w:fill="E8EEF5"/>
          </w:tcPr>
          <w:p>
            <w:pPr>
              <w:spacing w:after="60" w:line="252" w:lineRule="auto"/>
              <w:jc w:val="center"/>
            </w:pPr>
            <w:r>
              <w:rPr>
                <w:sz w:val="20"/>
              </w:rPr>
              <w:t>planned評估</w:t>
            </w:r>
          </w:p>
        </w:tc>
        <w:tc>
          <w:tcPr>
            <w:tcW w:type="dxa" w:w="1384"/>
            <w:vAlign w:val="center"/>
            <w:tcMar>
              <w:top w:w="85" w:type="dxa"/>
              <w:bottom w:w="85" w:type="dxa"/>
              <w:left w:w="85" w:type="dxa"/>
              <w:right w:w="85" w:type="dxa"/>
            </w:tcMar>
            <w:shd w:fill="E8EEF5"/>
          </w:tcPr>
          <w:p>
            <w:pPr>
              <w:spacing w:after="60" w:line="252" w:lineRule="auto"/>
              <w:jc w:val="center"/>
            </w:pPr>
            <w:r>
              <w:rPr>
                <w:sz w:val="20"/>
              </w:rPr>
              <w:t>completed</w:t>
            </w:r>
          </w:p>
        </w:tc>
        <w:tc>
          <w:tcPr>
            <w:tcW w:type="dxa" w:w="1384"/>
            <w:vAlign w:val="center"/>
            <w:tcMar>
              <w:top w:w="85" w:type="dxa"/>
              <w:bottom w:w="85" w:type="dxa"/>
              <w:left w:w="85" w:type="dxa"/>
              <w:right w:w="85" w:type="dxa"/>
            </w:tcMar>
            <w:shd w:fill="E8EEF5"/>
          </w:tcPr>
          <w:p>
            <w:pPr>
              <w:spacing w:after="60" w:line="252" w:lineRule="auto"/>
              <w:jc w:val="center"/>
            </w:pPr>
            <w:r>
              <w:rPr>
                <w:sz w:val="20"/>
              </w:rPr>
              <w:t>INCOMPLETE</w:t>
            </w:r>
          </w:p>
        </w:tc>
        <w:tc>
          <w:tcPr>
            <w:tcW w:type="dxa" w:w="1917"/>
            <w:vAlign w:val="center"/>
            <w:tcMar>
              <w:top w:w="85" w:type="dxa"/>
              <w:bottom w:w="85" w:type="dxa"/>
              <w:left w:w="85" w:type="dxa"/>
              <w:right w:w="85" w:type="dxa"/>
            </w:tcMar>
            <w:shd w:fill="E8EEF5"/>
          </w:tcPr>
          <w:p>
            <w:pPr>
              <w:spacing w:after="60" w:line="252" w:lineRule="auto"/>
              <w:jc w:val="center"/>
            </w:pPr>
            <w:r>
              <w:rPr>
                <w:sz w:val="20"/>
              </w:rPr>
              <w:t>預測records</w:t>
            </w:r>
          </w:p>
        </w:tc>
        <w:tc>
          <w:tcPr>
            <w:tcW w:type="dxa" w:w="2726"/>
            <w:vAlign w:val="center"/>
            <w:tcMar>
              <w:top w:w="85" w:type="dxa"/>
              <w:bottom w:w="85" w:type="dxa"/>
              <w:left w:w="85" w:type="dxa"/>
              <w:right w:w="85" w:type="dxa"/>
            </w:tcMar>
            <w:shd w:fill="E8EEF5"/>
          </w:tcPr>
          <w:p>
            <w:pPr>
              <w:spacing w:after="60" w:line="252" w:lineRule="auto"/>
              <w:jc w:val="center"/>
            </w:pPr>
            <w:r>
              <w:rPr>
                <w:sz w:val="20"/>
              </w:rPr>
              <w:t>可靠性</w:t>
            </w:r>
          </w:p>
        </w:tc>
      </w:tr>
      <w:tr>
        <w:tc>
          <w:tcPr>
            <w:tcW w:type="dxa" w:w="1384"/>
            <w:vAlign w:val="center"/>
            <w:tcMar>
              <w:top w:w="85" w:type="dxa"/>
              <w:bottom w:w="85" w:type="dxa"/>
              <w:left w:w="85" w:type="dxa"/>
              <w:right w:w="85" w:type="dxa"/>
            </w:tcMar>
          </w:tcPr>
          <w:p>
            <w:pPr>
              <w:spacing w:after="60" w:line="252" w:lineRule="auto"/>
              <w:jc w:val="center"/>
            </w:pPr>
            <w:r>
              <w:rPr>
                <w:sz w:val="20"/>
              </w:rPr>
              <w:t>文獻 C</w:t>
            </w:r>
          </w:p>
        </w:tc>
        <w:tc>
          <w:tcPr>
            <w:tcW w:type="dxa" w:w="1384"/>
            <w:vAlign w:val="center"/>
            <w:tcMar>
              <w:top w:w="85" w:type="dxa"/>
              <w:bottom w:w="85" w:type="dxa"/>
              <w:left w:w="85" w:type="dxa"/>
              <w:right w:w="85" w:type="dxa"/>
            </w:tcMar>
          </w:tcPr>
          <w:p>
            <w:pPr>
              <w:spacing w:after="60" w:line="252" w:lineRule="auto"/>
              <w:jc w:val="center"/>
            </w:pPr>
            <w:r>
              <w:rPr>
                <w:sz w:val="20"/>
              </w:rPr>
              <w:t>630</w:t>
            </w:r>
          </w:p>
        </w:tc>
        <w:tc>
          <w:tcPr>
            <w:tcW w:type="dxa" w:w="1384"/>
            <w:vAlign w:val="center"/>
            <w:tcMar>
              <w:top w:w="85" w:type="dxa"/>
              <w:bottom w:w="85" w:type="dxa"/>
              <w:left w:w="85" w:type="dxa"/>
              <w:right w:w="85" w:type="dxa"/>
            </w:tcMar>
          </w:tcPr>
          <w:p>
            <w:pPr>
              <w:spacing w:after="60" w:line="252" w:lineRule="auto"/>
              <w:jc w:val="center"/>
            </w:pPr>
            <w:r>
              <w:rPr>
                <w:sz w:val="20"/>
              </w:rPr>
              <w:t>624</w:t>
            </w:r>
          </w:p>
        </w:tc>
        <w:tc>
          <w:tcPr>
            <w:tcW w:type="dxa" w:w="1384"/>
            <w:vAlign w:val="center"/>
            <w:tcMar>
              <w:top w:w="85" w:type="dxa"/>
              <w:bottom w:w="85" w:type="dxa"/>
              <w:left w:w="85" w:type="dxa"/>
              <w:right w:w="85" w:type="dxa"/>
            </w:tcMar>
          </w:tcPr>
          <w:p>
            <w:pPr>
              <w:spacing w:after="60" w:line="252" w:lineRule="auto"/>
              <w:jc w:val="center"/>
            </w:pPr>
            <w:r>
              <w:rPr>
                <w:sz w:val="20"/>
              </w:rPr>
              <w:t>6</w:t>
            </w:r>
          </w:p>
        </w:tc>
        <w:tc>
          <w:tcPr>
            <w:tcW w:type="dxa" w:w="1917"/>
            <w:vAlign w:val="center"/>
            <w:tcMar>
              <w:top w:w="85" w:type="dxa"/>
              <w:bottom w:w="85" w:type="dxa"/>
              <w:left w:w="85" w:type="dxa"/>
              <w:right w:w="85" w:type="dxa"/>
            </w:tcMar>
          </w:tcPr>
          <w:p>
            <w:pPr>
              <w:spacing w:after="60" w:line="252" w:lineRule="auto"/>
              <w:jc w:val="center"/>
            </w:pPr>
            <w:r>
              <w:rPr>
                <w:sz w:val="20"/>
              </w:rPr>
              <w:t>6013647</w:t>
            </w:r>
          </w:p>
        </w:tc>
        <w:tc>
          <w:tcPr>
            <w:tcW w:type="dxa" w:w="2726"/>
            <w:vAlign w:val="center"/>
            <w:tcMar>
              <w:top w:w="85" w:type="dxa"/>
              <w:bottom w:w="85" w:type="dxa"/>
              <w:left w:w="85" w:type="dxa"/>
              <w:right w:w="85" w:type="dxa"/>
            </w:tcMar>
          </w:tcPr>
          <w:p>
            <w:pPr>
              <w:spacing w:after="60" w:line="252" w:lineRule="auto"/>
              <w:jc w:val="center"/>
            </w:pPr>
            <w:r>
              <w:rPr>
                <w:sz w:val="20"/>
              </w:rPr>
              <w:t>無同版主篩；保留探索結果</w:t>
            </w:r>
          </w:p>
        </w:tc>
      </w:tr>
      <w:tr>
        <w:tc>
          <w:tcPr>
            <w:tcW w:type="dxa" w:w="1384"/>
            <w:vAlign w:val="center"/>
            <w:tcMar>
              <w:top w:w="85" w:type="dxa"/>
              <w:bottom w:w="85" w:type="dxa"/>
              <w:left w:w="85" w:type="dxa"/>
              <w:right w:w="85" w:type="dxa"/>
            </w:tcMar>
          </w:tcPr>
          <w:p>
            <w:pPr>
              <w:spacing w:after="60" w:line="252" w:lineRule="auto"/>
              <w:jc w:val="center"/>
            </w:pPr>
            <w:r>
              <w:rPr>
                <w:sz w:val="20"/>
              </w:rPr>
              <w:t>機制 D/P</w:t>
            </w:r>
          </w:p>
        </w:tc>
        <w:tc>
          <w:tcPr>
            <w:tcW w:type="dxa" w:w="1384"/>
            <w:vAlign w:val="center"/>
            <w:tcMar>
              <w:top w:w="85" w:type="dxa"/>
              <w:bottom w:w="85" w:type="dxa"/>
              <w:left w:w="85" w:type="dxa"/>
              <w:right w:w="85" w:type="dxa"/>
            </w:tcMar>
          </w:tcPr>
          <w:p>
            <w:pPr>
              <w:spacing w:after="60" w:line="252" w:lineRule="auto"/>
              <w:jc w:val="center"/>
            </w:pPr>
            <w:r>
              <w:rPr>
                <w:sz w:val="20"/>
              </w:rPr>
              <w:t>81</w:t>
            </w:r>
          </w:p>
        </w:tc>
        <w:tc>
          <w:tcPr>
            <w:tcW w:type="dxa" w:w="1384"/>
            <w:vAlign w:val="center"/>
            <w:tcMar>
              <w:top w:w="85" w:type="dxa"/>
              <w:bottom w:w="85" w:type="dxa"/>
              <w:left w:w="85" w:type="dxa"/>
              <w:right w:w="85" w:type="dxa"/>
            </w:tcMar>
          </w:tcPr>
          <w:p>
            <w:pPr>
              <w:spacing w:after="60" w:line="252" w:lineRule="auto"/>
              <w:jc w:val="center"/>
            </w:pPr>
            <w:r>
              <w:rPr>
                <w:sz w:val="20"/>
              </w:rPr>
              <w:t>81</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780570</w:t>
            </w:r>
          </w:p>
        </w:tc>
        <w:tc>
          <w:tcPr>
            <w:tcW w:type="dxa" w:w="2726"/>
            <w:vAlign w:val="center"/>
            <w:tcMar>
              <w:top w:w="85" w:type="dxa"/>
              <w:bottom w:w="85" w:type="dxa"/>
              <w:left w:w="85" w:type="dxa"/>
              <w:right w:w="85" w:type="dxa"/>
            </w:tcMar>
          </w:tcPr>
          <w:p>
            <w:pPr>
              <w:spacing w:after="60" w:line="252" w:lineRule="auto"/>
              <w:jc w:val="center"/>
            </w:pPr>
            <w:r>
              <w:rPr>
                <w:sz w:val="20"/>
              </w:rPr>
              <w:t>無同版主篩；保留探索結果</w:t>
            </w:r>
          </w:p>
        </w:tc>
      </w:tr>
      <w:tr>
        <w:tc>
          <w:tcPr>
            <w:tcW w:type="dxa" w:w="1384"/>
            <w:vAlign w:val="center"/>
            <w:tcMar>
              <w:top w:w="85" w:type="dxa"/>
              <w:bottom w:w="85" w:type="dxa"/>
              <w:left w:w="85" w:type="dxa"/>
              <w:right w:w="85" w:type="dxa"/>
            </w:tcMar>
          </w:tcPr>
          <w:p>
            <w:pPr>
              <w:spacing w:after="60" w:line="252" w:lineRule="auto"/>
              <w:jc w:val="center"/>
            </w:pPr>
            <w:r>
              <w:rPr>
                <w:sz w:val="20"/>
              </w:rPr>
              <w:t>Q</w:t>
            </w:r>
          </w:p>
        </w:tc>
        <w:tc>
          <w:tcPr>
            <w:tcW w:type="dxa" w:w="1384"/>
            <w:vAlign w:val="center"/>
            <w:tcMar>
              <w:top w:w="85" w:type="dxa"/>
              <w:bottom w:w="85" w:type="dxa"/>
              <w:left w:w="85" w:type="dxa"/>
              <w:right w:w="85" w:type="dxa"/>
            </w:tcMar>
          </w:tcPr>
          <w:p>
            <w:pPr>
              <w:spacing w:after="60" w:line="252" w:lineRule="auto"/>
              <w:jc w:val="center"/>
            </w:pPr>
            <w:r>
              <w:rPr>
                <w:sz w:val="20"/>
              </w:rPr>
              <w:t>72</w:t>
            </w:r>
          </w:p>
        </w:tc>
        <w:tc>
          <w:tcPr>
            <w:tcW w:type="dxa" w:w="1384"/>
            <w:vAlign w:val="center"/>
            <w:tcMar>
              <w:top w:w="85" w:type="dxa"/>
              <w:bottom w:w="85" w:type="dxa"/>
              <w:left w:w="85" w:type="dxa"/>
              <w:right w:w="85" w:type="dxa"/>
            </w:tcMar>
          </w:tcPr>
          <w:p>
            <w:pPr>
              <w:spacing w:after="60" w:line="252" w:lineRule="auto"/>
              <w:jc w:val="center"/>
            </w:pPr>
            <w:r>
              <w:rPr>
                <w:sz w:val="20"/>
              </w:rPr>
              <w:t>60</w:t>
            </w:r>
          </w:p>
        </w:tc>
        <w:tc>
          <w:tcPr>
            <w:tcW w:type="dxa" w:w="1384"/>
            <w:vAlign w:val="center"/>
            <w:tcMar>
              <w:top w:w="85" w:type="dxa"/>
              <w:bottom w:w="85" w:type="dxa"/>
              <w:left w:w="85" w:type="dxa"/>
              <w:right w:w="85" w:type="dxa"/>
            </w:tcMar>
          </w:tcPr>
          <w:p>
            <w:pPr>
              <w:spacing w:after="60" w:line="252" w:lineRule="auto"/>
              <w:jc w:val="center"/>
            </w:pPr>
            <w:r>
              <w:rPr>
                <w:sz w:val="20"/>
              </w:rPr>
              <w:t>12</w:t>
            </w:r>
          </w:p>
        </w:tc>
        <w:tc>
          <w:tcPr>
            <w:tcW w:type="dxa" w:w="1917"/>
            <w:vAlign w:val="center"/>
            <w:tcMar>
              <w:top w:w="85" w:type="dxa"/>
              <w:bottom w:w="85" w:type="dxa"/>
              <w:left w:w="85" w:type="dxa"/>
              <w:right w:w="85" w:type="dxa"/>
            </w:tcMar>
          </w:tcPr>
          <w:p>
            <w:pPr>
              <w:spacing w:after="60" w:line="252" w:lineRule="auto"/>
              <w:jc w:val="center"/>
            </w:pPr>
            <w:r>
              <w:rPr>
                <w:sz w:val="20"/>
              </w:rPr>
              <w:t>576144</w:t>
            </w:r>
          </w:p>
        </w:tc>
        <w:tc>
          <w:tcPr>
            <w:tcW w:type="dxa" w:w="2726"/>
            <w:vAlign w:val="center"/>
            <w:tcMar>
              <w:top w:w="85" w:type="dxa"/>
              <w:bottom w:w="85" w:type="dxa"/>
              <w:left w:w="85" w:type="dxa"/>
              <w:right w:w="85" w:type="dxa"/>
            </w:tcMar>
          </w:tcPr>
          <w:p>
            <w:pPr>
              <w:spacing w:after="60" w:line="252" w:lineRule="auto"/>
            </w:pPr>
            <w:r>
              <w:rPr>
                <w:sz w:val="20"/>
              </w:rPr>
              <w:t>FAILED:6／INCOMPLETE:2</w:t>
            </w:r>
          </w:p>
        </w:tc>
      </w:tr>
      <w:tr>
        <w:tc>
          <w:tcPr>
            <w:tcW w:type="dxa" w:w="1384"/>
            <w:vAlign w:val="center"/>
            <w:tcMar>
              <w:top w:w="85" w:type="dxa"/>
              <w:bottom w:w="85" w:type="dxa"/>
              <w:left w:w="85" w:type="dxa"/>
              <w:right w:w="85" w:type="dxa"/>
            </w:tcMar>
          </w:tcPr>
          <w:p>
            <w:pPr>
              <w:spacing w:after="60" w:line="252" w:lineRule="auto"/>
              <w:jc w:val="center"/>
            </w:pPr>
            <w:r>
              <w:rPr>
                <w:sz w:val="20"/>
              </w:rPr>
              <w:t>E</w:t>
            </w:r>
          </w:p>
        </w:tc>
        <w:tc>
          <w:tcPr>
            <w:tcW w:type="dxa" w:w="1384"/>
            <w:vAlign w:val="center"/>
            <w:tcMar>
              <w:top w:w="85" w:type="dxa"/>
              <w:bottom w:w="85" w:type="dxa"/>
              <w:left w:w="85" w:type="dxa"/>
              <w:right w:w="85" w:type="dxa"/>
            </w:tcMar>
          </w:tcPr>
          <w:p>
            <w:pPr>
              <w:spacing w:after="60" w:line="252" w:lineRule="auto"/>
              <w:jc w:val="center"/>
            </w:pPr>
            <w:r>
              <w:rPr>
                <w:sz w:val="20"/>
              </w:rPr>
              <w:t>108</w:t>
            </w:r>
          </w:p>
        </w:tc>
        <w:tc>
          <w:tcPr>
            <w:tcW w:type="dxa" w:w="1384"/>
            <w:vAlign w:val="center"/>
            <w:tcMar>
              <w:top w:w="85" w:type="dxa"/>
              <w:bottom w:w="85" w:type="dxa"/>
              <w:left w:w="85" w:type="dxa"/>
              <w:right w:w="85" w:type="dxa"/>
            </w:tcMar>
          </w:tcPr>
          <w:p>
            <w:pPr>
              <w:spacing w:after="60" w:line="252" w:lineRule="auto"/>
              <w:jc w:val="center"/>
            </w:pPr>
            <w:r>
              <w:rPr>
                <w:sz w:val="20"/>
              </w:rPr>
              <w:t>108</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1040760</w:t>
            </w:r>
          </w:p>
        </w:tc>
        <w:tc>
          <w:tcPr>
            <w:tcW w:type="dxa" w:w="2726"/>
            <w:vAlign w:val="center"/>
            <w:tcMar>
              <w:top w:w="85" w:type="dxa"/>
              <w:bottom w:w="85" w:type="dxa"/>
              <w:left w:w="85" w:type="dxa"/>
              <w:right w:w="85" w:type="dxa"/>
            </w:tcMar>
          </w:tcPr>
          <w:p>
            <w:pPr>
              <w:spacing w:after="60" w:line="252" w:lineRule="auto"/>
              <w:jc w:val="center"/>
            </w:pPr>
            <w:r>
              <w:rPr>
                <w:sz w:val="20"/>
              </w:rPr>
              <w:t>FAILED:12</w:t>
            </w:r>
          </w:p>
        </w:tc>
      </w:tr>
      <w:tr>
        <w:tc>
          <w:tcPr>
            <w:tcW w:type="dxa" w:w="1384"/>
            <w:vAlign w:val="center"/>
            <w:tcMar>
              <w:top w:w="85" w:type="dxa"/>
              <w:bottom w:w="85" w:type="dxa"/>
              <w:left w:w="85" w:type="dxa"/>
              <w:right w:w="85" w:type="dxa"/>
            </w:tcMar>
          </w:tcPr>
          <w:p>
            <w:pPr>
              <w:spacing w:after="60" w:line="252" w:lineRule="auto"/>
              <w:jc w:val="center"/>
            </w:pPr>
            <w:r>
              <w:rPr>
                <w:sz w:val="20"/>
              </w:rPr>
              <w:t>F</w:t>
            </w:r>
          </w:p>
        </w:tc>
        <w:tc>
          <w:tcPr>
            <w:tcW w:type="dxa" w:w="1384"/>
            <w:vAlign w:val="center"/>
            <w:tcMar>
              <w:top w:w="85" w:type="dxa"/>
              <w:bottom w:w="85" w:type="dxa"/>
              <w:left w:w="85" w:type="dxa"/>
              <w:right w:w="85" w:type="dxa"/>
            </w:tcMar>
          </w:tcPr>
          <w:p>
            <w:pPr>
              <w:spacing w:after="60" w:line="252" w:lineRule="auto"/>
              <w:jc w:val="center"/>
            </w:pPr>
            <w:r>
              <w:rPr>
                <w:sz w:val="20"/>
              </w:rPr>
              <w:t>144</w:t>
            </w:r>
          </w:p>
        </w:tc>
        <w:tc>
          <w:tcPr>
            <w:tcW w:type="dxa" w:w="1384"/>
            <w:vAlign w:val="center"/>
            <w:tcMar>
              <w:top w:w="85" w:type="dxa"/>
              <w:bottom w:w="85" w:type="dxa"/>
              <w:left w:w="85" w:type="dxa"/>
              <w:right w:w="85" w:type="dxa"/>
            </w:tcMar>
          </w:tcPr>
          <w:p>
            <w:pPr>
              <w:spacing w:after="60" w:line="252" w:lineRule="auto"/>
              <w:jc w:val="center"/>
            </w:pPr>
            <w:r>
              <w:rPr>
                <w:sz w:val="20"/>
              </w:rPr>
              <w:t>144</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1387680</w:t>
            </w:r>
          </w:p>
        </w:tc>
        <w:tc>
          <w:tcPr>
            <w:tcW w:type="dxa" w:w="2726"/>
            <w:vAlign w:val="center"/>
            <w:tcMar>
              <w:top w:w="85" w:type="dxa"/>
              <w:bottom w:w="85" w:type="dxa"/>
              <w:left w:w="85" w:type="dxa"/>
              <w:right w:w="85" w:type="dxa"/>
            </w:tcMar>
          </w:tcPr>
          <w:p>
            <w:pPr>
              <w:spacing w:after="60" w:line="252" w:lineRule="auto"/>
              <w:jc w:val="center"/>
            </w:pPr>
            <w:r>
              <w:rPr>
                <w:sz w:val="20"/>
              </w:rPr>
              <w:t>FAILED:16</w:t>
            </w:r>
          </w:p>
        </w:tc>
      </w:tr>
      <w:tr>
        <w:tc>
          <w:tcPr>
            <w:tcW w:type="dxa" w:w="1384"/>
            <w:vAlign w:val="center"/>
            <w:tcMar>
              <w:top w:w="85" w:type="dxa"/>
              <w:bottom w:w="85" w:type="dxa"/>
              <w:left w:w="85" w:type="dxa"/>
              <w:right w:w="85" w:type="dxa"/>
            </w:tcMar>
          </w:tcPr>
          <w:p>
            <w:pPr>
              <w:spacing w:after="60" w:line="252" w:lineRule="auto"/>
              <w:jc w:val="center"/>
            </w:pPr>
            <w:r>
              <w:rPr>
                <w:sz w:val="20"/>
              </w:rPr>
              <w:t>G</w:t>
            </w:r>
          </w:p>
        </w:tc>
        <w:tc>
          <w:tcPr>
            <w:tcW w:type="dxa" w:w="1384"/>
            <w:vAlign w:val="center"/>
            <w:tcMar>
              <w:top w:w="85" w:type="dxa"/>
              <w:bottom w:w="85" w:type="dxa"/>
              <w:left w:w="85" w:type="dxa"/>
              <w:right w:w="85" w:type="dxa"/>
            </w:tcMar>
          </w:tcPr>
          <w:p>
            <w:pPr>
              <w:spacing w:after="60" w:line="252" w:lineRule="auto"/>
              <w:jc w:val="center"/>
            </w:pPr>
            <w:r>
              <w:rPr>
                <w:sz w:val="20"/>
              </w:rPr>
              <w:t>216</w:t>
            </w:r>
          </w:p>
        </w:tc>
        <w:tc>
          <w:tcPr>
            <w:tcW w:type="dxa" w:w="1384"/>
            <w:vAlign w:val="center"/>
            <w:tcMar>
              <w:top w:w="85" w:type="dxa"/>
              <w:bottom w:w="85" w:type="dxa"/>
              <w:left w:w="85" w:type="dxa"/>
              <w:right w:w="85" w:type="dxa"/>
            </w:tcMar>
          </w:tcPr>
          <w:p>
            <w:pPr>
              <w:spacing w:after="60" w:line="252" w:lineRule="auto"/>
              <w:jc w:val="center"/>
            </w:pPr>
            <w:r>
              <w:rPr>
                <w:sz w:val="20"/>
              </w:rPr>
              <w:t>216</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2081520</w:t>
            </w:r>
          </w:p>
        </w:tc>
        <w:tc>
          <w:tcPr>
            <w:tcW w:type="dxa" w:w="2726"/>
            <w:vAlign w:val="center"/>
            <w:tcMar>
              <w:top w:w="85" w:type="dxa"/>
              <w:bottom w:w="85" w:type="dxa"/>
              <w:left w:w="85" w:type="dxa"/>
              <w:right w:w="85" w:type="dxa"/>
            </w:tcMar>
          </w:tcPr>
          <w:p>
            <w:pPr>
              <w:spacing w:after="60" w:line="252" w:lineRule="auto"/>
              <w:jc w:val="center"/>
            </w:pPr>
            <w:r>
              <w:rPr>
                <w:sz w:val="20"/>
              </w:rPr>
              <w:t>FAILED:24</w:t>
            </w:r>
          </w:p>
        </w:tc>
      </w:tr>
      <w:tr>
        <w:tc>
          <w:tcPr>
            <w:tcW w:type="dxa" w:w="1384"/>
            <w:vAlign w:val="center"/>
            <w:tcMar>
              <w:top w:w="85" w:type="dxa"/>
              <w:bottom w:w="85" w:type="dxa"/>
              <w:left w:w="85" w:type="dxa"/>
              <w:right w:w="85" w:type="dxa"/>
            </w:tcMar>
          </w:tcPr>
          <w:p>
            <w:pPr>
              <w:spacing w:after="60" w:line="252" w:lineRule="auto"/>
              <w:jc w:val="center"/>
            </w:pPr>
            <w:r>
              <w:rPr>
                <w:sz w:val="20"/>
              </w:rPr>
              <w:t>H</w:t>
            </w:r>
          </w:p>
        </w:tc>
        <w:tc>
          <w:tcPr>
            <w:tcW w:type="dxa" w:w="1384"/>
            <w:vAlign w:val="center"/>
            <w:tcMar>
              <w:top w:w="85" w:type="dxa"/>
              <w:bottom w:w="85" w:type="dxa"/>
              <w:left w:w="85" w:type="dxa"/>
              <w:right w:w="85" w:type="dxa"/>
            </w:tcMar>
          </w:tcPr>
          <w:p>
            <w:pPr>
              <w:spacing w:after="60" w:line="252" w:lineRule="auto"/>
              <w:jc w:val="center"/>
            </w:pPr>
            <w:r>
              <w:rPr>
                <w:sz w:val="20"/>
              </w:rPr>
              <w:t>108</w:t>
            </w:r>
          </w:p>
        </w:tc>
        <w:tc>
          <w:tcPr>
            <w:tcW w:type="dxa" w:w="1384"/>
            <w:vAlign w:val="center"/>
            <w:tcMar>
              <w:top w:w="85" w:type="dxa"/>
              <w:bottom w:w="85" w:type="dxa"/>
              <w:left w:w="85" w:type="dxa"/>
              <w:right w:w="85" w:type="dxa"/>
            </w:tcMar>
          </w:tcPr>
          <w:p>
            <w:pPr>
              <w:spacing w:after="60" w:line="252" w:lineRule="auto"/>
              <w:jc w:val="center"/>
            </w:pPr>
            <w:r>
              <w:rPr>
                <w:sz w:val="20"/>
              </w:rPr>
              <w:t>108</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1040760</w:t>
            </w:r>
          </w:p>
        </w:tc>
        <w:tc>
          <w:tcPr>
            <w:tcW w:type="dxa" w:w="2726"/>
            <w:vAlign w:val="center"/>
            <w:tcMar>
              <w:top w:w="85" w:type="dxa"/>
              <w:bottom w:w="85" w:type="dxa"/>
              <w:left w:w="85" w:type="dxa"/>
              <w:right w:w="85" w:type="dxa"/>
            </w:tcMar>
          </w:tcPr>
          <w:p>
            <w:pPr>
              <w:spacing w:after="60" w:line="252" w:lineRule="auto"/>
              <w:jc w:val="center"/>
            </w:pPr>
            <w:r>
              <w:rPr>
                <w:sz w:val="20"/>
              </w:rPr>
              <w:t>FAILED:12</w:t>
            </w:r>
          </w:p>
        </w:tc>
      </w:tr>
      <w:tr>
        <w:tc>
          <w:tcPr>
            <w:tcW w:type="dxa" w:w="1384"/>
            <w:vAlign w:val="center"/>
            <w:tcMar>
              <w:top w:w="85" w:type="dxa"/>
              <w:bottom w:w="85" w:type="dxa"/>
              <w:left w:w="85" w:type="dxa"/>
              <w:right w:w="85" w:type="dxa"/>
            </w:tcMar>
          </w:tcPr>
          <w:p>
            <w:pPr>
              <w:spacing w:after="60" w:line="252" w:lineRule="auto"/>
              <w:jc w:val="center"/>
            </w:pPr>
            <w:r>
              <w:rPr>
                <w:sz w:val="20"/>
              </w:rPr>
              <w:t>I</w:t>
            </w:r>
          </w:p>
        </w:tc>
        <w:tc>
          <w:tcPr>
            <w:tcW w:type="dxa" w:w="1384"/>
            <w:vAlign w:val="center"/>
            <w:tcMar>
              <w:top w:w="85" w:type="dxa"/>
              <w:bottom w:w="85" w:type="dxa"/>
              <w:left w:w="85" w:type="dxa"/>
              <w:right w:w="85" w:type="dxa"/>
            </w:tcMar>
          </w:tcPr>
          <w:p>
            <w:pPr>
              <w:spacing w:after="60" w:line="252" w:lineRule="auto"/>
              <w:jc w:val="center"/>
            </w:pPr>
            <w:r>
              <w:rPr>
                <w:sz w:val="20"/>
              </w:rPr>
              <w:t>108</w:t>
            </w:r>
          </w:p>
        </w:tc>
        <w:tc>
          <w:tcPr>
            <w:tcW w:type="dxa" w:w="1384"/>
            <w:vAlign w:val="center"/>
            <w:tcMar>
              <w:top w:w="85" w:type="dxa"/>
              <w:bottom w:w="85" w:type="dxa"/>
              <w:left w:w="85" w:type="dxa"/>
              <w:right w:w="85" w:type="dxa"/>
            </w:tcMar>
          </w:tcPr>
          <w:p>
            <w:pPr>
              <w:spacing w:after="60" w:line="252" w:lineRule="auto"/>
              <w:jc w:val="center"/>
            </w:pPr>
            <w:r>
              <w:rPr>
                <w:sz w:val="20"/>
              </w:rPr>
              <w:t>108</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1040760</w:t>
            </w:r>
          </w:p>
        </w:tc>
        <w:tc>
          <w:tcPr>
            <w:tcW w:type="dxa" w:w="2726"/>
            <w:vAlign w:val="center"/>
            <w:tcMar>
              <w:top w:w="85" w:type="dxa"/>
              <w:bottom w:w="85" w:type="dxa"/>
              <w:left w:w="85" w:type="dxa"/>
              <w:right w:w="85" w:type="dxa"/>
            </w:tcMar>
          </w:tcPr>
          <w:p>
            <w:pPr>
              <w:spacing w:after="60" w:line="252" w:lineRule="auto"/>
              <w:jc w:val="center"/>
            </w:pPr>
            <w:r>
              <w:rPr>
                <w:sz w:val="20"/>
              </w:rPr>
              <w:t>FAILED:12</w:t>
            </w:r>
          </w:p>
        </w:tc>
      </w:tr>
      <w:tr>
        <w:tc>
          <w:tcPr>
            <w:tcW w:type="dxa" w:w="1384"/>
            <w:vAlign w:val="center"/>
            <w:tcMar>
              <w:top w:w="85" w:type="dxa"/>
              <w:bottom w:w="85" w:type="dxa"/>
              <w:left w:w="85" w:type="dxa"/>
              <w:right w:w="85" w:type="dxa"/>
            </w:tcMar>
          </w:tcPr>
          <w:p>
            <w:pPr>
              <w:spacing w:after="60" w:line="252" w:lineRule="auto"/>
              <w:jc w:val="center"/>
            </w:pPr>
            <w:r>
              <w:rPr>
                <w:sz w:val="20"/>
              </w:rPr>
              <w:t>J</w:t>
            </w:r>
          </w:p>
        </w:tc>
        <w:tc>
          <w:tcPr>
            <w:tcW w:type="dxa" w:w="1384"/>
            <w:vAlign w:val="center"/>
            <w:tcMar>
              <w:top w:w="85" w:type="dxa"/>
              <w:bottom w:w="85" w:type="dxa"/>
              <w:left w:w="85" w:type="dxa"/>
              <w:right w:w="85" w:type="dxa"/>
            </w:tcMar>
          </w:tcPr>
          <w:p>
            <w:pPr>
              <w:spacing w:after="60" w:line="252" w:lineRule="auto"/>
              <w:jc w:val="center"/>
            </w:pPr>
            <w:r>
              <w:rPr>
                <w:sz w:val="20"/>
              </w:rPr>
              <w:t>324</w:t>
            </w:r>
          </w:p>
        </w:tc>
        <w:tc>
          <w:tcPr>
            <w:tcW w:type="dxa" w:w="1384"/>
            <w:vAlign w:val="center"/>
            <w:tcMar>
              <w:top w:w="85" w:type="dxa"/>
              <w:bottom w:w="85" w:type="dxa"/>
              <w:left w:w="85" w:type="dxa"/>
              <w:right w:w="85" w:type="dxa"/>
            </w:tcMar>
          </w:tcPr>
          <w:p>
            <w:pPr>
              <w:spacing w:after="60" w:line="252" w:lineRule="auto"/>
              <w:jc w:val="center"/>
            </w:pPr>
            <w:r>
              <w:rPr>
                <w:sz w:val="20"/>
              </w:rPr>
              <w:t>324</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3122280</w:t>
            </w:r>
          </w:p>
        </w:tc>
        <w:tc>
          <w:tcPr>
            <w:tcW w:type="dxa" w:w="2726"/>
            <w:vAlign w:val="center"/>
            <w:tcMar>
              <w:top w:w="85" w:type="dxa"/>
              <w:bottom w:w="85" w:type="dxa"/>
              <w:left w:w="85" w:type="dxa"/>
              <w:right w:w="85" w:type="dxa"/>
            </w:tcMar>
          </w:tcPr>
          <w:p>
            <w:pPr>
              <w:spacing w:after="60" w:line="252" w:lineRule="auto"/>
              <w:jc w:val="center"/>
            </w:pPr>
            <w:r>
              <w:rPr>
                <w:sz w:val="20"/>
              </w:rPr>
              <w:t>FAILED:36</w:t>
            </w:r>
          </w:p>
        </w:tc>
      </w:tr>
      <w:tr>
        <w:tc>
          <w:tcPr>
            <w:tcW w:type="dxa" w:w="1384"/>
            <w:vAlign w:val="center"/>
            <w:tcMar>
              <w:top w:w="85" w:type="dxa"/>
              <w:bottom w:w="85" w:type="dxa"/>
              <w:left w:w="85" w:type="dxa"/>
              <w:right w:w="85" w:type="dxa"/>
            </w:tcMar>
          </w:tcPr>
          <w:p>
            <w:pPr>
              <w:spacing w:after="60" w:line="252" w:lineRule="auto"/>
              <w:jc w:val="center"/>
            </w:pPr>
            <w:r>
              <w:rPr>
                <w:sz w:val="20"/>
              </w:rPr>
              <w:t>K</w:t>
            </w:r>
          </w:p>
        </w:tc>
        <w:tc>
          <w:tcPr>
            <w:tcW w:type="dxa" w:w="1384"/>
            <w:vAlign w:val="center"/>
            <w:tcMar>
              <w:top w:w="85" w:type="dxa"/>
              <w:bottom w:w="85" w:type="dxa"/>
              <w:left w:w="85" w:type="dxa"/>
              <w:right w:w="85" w:type="dxa"/>
            </w:tcMar>
          </w:tcPr>
          <w:p>
            <w:pPr>
              <w:spacing w:after="60" w:line="252" w:lineRule="auto"/>
              <w:jc w:val="center"/>
            </w:pPr>
            <w:r>
              <w:rPr>
                <w:sz w:val="20"/>
              </w:rPr>
              <w:t>81</w:t>
            </w:r>
          </w:p>
        </w:tc>
        <w:tc>
          <w:tcPr>
            <w:tcW w:type="dxa" w:w="1384"/>
            <w:vAlign w:val="center"/>
            <w:tcMar>
              <w:top w:w="85" w:type="dxa"/>
              <w:bottom w:w="85" w:type="dxa"/>
              <w:left w:w="85" w:type="dxa"/>
              <w:right w:w="85" w:type="dxa"/>
            </w:tcMar>
          </w:tcPr>
          <w:p>
            <w:pPr>
              <w:spacing w:after="60" w:line="252" w:lineRule="auto"/>
              <w:jc w:val="center"/>
            </w:pPr>
            <w:r>
              <w:rPr>
                <w:sz w:val="20"/>
              </w:rPr>
              <w:t>81</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780570</w:t>
            </w:r>
          </w:p>
        </w:tc>
        <w:tc>
          <w:tcPr>
            <w:tcW w:type="dxa" w:w="2726"/>
            <w:vAlign w:val="center"/>
            <w:tcMar>
              <w:top w:w="85" w:type="dxa"/>
              <w:bottom w:w="85" w:type="dxa"/>
              <w:left w:w="85" w:type="dxa"/>
              <w:right w:w="85" w:type="dxa"/>
            </w:tcMar>
          </w:tcPr>
          <w:p>
            <w:pPr>
              <w:spacing w:after="60" w:line="252" w:lineRule="auto"/>
              <w:jc w:val="center"/>
            </w:pPr>
            <w:r>
              <w:rPr>
                <w:sz w:val="20"/>
              </w:rPr>
              <w:t>FAILED:9</w:t>
            </w:r>
          </w:p>
        </w:tc>
      </w:tr>
      <w:tr>
        <w:tc>
          <w:tcPr>
            <w:tcW w:type="dxa" w:w="1384"/>
            <w:vAlign w:val="center"/>
            <w:tcMar>
              <w:top w:w="85" w:type="dxa"/>
              <w:bottom w:w="85" w:type="dxa"/>
              <w:left w:w="85" w:type="dxa"/>
              <w:right w:w="85" w:type="dxa"/>
            </w:tcMar>
          </w:tcPr>
          <w:p>
            <w:pPr>
              <w:spacing w:after="60" w:line="252" w:lineRule="auto"/>
              <w:jc w:val="center"/>
            </w:pPr>
            <w:r>
              <w:rPr>
                <w:sz w:val="20"/>
              </w:rPr>
              <w:t>L</w:t>
            </w:r>
          </w:p>
        </w:tc>
        <w:tc>
          <w:tcPr>
            <w:tcW w:type="dxa" w:w="1384"/>
            <w:vAlign w:val="center"/>
            <w:tcMar>
              <w:top w:w="85" w:type="dxa"/>
              <w:bottom w:w="85" w:type="dxa"/>
              <w:left w:w="85" w:type="dxa"/>
              <w:right w:w="85" w:type="dxa"/>
            </w:tcMar>
          </w:tcPr>
          <w:p>
            <w:pPr>
              <w:spacing w:after="60" w:line="252" w:lineRule="auto"/>
              <w:jc w:val="center"/>
            </w:pPr>
            <w:r>
              <w:rPr>
                <w:sz w:val="20"/>
              </w:rPr>
              <w:t>162</w:t>
            </w:r>
          </w:p>
        </w:tc>
        <w:tc>
          <w:tcPr>
            <w:tcW w:type="dxa" w:w="1384"/>
            <w:vAlign w:val="center"/>
            <w:tcMar>
              <w:top w:w="85" w:type="dxa"/>
              <w:bottom w:w="85" w:type="dxa"/>
              <w:left w:w="85" w:type="dxa"/>
              <w:right w:w="85" w:type="dxa"/>
            </w:tcMar>
          </w:tcPr>
          <w:p>
            <w:pPr>
              <w:spacing w:after="60" w:line="252" w:lineRule="auto"/>
              <w:jc w:val="center"/>
            </w:pPr>
            <w:r>
              <w:rPr>
                <w:sz w:val="20"/>
              </w:rPr>
              <w:t>162</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1561140</w:t>
            </w:r>
          </w:p>
        </w:tc>
        <w:tc>
          <w:tcPr>
            <w:tcW w:type="dxa" w:w="2726"/>
            <w:vAlign w:val="center"/>
            <w:tcMar>
              <w:top w:w="85" w:type="dxa"/>
              <w:bottom w:w="85" w:type="dxa"/>
              <w:left w:w="85" w:type="dxa"/>
              <w:right w:w="85" w:type="dxa"/>
            </w:tcMar>
          </w:tcPr>
          <w:p>
            <w:pPr>
              <w:spacing w:after="60" w:line="252" w:lineRule="auto"/>
              <w:jc w:val="center"/>
            </w:pPr>
            <w:r>
              <w:rPr>
                <w:sz w:val="20"/>
              </w:rPr>
              <w:t>FAILED:18</w:t>
            </w:r>
          </w:p>
        </w:tc>
      </w:tr>
      <w:tr>
        <w:tc>
          <w:tcPr>
            <w:tcW w:type="dxa" w:w="1384"/>
            <w:vAlign w:val="center"/>
            <w:tcMar>
              <w:top w:w="85" w:type="dxa"/>
              <w:bottom w:w="85" w:type="dxa"/>
              <w:left w:w="85" w:type="dxa"/>
              <w:right w:w="85" w:type="dxa"/>
            </w:tcMar>
          </w:tcPr>
          <w:p>
            <w:pPr>
              <w:spacing w:after="60" w:line="252" w:lineRule="auto"/>
              <w:jc w:val="center"/>
            </w:pPr>
            <w:r>
              <w:rPr>
                <w:sz w:val="20"/>
              </w:rPr>
              <w:t>M</w:t>
            </w:r>
          </w:p>
        </w:tc>
        <w:tc>
          <w:tcPr>
            <w:tcW w:type="dxa" w:w="1384"/>
            <w:vAlign w:val="center"/>
            <w:tcMar>
              <w:top w:w="85" w:type="dxa"/>
              <w:bottom w:w="85" w:type="dxa"/>
              <w:left w:w="85" w:type="dxa"/>
              <w:right w:w="85" w:type="dxa"/>
            </w:tcMar>
          </w:tcPr>
          <w:p>
            <w:pPr>
              <w:spacing w:after="60" w:line="252" w:lineRule="auto"/>
              <w:jc w:val="center"/>
            </w:pPr>
            <w:r>
              <w:rPr>
                <w:sz w:val="20"/>
              </w:rPr>
              <w:t>216</w:t>
            </w:r>
          </w:p>
        </w:tc>
        <w:tc>
          <w:tcPr>
            <w:tcW w:type="dxa" w:w="1384"/>
            <w:vAlign w:val="center"/>
            <w:tcMar>
              <w:top w:w="85" w:type="dxa"/>
              <w:bottom w:w="85" w:type="dxa"/>
              <w:left w:w="85" w:type="dxa"/>
              <w:right w:w="85" w:type="dxa"/>
            </w:tcMar>
          </w:tcPr>
          <w:p>
            <w:pPr>
              <w:spacing w:after="60" w:line="252" w:lineRule="auto"/>
              <w:jc w:val="center"/>
            </w:pPr>
            <w:r>
              <w:rPr>
                <w:sz w:val="20"/>
              </w:rPr>
              <w:t>216</w:t>
            </w:r>
          </w:p>
        </w:tc>
        <w:tc>
          <w:tcPr>
            <w:tcW w:type="dxa" w:w="1384"/>
            <w:vAlign w:val="center"/>
            <w:tcMar>
              <w:top w:w="85" w:type="dxa"/>
              <w:bottom w:w="85" w:type="dxa"/>
              <w:left w:w="85" w:type="dxa"/>
              <w:right w:w="85" w:type="dxa"/>
            </w:tcMar>
          </w:tcPr>
          <w:p>
            <w:pPr>
              <w:spacing w:after="60" w:line="252" w:lineRule="auto"/>
              <w:jc w:val="center"/>
            </w:pPr>
            <w:r>
              <w:rPr>
                <w:sz w:val="20"/>
              </w:rPr>
              <w:t>0</w:t>
            </w:r>
          </w:p>
        </w:tc>
        <w:tc>
          <w:tcPr>
            <w:tcW w:type="dxa" w:w="1917"/>
            <w:vAlign w:val="center"/>
            <w:tcMar>
              <w:top w:w="85" w:type="dxa"/>
              <w:bottom w:w="85" w:type="dxa"/>
              <w:left w:w="85" w:type="dxa"/>
              <w:right w:w="85" w:type="dxa"/>
            </w:tcMar>
          </w:tcPr>
          <w:p>
            <w:pPr>
              <w:spacing w:after="60" w:line="252" w:lineRule="auto"/>
              <w:jc w:val="center"/>
            </w:pPr>
            <w:r>
              <w:rPr>
                <w:sz w:val="20"/>
              </w:rPr>
              <w:t>2081520</w:t>
            </w:r>
          </w:p>
        </w:tc>
        <w:tc>
          <w:tcPr>
            <w:tcW w:type="dxa" w:w="2726"/>
            <w:vAlign w:val="center"/>
            <w:tcMar>
              <w:top w:w="85" w:type="dxa"/>
              <w:bottom w:w="85" w:type="dxa"/>
              <w:left w:w="85" w:type="dxa"/>
              <w:right w:w="85" w:type="dxa"/>
            </w:tcMar>
          </w:tcPr>
          <w:p>
            <w:pPr>
              <w:spacing w:after="60" w:line="252" w:lineRule="auto"/>
              <w:jc w:val="center"/>
            </w:pPr>
            <w:r>
              <w:rPr>
                <w:sz w:val="20"/>
              </w:rPr>
              <w:t>FAILED:24</w:t>
            </w:r>
          </w:p>
        </w:tc>
      </w:tr>
    </w:tbl>
    <w:p/>
    <w:p>
      <w:r>
        <w:t>各批以 batch／arm／fold／seed 身分去重，表內 prediction records 是重複推論，不新增獨立資料。表中 reliability FAILED 和 runner error 分開；INCOMPLETE 留原缺項，不能補做容易格後報全部完成。本回合只讀歷史產物與補 M report，不重跑歷史 2,490 格。</w:t>
      </w:r>
    </w:p>
    <w:p>
      <w:r>
        <w:t>Q 的數值失敗由封存末 weights、optimizer message 與固定預算記錄；使用額度中斷不能算演算法失敗。solver27 只有 train-only 診斷，沒有追加 outer prediction。hard600 九 fit 收斂於 ftol，不能隱藏 projected-gradient 尚高於 gtol 的情況。該結果支持預算／停止規則的重要性，不支持 test 成績提升。</w:t>
      </w:r>
    </w:p>
    <w:p>
      <w:r>
        <w:t>K 的不變核全部九方法、L 的風險外推十八方法，以及 M 的自挑戰二十四方法未通過原契約。L 增大 beta 可降低 train RPM 風險差異，但跨 motor 最差類仍為零，反駁「train 工況更一致即可得到可靠 cross-motor」這個充分條件。</w:t>
      </w:r>
    </w:p>
    <w:p>
      <w:pPr>
        <w:pStyle w:val="Heading1"/>
      </w:pPr>
      <w:r>
        <w:t>八 成績 消融與最差工況</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71"/>
        <w:gridCol w:w="1634"/>
        <w:gridCol w:w="1634"/>
        <w:gridCol w:w="1854"/>
        <w:gridCol w:w="1603"/>
        <w:gridCol w:w="1885"/>
      </w:tblGrid>
      <w:tr>
        <w:trPr>
          <w:tblHeader/>
        </w:trPr>
        <w:tc>
          <w:tcPr>
            <w:tcW w:type="dxa" w:w="1571"/>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34"/>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34"/>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854"/>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03"/>
            <w:vAlign w:val="center"/>
            <w:tcMar>
              <w:top w:w="85" w:type="dxa"/>
              <w:bottom w:w="85" w:type="dxa"/>
              <w:left w:w="85" w:type="dxa"/>
              <w:right w:w="85" w:type="dxa"/>
            </w:tcMar>
            <w:shd w:fill="E8EEF5"/>
          </w:tcPr>
          <w:p>
            <w:pPr>
              <w:spacing w:after="60" w:line="252" w:lineRule="auto"/>
              <w:jc w:val="center"/>
            </w:pPr>
            <w:r>
              <w:rPr>
                <w:sz w:val="20"/>
              </w:rPr>
              <w:t>健康總誤報 %</w:t>
            </w:r>
          </w:p>
        </w:tc>
        <w:tc>
          <w:tcPr>
            <w:tcW w:type="dxa" w:w="1885"/>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571"/>
            <w:vAlign w:val="center"/>
            <w:tcMar>
              <w:top w:w="85" w:type="dxa"/>
              <w:bottom w:w="85" w:type="dxa"/>
              <w:left w:w="85" w:type="dxa"/>
              <w:right w:w="85" w:type="dxa"/>
            </w:tcMar>
          </w:tcPr>
          <w:p>
            <w:pPr>
              <w:spacing w:after="60" w:line="252" w:lineRule="auto"/>
              <w:jc w:val="center"/>
            </w:pPr>
            <w:r>
              <w:rPr>
                <w:sz w:val="20"/>
              </w:rPr>
              <w:t>Q07</w:t>
            </w:r>
          </w:p>
        </w:tc>
        <w:tc>
          <w:tcPr>
            <w:tcW w:type="dxa" w:w="1634"/>
            <w:vAlign w:val="center"/>
            <w:tcMar>
              <w:top w:w="85" w:type="dxa"/>
              <w:bottom w:w="85" w:type="dxa"/>
              <w:left w:w="85" w:type="dxa"/>
              <w:right w:w="85" w:type="dxa"/>
            </w:tcMar>
          </w:tcPr>
          <w:p>
            <w:pPr>
              <w:spacing w:after="60" w:line="252" w:lineRule="auto"/>
              <w:jc w:val="center"/>
            </w:pPr>
            <w:r>
              <w:rPr>
                <w:sz w:val="20"/>
              </w:rPr>
              <w:t>39.82</w:t>
            </w:r>
          </w:p>
        </w:tc>
        <w:tc>
          <w:tcPr>
            <w:tcW w:type="dxa" w:w="1634"/>
            <w:vAlign w:val="center"/>
            <w:tcMar>
              <w:top w:w="85" w:type="dxa"/>
              <w:bottom w:w="85" w:type="dxa"/>
              <w:left w:w="85" w:type="dxa"/>
              <w:right w:w="85" w:type="dxa"/>
            </w:tcMar>
          </w:tcPr>
          <w:p>
            <w:pPr>
              <w:spacing w:after="60" w:line="252" w:lineRule="auto"/>
              <w:jc w:val="center"/>
            </w:pPr>
            <w:r>
              <w:rPr>
                <w:sz w:val="20"/>
              </w:rPr>
              <w:t>33.92</w:t>
            </w:r>
          </w:p>
        </w:tc>
        <w:tc>
          <w:tcPr>
            <w:tcW w:type="dxa" w:w="1854"/>
            <w:vAlign w:val="center"/>
            <w:tcMar>
              <w:top w:w="85" w:type="dxa"/>
              <w:bottom w:w="85" w:type="dxa"/>
              <w:left w:w="85" w:type="dxa"/>
              <w:right w:w="85" w:type="dxa"/>
            </w:tcMar>
          </w:tcPr>
          <w:p>
            <w:pPr>
              <w:spacing w:after="60" w:line="252" w:lineRule="auto"/>
              <w:jc w:val="center"/>
            </w:pPr>
            <w:r>
              <w:rPr>
                <w:sz w:val="20"/>
              </w:rPr>
              <w:t>0.3041</w:t>
            </w:r>
          </w:p>
        </w:tc>
        <w:tc>
          <w:tcPr>
            <w:tcW w:type="dxa" w:w="1603"/>
            <w:vAlign w:val="center"/>
            <w:tcMar>
              <w:top w:w="85" w:type="dxa"/>
              <w:bottom w:w="85" w:type="dxa"/>
              <w:left w:w="85" w:type="dxa"/>
              <w:right w:w="85" w:type="dxa"/>
            </w:tcMar>
          </w:tcPr>
          <w:p>
            <w:pPr>
              <w:spacing w:after="60" w:line="252" w:lineRule="auto"/>
              <w:jc w:val="center"/>
            </w:pPr>
            <w:r>
              <w:rPr>
                <w:sz w:val="20"/>
              </w:rPr>
              <w:t>29.14</w:t>
            </w:r>
          </w:p>
        </w:tc>
        <w:tc>
          <w:tcPr>
            <w:tcW w:type="dxa" w:w="1885"/>
            <w:vAlign w:val="center"/>
            <w:tcMar>
              <w:top w:w="85" w:type="dxa"/>
              <w:bottom w:w="85" w:type="dxa"/>
              <w:left w:w="85" w:type="dxa"/>
              <w:right w:w="85" w:type="dxa"/>
            </w:tcMar>
          </w:tcPr>
          <w:p>
            <w:pPr>
              <w:spacing w:after="60" w:line="252" w:lineRule="auto"/>
              <w:jc w:val="center"/>
            </w:pPr>
            <w:r>
              <w:rPr>
                <w:sz w:val="20"/>
              </w:rPr>
              <w:t>8.71</w:t>
            </w:r>
          </w:p>
        </w:tc>
      </w:tr>
      <w:tr>
        <w:tc>
          <w:tcPr>
            <w:tcW w:type="dxa" w:w="1571"/>
            <w:vAlign w:val="center"/>
            <w:tcMar>
              <w:top w:w="85" w:type="dxa"/>
              <w:bottom w:w="85" w:type="dxa"/>
              <w:left w:w="85" w:type="dxa"/>
              <w:right w:w="85" w:type="dxa"/>
            </w:tcMar>
          </w:tcPr>
          <w:p>
            <w:pPr>
              <w:spacing w:after="60" w:line="252" w:lineRule="auto"/>
              <w:jc w:val="center"/>
            </w:pPr>
            <w:r>
              <w:rPr>
                <w:sz w:val="20"/>
              </w:rPr>
              <w:t>F02</w:t>
            </w:r>
          </w:p>
        </w:tc>
        <w:tc>
          <w:tcPr>
            <w:tcW w:type="dxa" w:w="1634"/>
            <w:vAlign w:val="center"/>
            <w:tcMar>
              <w:top w:w="85" w:type="dxa"/>
              <w:bottom w:w="85" w:type="dxa"/>
              <w:left w:w="85" w:type="dxa"/>
              <w:right w:w="85" w:type="dxa"/>
            </w:tcMar>
          </w:tcPr>
          <w:p>
            <w:pPr>
              <w:spacing w:after="60" w:line="252" w:lineRule="auto"/>
              <w:jc w:val="center"/>
            </w:pPr>
            <w:r>
              <w:rPr>
                <w:sz w:val="20"/>
              </w:rPr>
              <w:t>41.01</w:t>
            </w:r>
          </w:p>
        </w:tc>
        <w:tc>
          <w:tcPr>
            <w:tcW w:type="dxa" w:w="1634"/>
            <w:vAlign w:val="center"/>
            <w:tcMar>
              <w:top w:w="85" w:type="dxa"/>
              <w:bottom w:w="85" w:type="dxa"/>
              <w:left w:w="85" w:type="dxa"/>
              <w:right w:w="85" w:type="dxa"/>
            </w:tcMar>
          </w:tcPr>
          <w:p>
            <w:pPr>
              <w:spacing w:after="60" w:line="252" w:lineRule="auto"/>
              <w:jc w:val="center"/>
            </w:pPr>
            <w:r>
              <w:rPr>
                <w:sz w:val="20"/>
              </w:rPr>
              <w:t>33.42</w:t>
            </w:r>
          </w:p>
        </w:tc>
        <w:tc>
          <w:tcPr>
            <w:tcW w:type="dxa" w:w="1854"/>
            <w:vAlign w:val="center"/>
            <w:tcMar>
              <w:top w:w="85" w:type="dxa"/>
              <w:bottom w:w="85" w:type="dxa"/>
              <w:left w:w="85" w:type="dxa"/>
              <w:right w:w="85" w:type="dxa"/>
            </w:tcMar>
          </w:tcPr>
          <w:p>
            <w:pPr>
              <w:spacing w:after="60" w:line="252" w:lineRule="auto"/>
              <w:jc w:val="center"/>
            </w:pPr>
            <w:r>
              <w:rPr>
                <w:sz w:val="20"/>
              </w:rPr>
              <w:t>0.2985</w:t>
            </w:r>
          </w:p>
        </w:tc>
        <w:tc>
          <w:tcPr>
            <w:tcW w:type="dxa" w:w="1603"/>
            <w:vAlign w:val="center"/>
            <w:tcMar>
              <w:top w:w="85" w:type="dxa"/>
              <w:bottom w:w="85" w:type="dxa"/>
              <w:left w:w="85" w:type="dxa"/>
              <w:right w:w="85" w:type="dxa"/>
            </w:tcMar>
          </w:tcPr>
          <w:p>
            <w:pPr>
              <w:spacing w:after="60" w:line="252" w:lineRule="auto"/>
              <w:jc w:val="center"/>
            </w:pPr>
            <w:r>
              <w:rPr>
                <w:sz w:val="20"/>
              </w:rPr>
              <w:t>18.95</w:t>
            </w:r>
          </w:p>
        </w:tc>
        <w:tc>
          <w:tcPr>
            <w:tcW w:type="dxa" w:w="1885"/>
            <w:vAlign w:val="center"/>
            <w:tcMar>
              <w:top w:w="85" w:type="dxa"/>
              <w:bottom w:w="85" w:type="dxa"/>
              <w:left w:w="85" w:type="dxa"/>
              <w:right w:w="85" w:type="dxa"/>
            </w:tcMar>
          </w:tcPr>
          <w:p>
            <w:pPr>
              <w:spacing w:after="60" w:line="252" w:lineRule="auto"/>
              <w:jc w:val="center"/>
            </w:pPr>
            <w:r>
              <w:rPr>
                <w:sz w:val="20"/>
              </w:rPr>
              <w:t>18.44</w:t>
            </w:r>
          </w:p>
        </w:tc>
      </w:tr>
      <w:tr>
        <w:tc>
          <w:tcPr>
            <w:tcW w:type="dxa" w:w="1571"/>
            <w:vAlign w:val="center"/>
            <w:tcMar>
              <w:top w:w="85" w:type="dxa"/>
              <w:bottom w:w="85" w:type="dxa"/>
              <w:left w:w="85" w:type="dxa"/>
              <w:right w:w="85" w:type="dxa"/>
            </w:tcMar>
          </w:tcPr>
          <w:p>
            <w:pPr>
              <w:spacing w:after="60" w:line="252" w:lineRule="auto"/>
              <w:jc w:val="center"/>
            </w:pPr>
            <w:r>
              <w:rPr>
                <w:sz w:val="20"/>
              </w:rPr>
              <w:t>G16</w:t>
            </w:r>
          </w:p>
        </w:tc>
        <w:tc>
          <w:tcPr>
            <w:tcW w:type="dxa" w:w="1634"/>
            <w:vAlign w:val="center"/>
            <w:tcMar>
              <w:top w:w="85" w:type="dxa"/>
              <w:bottom w:w="85" w:type="dxa"/>
              <w:left w:w="85" w:type="dxa"/>
              <w:right w:w="85" w:type="dxa"/>
            </w:tcMar>
          </w:tcPr>
          <w:p>
            <w:pPr>
              <w:spacing w:after="60" w:line="252" w:lineRule="auto"/>
              <w:jc w:val="center"/>
            </w:pPr>
            <w:r>
              <w:rPr>
                <w:sz w:val="20"/>
              </w:rPr>
              <w:t>37.03</w:t>
            </w:r>
          </w:p>
        </w:tc>
        <w:tc>
          <w:tcPr>
            <w:tcW w:type="dxa" w:w="1634"/>
            <w:vAlign w:val="center"/>
            <w:tcMar>
              <w:top w:w="85" w:type="dxa"/>
              <w:bottom w:w="85" w:type="dxa"/>
              <w:left w:w="85" w:type="dxa"/>
              <w:right w:w="85" w:type="dxa"/>
            </w:tcMar>
          </w:tcPr>
          <w:p>
            <w:pPr>
              <w:spacing w:after="60" w:line="252" w:lineRule="auto"/>
              <w:jc w:val="center"/>
            </w:pPr>
            <w:r>
              <w:rPr>
                <w:sz w:val="20"/>
              </w:rPr>
              <w:t>26.64</w:t>
            </w:r>
          </w:p>
        </w:tc>
        <w:tc>
          <w:tcPr>
            <w:tcW w:type="dxa" w:w="1854"/>
            <w:vAlign w:val="center"/>
            <w:tcMar>
              <w:top w:w="85" w:type="dxa"/>
              <w:bottom w:w="85" w:type="dxa"/>
              <w:left w:w="85" w:type="dxa"/>
              <w:right w:w="85" w:type="dxa"/>
            </w:tcMar>
          </w:tcPr>
          <w:p>
            <w:pPr>
              <w:spacing w:after="60" w:line="252" w:lineRule="auto"/>
              <w:jc w:val="center"/>
            </w:pPr>
            <w:r>
              <w:rPr>
                <w:sz w:val="20"/>
              </w:rPr>
              <w:t>0.2071</w:t>
            </w:r>
          </w:p>
        </w:tc>
        <w:tc>
          <w:tcPr>
            <w:tcW w:type="dxa" w:w="1603"/>
            <w:vAlign w:val="center"/>
            <w:tcMar>
              <w:top w:w="85" w:type="dxa"/>
              <w:bottom w:w="85" w:type="dxa"/>
              <w:left w:w="85" w:type="dxa"/>
              <w:right w:w="85" w:type="dxa"/>
            </w:tcMar>
          </w:tcPr>
          <w:p>
            <w:pPr>
              <w:spacing w:after="60" w:line="252" w:lineRule="auto"/>
              <w:jc w:val="center"/>
            </w:pPr>
            <w:r>
              <w:rPr>
                <w:sz w:val="20"/>
              </w:rPr>
              <w:t>8.92</w:t>
            </w:r>
          </w:p>
        </w:tc>
        <w:tc>
          <w:tcPr>
            <w:tcW w:type="dxa" w:w="1885"/>
            <w:vAlign w:val="center"/>
            <w:tcMar>
              <w:top w:w="85" w:type="dxa"/>
              <w:bottom w:w="85" w:type="dxa"/>
              <w:left w:w="85" w:type="dxa"/>
              <w:right w:w="85" w:type="dxa"/>
            </w:tcMar>
          </w:tcPr>
          <w:p>
            <w:pPr>
              <w:spacing w:after="60" w:line="252" w:lineRule="auto"/>
              <w:jc w:val="center"/>
            </w:pPr>
            <w:r>
              <w:rPr>
                <w:sz w:val="20"/>
              </w:rPr>
              <w:t>20.22</w:t>
            </w:r>
          </w:p>
        </w:tc>
      </w:tr>
      <w:tr>
        <w:tc>
          <w:tcPr>
            <w:tcW w:type="dxa" w:w="1571"/>
            <w:vAlign w:val="center"/>
            <w:tcMar>
              <w:top w:w="85" w:type="dxa"/>
              <w:bottom w:w="85" w:type="dxa"/>
              <w:left w:w="85" w:type="dxa"/>
              <w:right w:w="85" w:type="dxa"/>
            </w:tcMar>
          </w:tcPr>
          <w:p>
            <w:pPr>
              <w:spacing w:after="60" w:line="252" w:lineRule="auto"/>
              <w:jc w:val="center"/>
            </w:pPr>
            <w:r>
              <w:rPr>
                <w:sz w:val="20"/>
              </w:rPr>
              <w:t>J03</w:t>
            </w:r>
          </w:p>
        </w:tc>
        <w:tc>
          <w:tcPr>
            <w:tcW w:type="dxa" w:w="1634"/>
            <w:vAlign w:val="center"/>
            <w:tcMar>
              <w:top w:w="85" w:type="dxa"/>
              <w:bottom w:w="85" w:type="dxa"/>
              <w:left w:w="85" w:type="dxa"/>
              <w:right w:w="85" w:type="dxa"/>
            </w:tcMar>
          </w:tcPr>
          <w:p>
            <w:pPr>
              <w:spacing w:after="60" w:line="252" w:lineRule="auto"/>
              <w:jc w:val="center"/>
            </w:pPr>
            <w:r>
              <w:rPr>
                <w:sz w:val="20"/>
              </w:rPr>
              <w:t>29.34</w:t>
            </w:r>
          </w:p>
        </w:tc>
        <w:tc>
          <w:tcPr>
            <w:tcW w:type="dxa" w:w="1634"/>
            <w:vAlign w:val="center"/>
            <w:tcMar>
              <w:top w:w="85" w:type="dxa"/>
              <w:bottom w:w="85" w:type="dxa"/>
              <w:left w:w="85" w:type="dxa"/>
              <w:right w:w="85" w:type="dxa"/>
            </w:tcMar>
          </w:tcPr>
          <w:p>
            <w:pPr>
              <w:spacing w:after="60" w:line="252" w:lineRule="auto"/>
              <w:jc w:val="center"/>
            </w:pPr>
            <w:r>
              <w:rPr>
                <w:sz w:val="20"/>
              </w:rPr>
              <w:t>28.21</w:t>
            </w:r>
          </w:p>
        </w:tc>
        <w:tc>
          <w:tcPr>
            <w:tcW w:type="dxa" w:w="1854"/>
            <w:vAlign w:val="center"/>
            <w:tcMar>
              <w:top w:w="85" w:type="dxa"/>
              <w:bottom w:w="85" w:type="dxa"/>
              <w:left w:w="85" w:type="dxa"/>
              <w:right w:w="85" w:type="dxa"/>
            </w:tcMar>
          </w:tcPr>
          <w:p>
            <w:pPr>
              <w:spacing w:after="60" w:line="252" w:lineRule="auto"/>
              <w:jc w:val="center"/>
            </w:pPr>
            <w:r>
              <w:rPr>
                <w:sz w:val="20"/>
              </w:rPr>
              <w:t>0.2640</w:t>
            </w:r>
          </w:p>
        </w:tc>
        <w:tc>
          <w:tcPr>
            <w:tcW w:type="dxa" w:w="1603"/>
            <w:vAlign w:val="center"/>
            <w:tcMar>
              <w:top w:w="85" w:type="dxa"/>
              <w:bottom w:w="85" w:type="dxa"/>
              <w:left w:w="85" w:type="dxa"/>
              <w:right w:w="85" w:type="dxa"/>
            </w:tcMar>
          </w:tcPr>
          <w:p>
            <w:pPr>
              <w:spacing w:after="60" w:line="252" w:lineRule="auto"/>
              <w:jc w:val="center"/>
            </w:pPr>
            <w:r>
              <w:rPr>
                <w:sz w:val="20"/>
              </w:rPr>
              <w:t>68.25</w:t>
            </w:r>
          </w:p>
        </w:tc>
        <w:tc>
          <w:tcPr>
            <w:tcW w:type="dxa" w:w="1885"/>
            <w:vAlign w:val="center"/>
            <w:tcMar>
              <w:top w:w="85" w:type="dxa"/>
              <w:bottom w:w="85" w:type="dxa"/>
              <w:left w:w="85" w:type="dxa"/>
              <w:right w:w="85" w:type="dxa"/>
            </w:tcMar>
          </w:tcPr>
          <w:p>
            <w:pPr>
              <w:spacing w:after="60" w:line="252" w:lineRule="auto"/>
              <w:jc w:val="center"/>
            </w:pPr>
            <w:r>
              <w:rPr>
                <w:sz w:val="20"/>
              </w:rPr>
              <w:t>24.60</w:t>
            </w:r>
          </w:p>
        </w:tc>
      </w:tr>
      <w:tr>
        <w:tc>
          <w:tcPr>
            <w:tcW w:type="dxa" w:w="1571"/>
            <w:vAlign w:val="center"/>
            <w:tcMar>
              <w:top w:w="85" w:type="dxa"/>
              <w:bottom w:w="85" w:type="dxa"/>
              <w:left w:w="85" w:type="dxa"/>
              <w:right w:w="85" w:type="dxa"/>
            </w:tcMar>
          </w:tcPr>
          <w:p>
            <w:pPr>
              <w:spacing w:after="60" w:line="252" w:lineRule="auto"/>
              <w:jc w:val="center"/>
            </w:pPr>
            <w:r>
              <w:rPr>
                <w:sz w:val="20"/>
              </w:rPr>
              <w:t>K09</w:t>
            </w:r>
          </w:p>
        </w:tc>
        <w:tc>
          <w:tcPr>
            <w:tcW w:type="dxa" w:w="1634"/>
            <w:vAlign w:val="center"/>
            <w:tcMar>
              <w:top w:w="85" w:type="dxa"/>
              <w:bottom w:w="85" w:type="dxa"/>
              <w:left w:w="85" w:type="dxa"/>
              <w:right w:w="85" w:type="dxa"/>
            </w:tcMar>
          </w:tcPr>
          <w:p>
            <w:pPr>
              <w:spacing w:after="60" w:line="252" w:lineRule="auto"/>
              <w:jc w:val="center"/>
            </w:pPr>
            <w:r>
              <w:rPr>
                <w:sz w:val="20"/>
              </w:rPr>
              <w:t>28.47</w:t>
            </w:r>
          </w:p>
        </w:tc>
        <w:tc>
          <w:tcPr>
            <w:tcW w:type="dxa" w:w="1634"/>
            <w:vAlign w:val="center"/>
            <w:tcMar>
              <w:top w:w="85" w:type="dxa"/>
              <w:bottom w:w="85" w:type="dxa"/>
              <w:left w:w="85" w:type="dxa"/>
              <w:right w:w="85" w:type="dxa"/>
            </w:tcMar>
          </w:tcPr>
          <w:p>
            <w:pPr>
              <w:spacing w:after="60" w:line="252" w:lineRule="auto"/>
              <w:jc w:val="center"/>
            </w:pPr>
            <w:r>
              <w:rPr>
                <w:sz w:val="20"/>
              </w:rPr>
              <w:t>24.39</w:t>
            </w:r>
          </w:p>
        </w:tc>
        <w:tc>
          <w:tcPr>
            <w:tcW w:type="dxa" w:w="1854"/>
            <w:vAlign w:val="center"/>
            <w:tcMar>
              <w:top w:w="85" w:type="dxa"/>
              <w:bottom w:w="85" w:type="dxa"/>
              <w:left w:w="85" w:type="dxa"/>
              <w:right w:w="85" w:type="dxa"/>
            </w:tcMar>
          </w:tcPr>
          <w:p>
            <w:pPr>
              <w:spacing w:after="60" w:line="252" w:lineRule="auto"/>
              <w:jc w:val="center"/>
            </w:pPr>
            <w:r>
              <w:rPr>
                <w:sz w:val="20"/>
              </w:rPr>
              <w:t>0.1999</w:t>
            </w:r>
          </w:p>
        </w:tc>
        <w:tc>
          <w:tcPr>
            <w:tcW w:type="dxa" w:w="1603"/>
            <w:vAlign w:val="center"/>
            <w:tcMar>
              <w:top w:w="85" w:type="dxa"/>
              <w:bottom w:w="85" w:type="dxa"/>
              <w:left w:w="85" w:type="dxa"/>
              <w:right w:w="85" w:type="dxa"/>
            </w:tcMar>
          </w:tcPr>
          <w:p>
            <w:pPr>
              <w:spacing w:after="60" w:line="252" w:lineRule="auto"/>
              <w:jc w:val="center"/>
            </w:pPr>
            <w:r>
              <w:rPr>
                <w:sz w:val="20"/>
              </w:rPr>
              <w:t>69.62</w:t>
            </w:r>
          </w:p>
        </w:tc>
        <w:tc>
          <w:tcPr>
            <w:tcW w:type="dxa" w:w="1885"/>
            <w:vAlign w:val="center"/>
            <w:tcMar>
              <w:top w:w="85" w:type="dxa"/>
              <w:bottom w:w="85" w:type="dxa"/>
              <w:left w:w="85" w:type="dxa"/>
              <w:right w:w="85" w:type="dxa"/>
            </w:tcMar>
          </w:tcPr>
          <w:p>
            <w:pPr>
              <w:spacing w:after="60" w:line="252" w:lineRule="auto"/>
              <w:jc w:val="center"/>
            </w:pPr>
            <w:r>
              <w:rPr>
                <w:sz w:val="20"/>
              </w:rPr>
              <w:t>22.69</w:t>
            </w:r>
          </w:p>
        </w:tc>
      </w:tr>
      <w:tr>
        <w:tc>
          <w:tcPr>
            <w:tcW w:type="dxa" w:w="1571"/>
            <w:vAlign w:val="center"/>
            <w:tcMar>
              <w:top w:w="85" w:type="dxa"/>
              <w:bottom w:w="85" w:type="dxa"/>
              <w:left w:w="85" w:type="dxa"/>
              <w:right w:w="85" w:type="dxa"/>
            </w:tcMar>
          </w:tcPr>
          <w:p>
            <w:pPr>
              <w:spacing w:after="60" w:line="252" w:lineRule="auto"/>
              <w:jc w:val="center"/>
            </w:pPr>
            <w:r>
              <w:rPr>
                <w:sz w:val="20"/>
              </w:rPr>
              <w:t>L10</w:t>
            </w:r>
          </w:p>
        </w:tc>
        <w:tc>
          <w:tcPr>
            <w:tcW w:type="dxa" w:w="1634"/>
            <w:vAlign w:val="center"/>
            <w:tcMar>
              <w:top w:w="85" w:type="dxa"/>
              <w:bottom w:w="85" w:type="dxa"/>
              <w:left w:w="85" w:type="dxa"/>
              <w:right w:w="85" w:type="dxa"/>
            </w:tcMar>
          </w:tcPr>
          <w:p>
            <w:pPr>
              <w:spacing w:after="60" w:line="252" w:lineRule="auto"/>
              <w:jc w:val="center"/>
            </w:pPr>
            <w:r>
              <w:rPr>
                <w:sz w:val="20"/>
              </w:rPr>
              <w:t>37.29</w:t>
            </w:r>
          </w:p>
        </w:tc>
        <w:tc>
          <w:tcPr>
            <w:tcW w:type="dxa" w:w="1634"/>
            <w:vAlign w:val="center"/>
            <w:tcMar>
              <w:top w:w="85" w:type="dxa"/>
              <w:bottom w:w="85" w:type="dxa"/>
              <w:left w:w="85" w:type="dxa"/>
              <w:right w:w="85" w:type="dxa"/>
            </w:tcMar>
          </w:tcPr>
          <w:p>
            <w:pPr>
              <w:spacing w:after="60" w:line="252" w:lineRule="auto"/>
              <w:jc w:val="center"/>
            </w:pPr>
            <w:r>
              <w:rPr>
                <w:sz w:val="20"/>
              </w:rPr>
              <w:t>31.25</w:t>
            </w:r>
          </w:p>
        </w:tc>
        <w:tc>
          <w:tcPr>
            <w:tcW w:type="dxa" w:w="1854"/>
            <w:vAlign w:val="center"/>
            <w:tcMar>
              <w:top w:w="85" w:type="dxa"/>
              <w:bottom w:w="85" w:type="dxa"/>
              <w:left w:w="85" w:type="dxa"/>
              <w:right w:w="85" w:type="dxa"/>
            </w:tcMar>
          </w:tcPr>
          <w:p>
            <w:pPr>
              <w:spacing w:after="60" w:line="252" w:lineRule="auto"/>
              <w:jc w:val="center"/>
            </w:pPr>
            <w:r>
              <w:rPr>
                <w:sz w:val="20"/>
              </w:rPr>
              <w:t>0.2666</w:t>
            </w:r>
          </w:p>
        </w:tc>
        <w:tc>
          <w:tcPr>
            <w:tcW w:type="dxa" w:w="1603"/>
            <w:vAlign w:val="center"/>
            <w:tcMar>
              <w:top w:w="85" w:type="dxa"/>
              <w:bottom w:w="85" w:type="dxa"/>
              <w:left w:w="85" w:type="dxa"/>
              <w:right w:w="85" w:type="dxa"/>
            </w:tcMar>
          </w:tcPr>
          <w:p>
            <w:pPr>
              <w:spacing w:after="60" w:line="252" w:lineRule="auto"/>
              <w:jc w:val="center"/>
            </w:pPr>
            <w:r>
              <w:rPr>
                <w:sz w:val="20"/>
              </w:rPr>
              <w:t>30.46</w:t>
            </w:r>
          </w:p>
        </w:tc>
        <w:tc>
          <w:tcPr>
            <w:tcW w:type="dxa" w:w="1885"/>
            <w:vAlign w:val="center"/>
            <w:tcMar>
              <w:top w:w="85" w:type="dxa"/>
              <w:bottom w:w="85" w:type="dxa"/>
              <w:left w:w="85" w:type="dxa"/>
              <w:right w:w="85" w:type="dxa"/>
            </w:tcMar>
          </w:tcPr>
          <w:p>
            <w:pPr>
              <w:spacing w:after="60" w:line="252" w:lineRule="auto"/>
              <w:jc w:val="center"/>
            </w:pPr>
            <w:r>
              <w:rPr>
                <w:sz w:val="20"/>
              </w:rPr>
              <w:t>18.44</w:t>
            </w:r>
          </w:p>
        </w:tc>
      </w:tr>
      <w:tr>
        <w:tc>
          <w:tcPr>
            <w:tcW w:type="dxa" w:w="1571"/>
            <w:vAlign w:val="center"/>
            <w:tcMar>
              <w:top w:w="85" w:type="dxa"/>
              <w:bottom w:w="85" w:type="dxa"/>
              <w:left w:w="85" w:type="dxa"/>
              <w:right w:w="85" w:type="dxa"/>
            </w:tcMar>
          </w:tcPr>
          <w:p>
            <w:pPr>
              <w:spacing w:after="60" w:line="252" w:lineRule="auto"/>
              <w:jc w:val="center"/>
            </w:pPr>
            <w:r>
              <w:rPr>
                <w:sz w:val="20"/>
              </w:rPr>
              <w:t>L16</w:t>
            </w:r>
          </w:p>
        </w:tc>
        <w:tc>
          <w:tcPr>
            <w:tcW w:type="dxa" w:w="1634"/>
            <w:vAlign w:val="center"/>
            <w:tcMar>
              <w:top w:w="85" w:type="dxa"/>
              <w:bottom w:w="85" w:type="dxa"/>
              <w:left w:w="85" w:type="dxa"/>
              <w:right w:w="85" w:type="dxa"/>
            </w:tcMar>
          </w:tcPr>
          <w:p>
            <w:pPr>
              <w:spacing w:after="60" w:line="252" w:lineRule="auto"/>
              <w:jc w:val="center"/>
            </w:pPr>
            <w:r>
              <w:rPr>
                <w:sz w:val="20"/>
              </w:rPr>
              <w:t>37.32</w:t>
            </w:r>
          </w:p>
        </w:tc>
        <w:tc>
          <w:tcPr>
            <w:tcW w:type="dxa" w:w="1634"/>
            <w:vAlign w:val="center"/>
            <w:tcMar>
              <w:top w:w="85" w:type="dxa"/>
              <w:bottom w:w="85" w:type="dxa"/>
              <w:left w:w="85" w:type="dxa"/>
              <w:right w:w="85" w:type="dxa"/>
            </w:tcMar>
          </w:tcPr>
          <w:p>
            <w:pPr>
              <w:spacing w:after="60" w:line="252" w:lineRule="auto"/>
              <w:jc w:val="center"/>
            </w:pPr>
            <w:r>
              <w:rPr>
                <w:sz w:val="20"/>
              </w:rPr>
              <w:t>31.28</w:t>
            </w:r>
          </w:p>
        </w:tc>
        <w:tc>
          <w:tcPr>
            <w:tcW w:type="dxa" w:w="1854"/>
            <w:vAlign w:val="center"/>
            <w:tcMar>
              <w:top w:w="85" w:type="dxa"/>
              <w:bottom w:w="85" w:type="dxa"/>
              <w:left w:w="85" w:type="dxa"/>
              <w:right w:w="85" w:type="dxa"/>
            </w:tcMar>
          </w:tcPr>
          <w:p>
            <w:pPr>
              <w:spacing w:after="60" w:line="252" w:lineRule="auto"/>
              <w:jc w:val="center"/>
            </w:pPr>
            <w:r>
              <w:rPr>
                <w:sz w:val="20"/>
              </w:rPr>
              <w:t>0.2668</w:t>
            </w:r>
          </w:p>
        </w:tc>
        <w:tc>
          <w:tcPr>
            <w:tcW w:type="dxa" w:w="1603"/>
            <w:vAlign w:val="center"/>
            <w:tcMar>
              <w:top w:w="85" w:type="dxa"/>
              <w:bottom w:w="85" w:type="dxa"/>
              <w:left w:w="85" w:type="dxa"/>
              <w:right w:w="85" w:type="dxa"/>
            </w:tcMar>
          </w:tcPr>
          <w:p>
            <w:pPr>
              <w:spacing w:after="60" w:line="252" w:lineRule="auto"/>
              <w:jc w:val="center"/>
            </w:pPr>
            <w:r>
              <w:rPr>
                <w:sz w:val="20"/>
              </w:rPr>
              <w:t>30.46</w:t>
            </w:r>
          </w:p>
        </w:tc>
        <w:tc>
          <w:tcPr>
            <w:tcW w:type="dxa" w:w="1885"/>
            <w:vAlign w:val="center"/>
            <w:tcMar>
              <w:top w:w="85" w:type="dxa"/>
              <w:bottom w:w="85" w:type="dxa"/>
              <w:left w:w="85" w:type="dxa"/>
              <w:right w:w="85" w:type="dxa"/>
            </w:tcMar>
          </w:tcPr>
          <w:p>
            <w:pPr>
              <w:spacing w:after="60" w:line="252" w:lineRule="auto"/>
              <w:jc w:val="center"/>
            </w:pPr>
            <w:r>
              <w:rPr>
                <w:sz w:val="20"/>
              </w:rPr>
              <w:t>18.44</w:t>
            </w:r>
          </w:p>
        </w:tc>
      </w:tr>
      <w:tr>
        <w:tc>
          <w:tcPr>
            <w:tcW w:type="dxa" w:w="1571"/>
            <w:vAlign w:val="center"/>
            <w:tcMar>
              <w:top w:w="85" w:type="dxa"/>
              <w:bottom w:w="85" w:type="dxa"/>
              <w:left w:w="85" w:type="dxa"/>
              <w:right w:w="85" w:type="dxa"/>
            </w:tcMar>
          </w:tcPr>
          <w:p>
            <w:pPr>
              <w:spacing w:after="60" w:line="252" w:lineRule="auto"/>
              <w:jc w:val="center"/>
            </w:pPr>
            <w:r>
              <w:rPr>
                <w:sz w:val="20"/>
              </w:rPr>
              <w:t>M13</w:t>
            </w:r>
          </w:p>
        </w:tc>
        <w:tc>
          <w:tcPr>
            <w:tcW w:type="dxa" w:w="1634"/>
            <w:vAlign w:val="center"/>
            <w:tcMar>
              <w:top w:w="85" w:type="dxa"/>
              <w:bottom w:w="85" w:type="dxa"/>
              <w:left w:w="85" w:type="dxa"/>
              <w:right w:w="85" w:type="dxa"/>
            </w:tcMar>
          </w:tcPr>
          <w:p>
            <w:pPr>
              <w:spacing w:after="60" w:line="252" w:lineRule="auto"/>
              <w:jc w:val="center"/>
            </w:pPr>
            <w:r>
              <w:rPr>
                <w:sz w:val="20"/>
              </w:rPr>
              <w:t>37.29</w:t>
            </w:r>
          </w:p>
        </w:tc>
        <w:tc>
          <w:tcPr>
            <w:tcW w:type="dxa" w:w="1634"/>
            <w:vAlign w:val="center"/>
            <w:tcMar>
              <w:top w:w="85" w:type="dxa"/>
              <w:bottom w:w="85" w:type="dxa"/>
              <w:left w:w="85" w:type="dxa"/>
              <w:right w:w="85" w:type="dxa"/>
            </w:tcMar>
          </w:tcPr>
          <w:p>
            <w:pPr>
              <w:spacing w:after="60" w:line="252" w:lineRule="auto"/>
              <w:jc w:val="center"/>
            </w:pPr>
            <w:r>
              <w:rPr>
                <w:sz w:val="20"/>
              </w:rPr>
              <w:t>31.25</w:t>
            </w:r>
          </w:p>
        </w:tc>
        <w:tc>
          <w:tcPr>
            <w:tcW w:type="dxa" w:w="1854"/>
            <w:vAlign w:val="center"/>
            <w:tcMar>
              <w:top w:w="85" w:type="dxa"/>
              <w:bottom w:w="85" w:type="dxa"/>
              <w:left w:w="85" w:type="dxa"/>
              <w:right w:w="85" w:type="dxa"/>
            </w:tcMar>
          </w:tcPr>
          <w:p>
            <w:pPr>
              <w:spacing w:after="60" w:line="252" w:lineRule="auto"/>
              <w:jc w:val="center"/>
            </w:pPr>
            <w:r>
              <w:rPr>
                <w:sz w:val="20"/>
              </w:rPr>
              <w:t>0.2666</w:t>
            </w:r>
          </w:p>
        </w:tc>
        <w:tc>
          <w:tcPr>
            <w:tcW w:type="dxa" w:w="1603"/>
            <w:vAlign w:val="center"/>
            <w:tcMar>
              <w:top w:w="85" w:type="dxa"/>
              <w:bottom w:w="85" w:type="dxa"/>
              <w:left w:w="85" w:type="dxa"/>
              <w:right w:w="85" w:type="dxa"/>
            </w:tcMar>
          </w:tcPr>
          <w:p>
            <w:pPr>
              <w:spacing w:after="60" w:line="252" w:lineRule="auto"/>
              <w:jc w:val="center"/>
            </w:pPr>
            <w:r>
              <w:rPr>
                <w:sz w:val="20"/>
              </w:rPr>
              <w:t>30.46</w:t>
            </w:r>
          </w:p>
        </w:tc>
        <w:tc>
          <w:tcPr>
            <w:tcW w:type="dxa" w:w="1885"/>
            <w:vAlign w:val="center"/>
            <w:tcMar>
              <w:top w:w="85" w:type="dxa"/>
              <w:bottom w:w="85" w:type="dxa"/>
              <w:left w:w="85" w:type="dxa"/>
              <w:right w:w="85" w:type="dxa"/>
            </w:tcMar>
          </w:tcPr>
          <w:p>
            <w:pPr>
              <w:spacing w:after="60" w:line="252" w:lineRule="auto"/>
              <w:jc w:val="center"/>
            </w:pPr>
            <w:r>
              <w:rPr>
                <w:sz w:val="20"/>
              </w:rPr>
              <w:t>18.44</w:t>
            </w:r>
          </w:p>
        </w:tc>
      </w:tr>
      <w:tr>
        <w:tc>
          <w:tcPr>
            <w:tcW w:type="dxa" w:w="1571"/>
            <w:vAlign w:val="center"/>
            <w:tcMar>
              <w:top w:w="85" w:type="dxa"/>
              <w:bottom w:w="85" w:type="dxa"/>
              <w:left w:w="85" w:type="dxa"/>
              <w:right w:w="85" w:type="dxa"/>
            </w:tcMar>
          </w:tcPr>
          <w:p>
            <w:pPr>
              <w:spacing w:after="60" w:line="252" w:lineRule="auto"/>
              <w:jc w:val="center"/>
            </w:pPr>
            <w:r>
              <w:rPr>
                <w:sz w:val="20"/>
              </w:rPr>
              <w:t>M22</w:t>
            </w:r>
          </w:p>
        </w:tc>
        <w:tc>
          <w:tcPr>
            <w:tcW w:type="dxa" w:w="1634"/>
            <w:vAlign w:val="center"/>
            <w:tcMar>
              <w:top w:w="85" w:type="dxa"/>
              <w:bottom w:w="85" w:type="dxa"/>
              <w:left w:w="85" w:type="dxa"/>
              <w:right w:w="85" w:type="dxa"/>
            </w:tcMar>
          </w:tcPr>
          <w:p>
            <w:pPr>
              <w:spacing w:after="60" w:line="252" w:lineRule="auto"/>
              <w:jc w:val="center"/>
            </w:pPr>
            <w:r>
              <w:rPr>
                <w:sz w:val="20"/>
              </w:rPr>
              <w:t>36.44</w:t>
            </w:r>
          </w:p>
        </w:tc>
        <w:tc>
          <w:tcPr>
            <w:tcW w:type="dxa" w:w="1634"/>
            <w:vAlign w:val="center"/>
            <w:tcMar>
              <w:top w:w="85" w:type="dxa"/>
              <w:bottom w:w="85" w:type="dxa"/>
              <w:left w:w="85" w:type="dxa"/>
              <w:right w:w="85" w:type="dxa"/>
            </w:tcMar>
          </w:tcPr>
          <w:p>
            <w:pPr>
              <w:spacing w:after="60" w:line="252" w:lineRule="auto"/>
              <w:jc w:val="center"/>
            </w:pPr>
            <w:r>
              <w:rPr>
                <w:sz w:val="20"/>
              </w:rPr>
              <w:t>30.08</w:t>
            </w:r>
          </w:p>
        </w:tc>
        <w:tc>
          <w:tcPr>
            <w:tcW w:type="dxa" w:w="1854"/>
            <w:vAlign w:val="center"/>
            <w:tcMar>
              <w:top w:w="85" w:type="dxa"/>
              <w:bottom w:w="85" w:type="dxa"/>
              <w:left w:w="85" w:type="dxa"/>
              <w:right w:w="85" w:type="dxa"/>
            </w:tcMar>
          </w:tcPr>
          <w:p>
            <w:pPr>
              <w:spacing w:after="60" w:line="252" w:lineRule="auto"/>
              <w:jc w:val="center"/>
            </w:pPr>
            <w:r>
              <w:rPr>
                <w:sz w:val="20"/>
              </w:rPr>
              <w:t>0.2379</w:t>
            </w:r>
          </w:p>
        </w:tc>
        <w:tc>
          <w:tcPr>
            <w:tcW w:type="dxa" w:w="1603"/>
            <w:vAlign w:val="center"/>
            <w:tcMar>
              <w:top w:w="85" w:type="dxa"/>
              <w:bottom w:w="85" w:type="dxa"/>
              <w:left w:w="85" w:type="dxa"/>
              <w:right w:w="85" w:type="dxa"/>
            </w:tcMar>
          </w:tcPr>
          <w:p>
            <w:pPr>
              <w:spacing w:after="60" w:line="252" w:lineRule="auto"/>
              <w:jc w:val="center"/>
            </w:pPr>
            <w:r>
              <w:rPr>
                <w:sz w:val="20"/>
              </w:rPr>
              <w:t>29.75</w:t>
            </w:r>
          </w:p>
        </w:tc>
        <w:tc>
          <w:tcPr>
            <w:tcW w:type="dxa" w:w="1885"/>
            <w:vAlign w:val="center"/>
            <w:tcMar>
              <w:top w:w="85" w:type="dxa"/>
              <w:bottom w:w="85" w:type="dxa"/>
              <w:left w:w="85" w:type="dxa"/>
              <w:right w:w="85" w:type="dxa"/>
            </w:tcMar>
          </w:tcPr>
          <w:p>
            <w:pPr>
              <w:spacing w:after="60" w:line="252" w:lineRule="auto"/>
              <w:jc w:val="center"/>
            </w:pPr>
            <w:r>
              <w:rPr>
                <w:sz w:val="20"/>
              </w:rPr>
              <w:t>18.44</w:t>
            </w:r>
          </w:p>
        </w:tc>
      </w:tr>
    </w:tbl>
    <w:p/>
    <w:p>
      <w:r>
        <w:t>這些是解釋失敗的代表，沒有指定 global winner 或部署替換。所有新 arms 的主數值在附錄列出；全部 fold／seed／RPM／class 的原指標與混淆矩陣在 method_catalog、各批 summary 和 evaluation，一併引用來源與 SHA。</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68"/>
        <w:gridCol w:w="1962"/>
        <w:gridCol w:w="2337"/>
        <w:gridCol w:w="1962"/>
        <w:gridCol w:w="1952"/>
      </w:tblGrid>
      <w:tr>
        <w:trPr>
          <w:tblHeader/>
        </w:trPr>
        <w:tc>
          <w:tcPr>
            <w:tcW w:type="dxa" w:w="1968"/>
            <w:vAlign w:val="center"/>
            <w:tcMar>
              <w:top w:w="85" w:type="dxa"/>
              <w:bottom w:w="85" w:type="dxa"/>
              <w:left w:w="85" w:type="dxa"/>
              <w:right w:w="85" w:type="dxa"/>
            </w:tcMar>
            <w:shd w:fill="E8EEF5"/>
          </w:tcPr>
          <w:p>
            <w:pPr>
              <w:spacing w:after="60" w:line="252" w:lineRule="auto"/>
              <w:jc w:val="center"/>
            </w:pPr>
            <w:r>
              <w:rPr>
                <w:sz w:val="20"/>
              </w:rPr>
              <w:t>M方法／seed</w:t>
            </w:r>
          </w:p>
        </w:tc>
        <w:tc>
          <w:tcPr>
            <w:tcW w:type="dxa" w:w="1962"/>
            <w:vAlign w:val="center"/>
            <w:tcMar>
              <w:top w:w="85" w:type="dxa"/>
              <w:bottom w:w="85" w:type="dxa"/>
              <w:left w:w="85" w:type="dxa"/>
              <w:right w:w="85" w:type="dxa"/>
            </w:tcMar>
            <w:shd w:fill="E8EEF5"/>
          </w:tcPr>
          <w:p>
            <w:pPr>
              <w:spacing w:after="60" w:line="252" w:lineRule="auto"/>
              <w:jc w:val="center"/>
            </w:pPr>
            <w:r>
              <w:rPr>
                <w:sz w:val="20"/>
              </w:rPr>
              <w:t>fault %</w:t>
            </w:r>
          </w:p>
        </w:tc>
        <w:tc>
          <w:tcPr>
            <w:tcW w:type="dxa" w:w="2337"/>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962"/>
            <w:vAlign w:val="center"/>
            <w:tcMar>
              <w:top w:w="85" w:type="dxa"/>
              <w:bottom w:w="85" w:type="dxa"/>
              <w:left w:w="85" w:type="dxa"/>
              <w:right w:w="85" w:type="dxa"/>
            </w:tcMar>
            <w:shd w:fill="E8EEF5"/>
          </w:tcPr>
          <w:p>
            <w:pPr>
              <w:spacing w:after="60" w:line="252" w:lineRule="auto"/>
              <w:jc w:val="center"/>
            </w:pPr>
            <w:r>
              <w:rPr>
                <w:sz w:val="20"/>
              </w:rPr>
              <w:t>健康總誤報 %</w:t>
            </w:r>
          </w:p>
        </w:tc>
        <w:tc>
          <w:tcPr>
            <w:tcW w:type="dxa" w:w="1952"/>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968"/>
            <w:vAlign w:val="center"/>
            <w:tcMar>
              <w:top w:w="85" w:type="dxa"/>
              <w:bottom w:w="85" w:type="dxa"/>
              <w:left w:w="85" w:type="dxa"/>
              <w:right w:w="85" w:type="dxa"/>
            </w:tcMar>
          </w:tcPr>
          <w:p>
            <w:pPr>
              <w:spacing w:after="60" w:line="252" w:lineRule="auto"/>
              <w:jc w:val="center"/>
            </w:pPr>
            <w:r>
              <w:rPr>
                <w:sz w:val="20"/>
              </w:rPr>
              <w:t>M01/0</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40.91</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M01/1</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40.91</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M01/2</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40.91</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M02/0</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40.99</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M02/1</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40.99</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M02/2</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40.99</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M03/0</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44.74</w:t>
            </w:r>
          </w:p>
        </w:tc>
        <w:tc>
          <w:tcPr>
            <w:tcW w:type="dxa" w:w="1952"/>
            <w:vAlign w:val="center"/>
            <w:tcMar>
              <w:top w:w="85" w:type="dxa"/>
              <w:bottom w:w="85" w:type="dxa"/>
              <w:left w:w="85" w:type="dxa"/>
              <w:right w:w="85" w:type="dxa"/>
            </w:tcMar>
          </w:tcPr>
          <w:p>
            <w:pPr>
              <w:spacing w:after="60" w:line="252" w:lineRule="auto"/>
              <w:jc w:val="center"/>
            </w:pPr>
            <w:r>
              <w:rPr>
                <w:sz w:val="20"/>
              </w:rPr>
              <w:t>4.60</w:t>
            </w:r>
          </w:p>
        </w:tc>
      </w:tr>
      <w:tr>
        <w:tc>
          <w:tcPr>
            <w:tcW w:type="dxa" w:w="1968"/>
            <w:vAlign w:val="center"/>
            <w:tcMar>
              <w:top w:w="85" w:type="dxa"/>
              <w:bottom w:w="85" w:type="dxa"/>
              <w:left w:w="85" w:type="dxa"/>
              <w:right w:w="85" w:type="dxa"/>
            </w:tcMar>
          </w:tcPr>
          <w:p>
            <w:pPr>
              <w:spacing w:after="60" w:line="252" w:lineRule="auto"/>
              <w:jc w:val="center"/>
            </w:pPr>
            <w:r>
              <w:rPr>
                <w:sz w:val="20"/>
              </w:rPr>
              <w:t>M03/1</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44.74</w:t>
            </w:r>
          </w:p>
        </w:tc>
        <w:tc>
          <w:tcPr>
            <w:tcW w:type="dxa" w:w="1952"/>
            <w:vAlign w:val="center"/>
            <w:tcMar>
              <w:top w:w="85" w:type="dxa"/>
              <w:bottom w:w="85" w:type="dxa"/>
              <w:left w:w="85" w:type="dxa"/>
              <w:right w:w="85" w:type="dxa"/>
            </w:tcMar>
          </w:tcPr>
          <w:p>
            <w:pPr>
              <w:spacing w:after="60" w:line="252" w:lineRule="auto"/>
              <w:jc w:val="center"/>
            </w:pPr>
            <w:r>
              <w:rPr>
                <w:sz w:val="20"/>
              </w:rPr>
              <w:t>4.60</w:t>
            </w:r>
          </w:p>
        </w:tc>
      </w:tr>
      <w:tr>
        <w:tc>
          <w:tcPr>
            <w:tcW w:type="dxa" w:w="1968"/>
            <w:vAlign w:val="center"/>
            <w:tcMar>
              <w:top w:w="85" w:type="dxa"/>
              <w:bottom w:w="85" w:type="dxa"/>
              <w:left w:w="85" w:type="dxa"/>
              <w:right w:w="85" w:type="dxa"/>
            </w:tcMar>
          </w:tcPr>
          <w:p>
            <w:pPr>
              <w:spacing w:after="60" w:line="252" w:lineRule="auto"/>
              <w:jc w:val="center"/>
            </w:pPr>
            <w:r>
              <w:rPr>
                <w:sz w:val="20"/>
              </w:rPr>
              <w:t>M03/2</w:t>
            </w:r>
          </w:p>
        </w:tc>
        <w:tc>
          <w:tcPr>
            <w:tcW w:type="dxa" w:w="1962"/>
            <w:vAlign w:val="center"/>
            <w:tcMar>
              <w:top w:w="85" w:type="dxa"/>
              <w:bottom w:w="85" w:type="dxa"/>
              <w:left w:w="85" w:type="dxa"/>
              <w:right w:w="85" w:type="dxa"/>
            </w:tcMar>
          </w:tcPr>
          <w:p>
            <w:pPr>
              <w:spacing w:after="60" w:line="252" w:lineRule="auto"/>
              <w:jc w:val="center"/>
            </w:pPr>
            <w:r>
              <w:rPr>
                <w:sz w:val="20"/>
              </w:rPr>
              <w:t>26.00</w:t>
            </w:r>
          </w:p>
        </w:tc>
        <w:tc>
          <w:tcPr>
            <w:tcW w:type="dxa" w:w="2337"/>
            <w:vAlign w:val="center"/>
            <w:tcMar>
              <w:top w:w="85" w:type="dxa"/>
              <w:bottom w:w="85" w:type="dxa"/>
              <w:left w:w="85" w:type="dxa"/>
              <w:right w:w="85" w:type="dxa"/>
            </w:tcMar>
          </w:tcPr>
          <w:p>
            <w:pPr>
              <w:spacing w:after="60" w:line="252" w:lineRule="auto"/>
              <w:jc w:val="center"/>
            </w:pPr>
            <w:r>
              <w:rPr>
                <w:sz w:val="20"/>
              </w:rPr>
              <w:t>0.2406</w:t>
            </w:r>
          </w:p>
        </w:tc>
        <w:tc>
          <w:tcPr>
            <w:tcW w:type="dxa" w:w="1962"/>
            <w:vAlign w:val="center"/>
            <w:tcMar>
              <w:top w:w="85" w:type="dxa"/>
              <w:bottom w:w="85" w:type="dxa"/>
              <w:left w:w="85" w:type="dxa"/>
              <w:right w:w="85" w:type="dxa"/>
            </w:tcMar>
          </w:tcPr>
          <w:p>
            <w:pPr>
              <w:spacing w:after="60" w:line="252" w:lineRule="auto"/>
              <w:jc w:val="center"/>
            </w:pPr>
            <w:r>
              <w:rPr>
                <w:sz w:val="20"/>
              </w:rPr>
              <w:t>44.74</w:t>
            </w:r>
          </w:p>
        </w:tc>
        <w:tc>
          <w:tcPr>
            <w:tcW w:type="dxa" w:w="1952"/>
            <w:vAlign w:val="center"/>
            <w:tcMar>
              <w:top w:w="85" w:type="dxa"/>
              <w:bottom w:w="85" w:type="dxa"/>
              <w:left w:w="85" w:type="dxa"/>
              <w:right w:w="85" w:type="dxa"/>
            </w:tcMar>
          </w:tcPr>
          <w:p>
            <w:pPr>
              <w:spacing w:after="60" w:line="252" w:lineRule="auto"/>
              <w:jc w:val="center"/>
            </w:pPr>
            <w:r>
              <w:rPr>
                <w:sz w:val="20"/>
              </w:rPr>
              <w:t>4.60</w:t>
            </w:r>
          </w:p>
        </w:tc>
      </w:tr>
      <w:tr>
        <w:tc>
          <w:tcPr>
            <w:tcW w:type="dxa" w:w="1968"/>
            <w:vAlign w:val="center"/>
            <w:tcMar>
              <w:top w:w="85" w:type="dxa"/>
              <w:bottom w:w="85" w:type="dxa"/>
              <w:left w:w="85" w:type="dxa"/>
              <w:right w:w="85" w:type="dxa"/>
            </w:tcMar>
          </w:tcPr>
          <w:p>
            <w:pPr>
              <w:spacing w:after="60" w:line="252" w:lineRule="auto"/>
              <w:jc w:val="center"/>
            </w:pPr>
            <w:r>
              <w:rPr>
                <w:sz w:val="20"/>
              </w:rPr>
              <w:t>M04/0</w:t>
            </w:r>
          </w:p>
        </w:tc>
        <w:tc>
          <w:tcPr>
            <w:tcW w:type="dxa" w:w="1962"/>
            <w:vAlign w:val="center"/>
            <w:tcMar>
              <w:top w:w="85" w:type="dxa"/>
              <w:bottom w:w="85" w:type="dxa"/>
              <w:left w:w="85" w:type="dxa"/>
              <w:right w:w="85" w:type="dxa"/>
            </w:tcMar>
          </w:tcPr>
          <w:p>
            <w:pPr>
              <w:spacing w:after="60" w:line="252" w:lineRule="auto"/>
              <w:jc w:val="center"/>
            </w:pPr>
            <w:r>
              <w:rPr>
                <w:sz w:val="20"/>
              </w:rPr>
              <w:t>24.83</w:t>
            </w:r>
          </w:p>
        </w:tc>
        <w:tc>
          <w:tcPr>
            <w:tcW w:type="dxa" w:w="2337"/>
            <w:vAlign w:val="center"/>
            <w:tcMar>
              <w:top w:w="85" w:type="dxa"/>
              <w:bottom w:w="85" w:type="dxa"/>
              <w:left w:w="85" w:type="dxa"/>
              <w:right w:w="85" w:type="dxa"/>
            </w:tcMar>
          </w:tcPr>
          <w:p>
            <w:pPr>
              <w:spacing w:after="60" w:line="252" w:lineRule="auto"/>
              <w:jc w:val="center"/>
            </w:pPr>
            <w:r>
              <w:rPr>
                <w:sz w:val="20"/>
              </w:rPr>
              <w:t>0.2183</w:t>
            </w:r>
          </w:p>
        </w:tc>
        <w:tc>
          <w:tcPr>
            <w:tcW w:type="dxa" w:w="1962"/>
            <w:vAlign w:val="center"/>
            <w:tcMar>
              <w:top w:w="85" w:type="dxa"/>
              <w:bottom w:w="85" w:type="dxa"/>
              <w:left w:w="85" w:type="dxa"/>
              <w:right w:w="85" w:type="dxa"/>
            </w:tcMar>
          </w:tcPr>
          <w:p>
            <w:pPr>
              <w:spacing w:after="60" w:line="252" w:lineRule="auto"/>
              <w:jc w:val="center"/>
            </w:pPr>
            <w:r>
              <w:rPr>
                <w:sz w:val="20"/>
              </w:rPr>
              <w:t>56.11</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M04/1</w:t>
            </w:r>
          </w:p>
        </w:tc>
        <w:tc>
          <w:tcPr>
            <w:tcW w:type="dxa" w:w="1962"/>
            <w:vAlign w:val="center"/>
            <w:tcMar>
              <w:top w:w="85" w:type="dxa"/>
              <w:bottom w:w="85" w:type="dxa"/>
              <w:left w:w="85" w:type="dxa"/>
              <w:right w:w="85" w:type="dxa"/>
            </w:tcMar>
          </w:tcPr>
          <w:p>
            <w:pPr>
              <w:spacing w:after="60" w:line="252" w:lineRule="auto"/>
              <w:jc w:val="center"/>
            </w:pPr>
            <w:r>
              <w:rPr>
                <w:sz w:val="20"/>
              </w:rPr>
              <w:t>24.88</w:t>
            </w:r>
          </w:p>
        </w:tc>
        <w:tc>
          <w:tcPr>
            <w:tcW w:type="dxa" w:w="2337"/>
            <w:vAlign w:val="center"/>
            <w:tcMar>
              <w:top w:w="85" w:type="dxa"/>
              <w:bottom w:w="85" w:type="dxa"/>
              <w:left w:w="85" w:type="dxa"/>
              <w:right w:w="85" w:type="dxa"/>
            </w:tcMar>
          </w:tcPr>
          <w:p>
            <w:pPr>
              <w:spacing w:after="60" w:line="252" w:lineRule="auto"/>
              <w:jc w:val="center"/>
            </w:pPr>
            <w:r>
              <w:rPr>
                <w:sz w:val="20"/>
              </w:rPr>
              <w:t>0.2188</w:t>
            </w:r>
          </w:p>
        </w:tc>
        <w:tc>
          <w:tcPr>
            <w:tcW w:type="dxa" w:w="1962"/>
            <w:vAlign w:val="center"/>
            <w:tcMar>
              <w:top w:w="85" w:type="dxa"/>
              <w:bottom w:w="85" w:type="dxa"/>
              <w:left w:w="85" w:type="dxa"/>
              <w:right w:w="85" w:type="dxa"/>
            </w:tcMar>
          </w:tcPr>
          <w:p>
            <w:pPr>
              <w:spacing w:after="60" w:line="252" w:lineRule="auto"/>
              <w:jc w:val="center"/>
            </w:pPr>
            <w:r>
              <w:rPr>
                <w:sz w:val="20"/>
              </w:rPr>
              <w:t>56.29</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M04/2</w:t>
            </w:r>
          </w:p>
        </w:tc>
        <w:tc>
          <w:tcPr>
            <w:tcW w:type="dxa" w:w="1962"/>
            <w:vAlign w:val="center"/>
            <w:tcMar>
              <w:top w:w="85" w:type="dxa"/>
              <w:bottom w:w="85" w:type="dxa"/>
              <w:left w:w="85" w:type="dxa"/>
              <w:right w:w="85" w:type="dxa"/>
            </w:tcMar>
          </w:tcPr>
          <w:p>
            <w:pPr>
              <w:spacing w:after="60" w:line="252" w:lineRule="auto"/>
              <w:jc w:val="center"/>
            </w:pPr>
            <w:r>
              <w:rPr>
                <w:sz w:val="20"/>
              </w:rPr>
              <w:t>24.83</w:t>
            </w:r>
          </w:p>
        </w:tc>
        <w:tc>
          <w:tcPr>
            <w:tcW w:type="dxa" w:w="2337"/>
            <w:vAlign w:val="center"/>
            <w:tcMar>
              <w:top w:w="85" w:type="dxa"/>
              <w:bottom w:w="85" w:type="dxa"/>
              <w:left w:w="85" w:type="dxa"/>
              <w:right w:w="85" w:type="dxa"/>
            </w:tcMar>
          </w:tcPr>
          <w:p>
            <w:pPr>
              <w:spacing w:after="60" w:line="252" w:lineRule="auto"/>
              <w:jc w:val="center"/>
            </w:pPr>
            <w:r>
              <w:rPr>
                <w:sz w:val="20"/>
              </w:rPr>
              <w:t>0.2182</w:t>
            </w:r>
          </w:p>
        </w:tc>
        <w:tc>
          <w:tcPr>
            <w:tcW w:type="dxa" w:w="1962"/>
            <w:vAlign w:val="center"/>
            <w:tcMar>
              <w:top w:w="85" w:type="dxa"/>
              <w:bottom w:w="85" w:type="dxa"/>
              <w:left w:w="85" w:type="dxa"/>
              <w:right w:w="85" w:type="dxa"/>
            </w:tcMar>
          </w:tcPr>
          <w:p>
            <w:pPr>
              <w:spacing w:after="60" w:line="252" w:lineRule="auto"/>
              <w:jc w:val="center"/>
            </w:pPr>
            <w:r>
              <w:rPr>
                <w:sz w:val="20"/>
              </w:rPr>
              <w:t>56.15</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M05/0</w:t>
            </w:r>
          </w:p>
        </w:tc>
        <w:tc>
          <w:tcPr>
            <w:tcW w:type="dxa" w:w="1962"/>
            <w:vAlign w:val="center"/>
            <w:tcMar>
              <w:top w:w="85" w:type="dxa"/>
              <w:bottom w:w="85" w:type="dxa"/>
              <w:left w:w="85" w:type="dxa"/>
              <w:right w:w="85" w:type="dxa"/>
            </w:tcMar>
          </w:tcPr>
          <w:p>
            <w:pPr>
              <w:spacing w:after="60" w:line="252" w:lineRule="auto"/>
              <w:jc w:val="center"/>
            </w:pPr>
            <w:r>
              <w:rPr>
                <w:sz w:val="20"/>
              </w:rPr>
              <w:t>24.83</w:t>
            </w:r>
          </w:p>
        </w:tc>
        <w:tc>
          <w:tcPr>
            <w:tcW w:type="dxa" w:w="2337"/>
            <w:vAlign w:val="center"/>
            <w:tcMar>
              <w:top w:w="85" w:type="dxa"/>
              <w:bottom w:w="85" w:type="dxa"/>
              <w:left w:w="85" w:type="dxa"/>
              <w:right w:w="85" w:type="dxa"/>
            </w:tcMar>
          </w:tcPr>
          <w:p>
            <w:pPr>
              <w:spacing w:after="60" w:line="252" w:lineRule="auto"/>
              <w:jc w:val="center"/>
            </w:pPr>
            <w:r>
              <w:rPr>
                <w:sz w:val="20"/>
              </w:rPr>
              <w:t>0.2183</w:t>
            </w:r>
          </w:p>
        </w:tc>
        <w:tc>
          <w:tcPr>
            <w:tcW w:type="dxa" w:w="1962"/>
            <w:vAlign w:val="center"/>
            <w:tcMar>
              <w:top w:w="85" w:type="dxa"/>
              <w:bottom w:w="85" w:type="dxa"/>
              <w:left w:w="85" w:type="dxa"/>
              <w:right w:w="85" w:type="dxa"/>
            </w:tcMar>
          </w:tcPr>
          <w:p>
            <w:pPr>
              <w:spacing w:after="60" w:line="252" w:lineRule="auto"/>
              <w:jc w:val="center"/>
            </w:pPr>
            <w:r>
              <w:rPr>
                <w:sz w:val="20"/>
              </w:rPr>
              <w:t>56.18</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M05/1</w:t>
            </w:r>
          </w:p>
        </w:tc>
        <w:tc>
          <w:tcPr>
            <w:tcW w:type="dxa" w:w="1962"/>
            <w:vAlign w:val="center"/>
            <w:tcMar>
              <w:top w:w="85" w:type="dxa"/>
              <w:bottom w:w="85" w:type="dxa"/>
              <w:left w:w="85" w:type="dxa"/>
              <w:right w:w="85" w:type="dxa"/>
            </w:tcMar>
          </w:tcPr>
          <w:p>
            <w:pPr>
              <w:spacing w:after="60" w:line="252" w:lineRule="auto"/>
              <w:jc w:val="center"/>
            </w:pPr>
            <w:r>
              <w:rPr>
                <w:sz w:val="20"/>
              </w:rPr>
              <w:t>24.88</w:t>
            </w:r>
          </w:p>
        </w:tc>
        <w:tc>
          <w:tcPr>
            <w:tcW w:type="dxa" w:w="2337"/>
            <w:vAlign w:val="center"/>
            <w:tcMar>
              <w:top w:w="85" w:type="dxa"/>
              <w:bottom w:w="85" w:type="dxa"/>
              <w:left w:w="85" w:type="dxa"/>
              <w:right w:w="85" w:type="dxa"/>
            </w:tcMar>
          </w:tcPr>
          <w:p>
            <w:pPr>
              <w:spacing w:after="60" w:line="252" w:lineRule="auto"/>
              <w:jc w:val="center"/>
            </w:pPr>
            <w:r>
              <w:rPr>
                <w:sz w:val="20"/>
              </w:rPr>
              <w:t>0.2188</w:t>
            </w:r>
          </w:p>
        </w:tc>
        <w:tc>
          <w:tcPr>
            <w:tcW w:type="dxa" w:w="1962"/>
            <w:vAlign w:val="center"/>
            <w:tcMar>
              <w:top w:w="85" w:type="dxa"/>
              <w:bottom w:w="85" w:type="dxa"/>
              <w:left w:w="85" w:type="dxa"/>
              <w:right w:w="85" w:type="dxa"/>
            </w:tcMar>
          </w:tcPr>
          <w:p>
            <w:pPr>
              <w:spacing w:after="60" w:line="252" w:lineRule="auto"/>
              <w:jc w:val="center"/>
            </w:pPr>
            <w:r>
              <w:rPr>
                <w:sz w:val="20"/>
              </w:rPr>
              <w:t>56.36</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M05/2</w:t>
            </w:r>
          </w:p>
        </w:tc>
        <w:tc>
          <w:tcPr>
            <w:tcW w:type="dxa" w:w="1962"/>
            <w:vAlign w:val="center"/>
            <w:tcMar>
              <w:top w:w="85" w:type="dxa"/>
              <w:bottom w:w="85" w:type="dxa"/>
              <w:left w:w="85" w:type="dxa"/>
              <w:right w:w="85" w:type="dxa"/>
            </w:tcMar>
          </w:tcPr>
          <w:p>
            <w:pPr>
              <w:spacing w:after="60" w:line="252" w:lineRule="auto"/>
              <w:jc w:val="center"/>
            </w:pPr>
            <w:r>
              <w:rPr>
                <w:sz w:val="20"/>
              </w:rPr>
              <w:t>24.83</w:t>
            </w:r>
          </w:p>
        </w:tc>
        <w:tc>
          <w:tcPr>
            <w:tcW w:type="dxa" w:w="2337"/>
            <w:vAlign w:val="center"/>
            <w:tcMar>
              <w:top w:w="85" w:type="dxa"/>
              <w:bottom w:w="85" w:type="dxa"/>
              <w:left w:w="85" w:type="dxa"/>
              <w:right w:w="85" w:type="dxa"/>
            </w:tcMar>
          </w:tcPr>
          <w:p>
            <w:pPr>
              <w:spacing w:after="60" w:line="252" w:lineRule="auto"/>
              <w:jc w:val="center"/>
            </w:pPr>
            <w:r>
              <w:rPr>
                <w:sz w:val="20"/>
              </w:rPr>
              <w:t>0.2182</w:t>
            </w:r>
          </w:p>
        </w:tc>
        <w:tc>
          <w:tcPr>
            <w:tcW w:type="dxa" w:w="1962"/>
            <w:vAlign w:val="center"/>
            <w:tcMar>
              <w:top w:w="85" w:type="dxa"/>
              <w:bottom w:w="85" w:type="dxa"/>
              <w:left w:w="85" w:type="dxa"/>
              <w:right w:w="85" w:type="dxa"/>
            </w:tcMar>
          </w:tcPr>
          <w:p>
            <w:pPr>
              <w:spacing w:after="60" w:line="252" w:lineRule="auto"/>
              <w:jc w:val="center"/>
            </w:pPr>
            <w:r>
              <w:rPr>
                <w:sz w:val="20"/>
              </w:rPr>
              <w:t>56.22</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M06/0</w:t>
            </w:r>
          </w:p>
        </w:tc>
        <w:tc>
          <w:tcPr>
            <w:tcW w:type="dxa" w:w="1962"/>
            <w:vAlign w:val="center"/>
            <w:tcMar>
              <w:top w:w="85" w:type="dxa"/>
              <w:bottom w:w="85" w:type="dxa"/>
              <w:left w:w="85" w:type="dxa"/>
              <w:right w:w="85" w:type="dxa"/>
            </w:tcMar>
          </w:tcPr>
          <w:p>
            <w:pPr>
              <w:spacing w:after="60" w:line="252" w:lineRule="auto"/>
              <w:jc w:val="center"/>
            </w:pPr>
            <w:r>
              <w:rPr>
                <w:sz w:val="20"/>
              </w:rPr>
              <w:t>24.83</w:t>
            </w:r>
          </w:p>
        </w:tc>
        <w:tc>
          <w:tcPr>
            <w:tcW w:type="dxa" w:w="2337"/>
            <w:vAlign w:val="center"/>
            <w:tcMar>
              <w:top w:w="85" w:type="dxa"/>
              <w:bottom w:w="85" w:type="dxa"/>
              <w:left w:w="85" w:type="dxa"/>
              <w:right w:w="85" w:type="dxa"/>
            </w:tcMar>
          </w:tcPr>
          <w:p>
            <w:pPr>
              <w:spacing w:after="60" w:line="252" w:lineRule="auto"/>
              <w:jc w:val="center"/>
            </w:pPr>
            <w:r>
              <w:rPr>
                <w:sz w:val="20"/>
              </w:rPr>
              <w:t>0.2183</w:t>
            </w:r>
          </w:p>
        </w:tc>
        <w:tc>
          <w:tcPr>
            <w:tcW w:type="dxa" w:w="1962"/>
            <w:vAlign w:val="center"/>
            <w:tcMar>
              <w:top w:w="85" w:type="dxa"/>
              <w:bottom w:w="85" w:type="dxa"/>
              <w:left w:w="85" w:type="dxa"/>
              <w:right w:w="85" w:type="dxa"/>
            </w:tcMar>
          </w:tcPr>
          <w:p>
            <w:pPr>
              <w:spacing w:after="60" w:line="252" w:lineRule="auto"/>
              <w:jc w:val="center"/>
            </w:pPr>
            <w:r>
              <w:rPr>
                <w:sz w:val="20"/>
              </w:rPr>
              <w:t>61.31</w:t>
            </w:r>
          </w:p>
        </w:tc>
        <w:tc>
          <w:tcPr>
            <w:tcW w:type="dxa" w:w="1952"/>
            <w:vAlign w:val="center"/>
            <w:tcMar>
              <w:top w:w="85" w:type="dxa"/>
              <w:bottom w:w="85" w:type="dxa"/>
              <w:left w:w="85" w:type="dxa"/>
              <w:right w:w="85" w:type="dxa"/>
            </w:tcMar>
          </w:tcPr>
          <w:p>
            <w:pPr>
              <w:spacing w:after="60" w:line="252" w:lineRule="auto"/>
              <w:jc w:val="center"/>
            </w:pPr>
            <w:r>
              <w:rPr>
                <w:sz w:val="20"/>
              </w:rPr>
              <w:t>3.89</w:t>
            </w:r>
          </w:p>
        </w:tc>
      </w:tr>
      <w:tr>
        <w:tc>
          <w:tcPr>
            <w:tcW w:type="dxa" w:w="1968"/>
            <w:vAlign w:val="center"/>
            <w:tcMar>
              <w:top w:w="85" w:type="dxa"/>
              <w:bottom w:w="85" w:type="dxa"/>
              <w:left w:w="85" w:type="dxa"/>
              <w:right w:w="85" w:type="dxa"/>
            </w:tcMar>
          </w:tcPr>
          <w:p>
            <w:pPr>
              <w:spacing w:after="60" w:line="252" w:lineRule="auto"/>
              <w:jc w:val="center"/>
            </w:pPr>
            <w:r>
              <w:rPr>
                <w:sz w:val="20"/>
              </w:rPr>
              <w:t>M06/1</w:t>
            </w:r>
          </w:p>
        </w:tc>
        <w:tc>
          <w:tcPr>
            <w:tcW w:type="dxa" w:w="1962"/>
            <w:vAlign w:val="center"/>
            <w:tcMar>
              <w:top w:w="85" w:type="dxa"/>
              <w:bottom w:w="85" w:type="dxa"/>
              <w:left w:w="85" w:type="dxa"/>
              <w:right w:w="85" w:type="dxa"/>
            </w:tcMar>
          </w:tcPr>
          <w:p>
            <w:pPr>
              <w:spacing w:after="60" w:line="252" w:lineRule="auto"/>
              <w:jc w:val="center"/>
            </w:pPr>
            <w:r>
              <w:rPr>
                <w:sz w:val="20"/>
              </w:rPr>
              <w:t>24.88</w:t>
            </w:r>
          </w:p>
        </w:tc>
        <w:tc>
          <w:tcPr>
            <w:tcW w:type="dxa" w:w="2337"/>
            <w:vAlign w:val="center"/>
            <w:tcMar>
              <w:top w:w="85" w:type="dxa"/>
              <w:bottom w:w="85" w:type="dxa"/>
              <w:left w:w="85" w:type="dxa"/>
              <w:right w:w="85" w:type="dxa"/>
            </w:tcMar>
          </w:tcPr>
          <w:p>
            <w:pPr>
              <w:spacing w:after="60" w:line="252" w:lineRule="auto"/>
              <w:jc w:val="center"/>
            </w:pPr>
            <w:r>
              <w:rPr>
                <w:sz w:val="20"/>
              </w:rPr>
              <w:t>0.2188</w:t>
            </w:r>
          </w:p>
        </w:tc>
        <w:tc>
          <w:tcPr>
            <w:tcW w:type="dxa" w:w="1962"/>
            <w:vAlign w:val="center"/>
            <w:tcMar>
              <w:top w:w="85" w:type="dxa"/>
              <w:bottom w:w="85" w:type="dxa"/>
              <w:left w:w="85" w:type="dxa"/>
              <w:right w:w="85" w:type="dxa"/>
            </w:tcMar>
          </w:tcPr>
          <w:p>
            <w:pPr>
              <w:spacing w:after="60" w:line="252" w:lineRule="auto"/>
              <w:jc w:val="center"/>
            </w:pPr>
            <w:r>
              <w:rPr>
                <w:sz w:val="20"/>
              </w:rPr>
              <w:t>61.38</w:t>
            </w:r>
          </w:p>
        </w:tc>
        <w:tc>
          <w:tcPr>
            <w:tcW w:type="dxa" w:w="1952"/>
            <w:vAlign w:val="center"/>
            <w:tcMar>
              <w:top w:w="85" w:type="dxa"/>
              <w:bottom w:w="85" w:type="dxa"/>
              <w:left w:w="85" w:type="dxa"/>
              <w:right w:w="85" w:type="dxa"/>
            </w:tcMar>
          </w:tcPr>
          <w:p>
            <w:pPr>
              <w:spacing w:after="60" w:line="252" w:lineRule="auto"/>
              <w:jc w:val="center"/>
            </w:pPr>
            <w:r>
              <w:rPr>
                <w:sz w:val="20"/>
              </w:rPr>
              <w:t>3.87</w:t>
            </w:r>
          </w:p>
        </w:tc>
      </w:tr>
      <w:tr>
        <w:tc>
          <w:tcPr>
            <w:tcW w:type="dxa" w:w="1968"/>
            <w:vAlign w:val="center"/>
            <w:tcMar>
              <w:top w:w="85" w:type="dxa"/>
              <w:bottom w:w="85" w:type="dxa"/>
              <w:left w:w="85" w:type="dxa"/>
              <w:right w:w="85" w:type="dxa"/>
            </w:tcMar>
          </w:tcPr>
          <w:p>
            <w:pPr>
              <w:spacing w:after="60" w:line="252" w:lineRule="auto"/>
              <w:jc w:val="center"/>
            </w:pPr>
            <w:r>
              <w:rPr>
                <w:sz w:val="20"/>
              </w:rPr>
              <w:t>M06/2</w:t>
            </w:r>
          </w:p>
        </w:tc>
        <w:tc>
          <w:tcPr>
            <w:tcW w:type="dxa" w:w="1962"/>
            <w:vAlign w:val="center"/>
            <w:tcMar>
              <w:top w:w="85" w:type="dxa"/>
              <w:bottom w:w="85" w:type="dxa"/>
              <w:left w:w="85" w:type="dxa"/>
              <w:right w:w="85" w:type="dxa"/>
            </w:tcMar>
          </w:tcPr>
          <w:p>
            <w:pPr>
              <w:spacing w:after="60" w:line="252" w:lineRule="auto"/>
              <w:jc w:val="center"/>
            </w:pPr>
            <w:r>
              <w:rPr>
                <w:sz w:val="20"/>
              </w:rPr>
              <w:t>24.83</w:t>
            </w:r>
          </w:p>
        </w:tc>
        <w:tc>
          <w:tcPr>
            <w:tcW w:type="dxa" w:w="2337"/>
            <w:vAlign w:val="center"/>
            <w:tcMar>
              <w:top w:w="85" w:type="dxa"/>
              <w:bottom w:w="85" w:type="dxa"/>
              <w:left w:w="85" w:type="dxa"/>
              <w:right w:w="85" w:type="dxa"/>
            </w:tcMar>
          </w:tcPr>
          <w:p>
            <w:pPr>
              <w:spacing w:after="60" w:line="252" w:lineRule="auto"/>
              <w:jc w:val="center"/>
            </w:pPr>
            <w:r>
              <w:rPr>
                <w:sz w:val="20"/>
              </w:rPr>
              <w:t>0.2182</w:t>
            </w:r>
          </w:p>
        </w:tc>
        <w:tc>
          <w:tcPr>
            <w:tcW w:type="dxa" w:w="1962"/>
            <w:vAlign w:val="center"/>
            <w:tcMar>
              <w:top w:w="85" w:type="dxa"/>
              <w:bottom w:w="85" w:type="dxa"/>
              <w:left w:w="85" w:type="dxa"/>
              <w:right w:w="85" w:type="dxa"/>
            </w:tcMar>
          </w:tcPr>
          <w:p>
            <w:pPr>
              <w:spacing w:after="60" w:line="252" w:lineRule="auto"/>
              <w:jc w:val="center"/>
            </w:pPr>
            <w:r>
              <w:rPr>
                <w:sz w:val="20"/>
              </w:rPr>
              <w:t>61.34</w:t>
            </w:r>
          </w:p>
        </w:tc>
        <w:tc>
          <w:tcPr>
            <w:tcW w:type="dxa" w:w="1952"/>
            <w:vAlign w:val="center"/>
            <w:tcMar>
              <w:top w:w="85" w:type="dxa"/>
              <w:bottom w:w="85" w:type="dxa"/>
              <w:left w:w="85" w:type="dxa"/>
              <w:right w:w="85" w:type="dxa"/>
            </w:tcMar>
          </w:tcPr>
          <w:p>
            <w:pPr>
              <w:spacing w:after="60" w:line="252" w:lineRule="auto"/>
              <w:jc w:val="center"/>
            </w:pPr>
            <w:r>
              <w:rPr>
                <w:sz w:val="20"/>
              </w:rPr>
              <w:t>3.88</w:t>
            </w:r>
          </w:p>
        </w:tc>
      </w:tr>
      <w:tr>
        <w:tc>
          <w:tcPr>
            <w:tcW w:type="dxa" w:w="1968"/>
            <w:vAlign w:val="center"/>
            <w:tcMar>
              <w:top w:w="85" w:type="dxa"/>
              <w:bottom w:w="85" w:type="dxa"/>
              <w:left w:w="85" w:type="dxa"/>
              <w:right w:w="85" w:type="dxa"/>
            </w:tcMar>
          </w:tcPr>
          <w:p>
            <w:pPr>
              <w:spacing w:after="60" w:line="252" w:lineRule="auto"/>
              <w:jc w:val="center"/>
            </w:pPr>
            <w:r>
              <w:rPr>
                <w:sz w:val="20"/>
              </w:rPr>
              <w:t>M07/0</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83.31</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M07/1</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83.31</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M07/2</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83.31</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M08/0</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83.31</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M08/1</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83.31</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M08/2</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83.31</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M09/0</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83.60</w:t>
            </w:r>
          </w:p>
        </w:tc>
        <w:tc>
          <w:tcPr>
            <w:tcW w:type="dxa" w:w="1952"/>
            <w:vAlign w:val="center"/>
            <w:tcMar>
              <w:top w:w="85" w:type="dxa"/>
              <w:bottom w:w="85" w:type="dxa"/>
              <w:left w:w="85" w:type="dxa"/>
              <w:right w:w="85" w:type="dxa"/>
            </w:tcMar>
          </w:tcPr>
          <w:p>
            <w:pPr>
              <w:spacing w:after="60" w:line="252" w:lineRule="auto"/>
              <w:jc w:val="center"/>
            </w:pPr>
            <w:r>
              <w:rPr>
                <w:sz w:val="20"/>
              </w:rPr>
              <w:t>1.68</w:t>
            </w:r>
          </w:p>
        </w:tc>
      </w:tr>
      <w:tr>
        <w:tc>
          <w:tcPr>
            <w:tcW w:type="dxa" w:w="1968"/>
            <w:vAlign w:val="center"/>
            <w:tcMar>
              <w:top w:w="85" w:type="dxa"/>
              <w:bottom w:w="85" w:type="dxa"/>
              <w:left w:w="85" w:type="dxa"/>
              <w:right w:w="85" w:type="dxa"/>
            </w:tcMar>
          </w:tcPr>
          <w:p>
            <w:pPr>
              <w:spacing w:after="60" w:line="252" w:lineRule="auto"/>
              <w:jc w:val="center"/>
            </w:pPr>
            <w:r>
              <w:rPr>
                <w:sz w:val="20"/>
              </w:rPr>
              <w:t>M09/1</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83.60</w:t>
            </w:r>
          </w:p>
        </w:tc>
        <w:tc>
          <w:tcPr>
            <w:tcW w:type="dxa" w:w="1952"/>
            <w:vAlign w:val="center"/>
            <w:tcMar>
              <w:top w:w="85" w:type="dxa"/>
              <w:bottom w:w="85" w:type="dxa"/>
              <w:left w:w="85" w:type="dxa"/>
              <w:right w:w="85" w:type="dxa"/>
            </w:tcMar>
          </w:tcPr>
          <w:p>
            <w:pPr>
              <w:spacing w:after="60" w:line="252" w:lineRule="auto"/>
              <w:jc w:val="center"/>
            </w:pPr>
            <w:r>
              <w:rPr>
                <w:sz w:val="20"/>
              </w:rPr>
              <w:t>1.68</w:t>
            </w:r>
          </w:p>
        </w:tc>
      </w:tr>
      <w:tr>
        <w:tc>
          <w:tcPr>
            <w:tcW w:type="dxa" w:w="1968"/>
            <w:vAlign w:val="center"/>
            <w:tcMar>
              <w:top w:w="85" w:type="dxa"/>
              <w:bottom w:w="85" w:type="dxa"/>
              <w:left w:w="85" w:type="dxa"/>
              <w:right w:w="85" w:type="dxa"/>
            </w:tcMar>
          </w:tcPr>
          <w:p>
            <w:pPr>
              <w:spacing w:after="60" w:line="252" w:lineRule="auto"/>
              <w:jc w:val="center"/>
            </w:pPr>
            <w:r>
              <w:rPr>
                <w:sz w:val="20"/>
              </w:rPr>
              <w:t>M09/2</w:t>
            </w:r>
          </w:p>
        </w:tc>
        <w:tc>
          <w:tcPr>
            <w:tcW w:type="dxa" w:w="1962"/>
            <w:vAlign w:val="center"/>
            <w:tcMar>
              <w:top w:w="85" w:type="dxa"/>
              <w:bottom w:w="85" w:type="dxa"/>
              <w:left w:w="85" w:type="dxa"/>
              <w:right w:w="85" w:type="dxa"/>
            </w:tcMar>
          </w:tcPr>
          <w:p>
            <w:pPr>
              <w:spacing w:after="60" w:line="252" w:lineRule="auto"/>
              <w:jc w:val="center"/>
            </w:pPr>
            <w:r>
              <w:rPr>
                <w:sz w:val="20"/>
              </w:rPr>
              <w:t>26.22</w:t>
            </w:r>
          </w:p>
        </w:tc>
        <w:tc>
          <w:tcPr>
            <w:tcW w:type="dxa" w:w="2337"/>
            <w:vAlign w:val="center"/>
            <w:tcMar>
              <w:top w:w="85" w:type="dxa"/>
              <w:bottom w:w="85" w:type="dxa"/>
              <w:left w:w="85" w:type="dxa"/>
              <w:right w:w="85" w:type="dxa"/>
            </w:tcMar>
          </w:tcPr>
          <w:p>
            <w:pPr>
              <w:spacing w:after="60" w:line="252" w:lineRule="auto"/>
              <w:jc w:val="center"/>
            </w:pPr>
            <w:r>
              <w:rPr>
                <w:sz w:val="20"/>
              </w:rPr>
              <w:t>0.2033</w:t>
            </w:r>
          </w:p>
        </w:tc>
        <w:tc>
          <w:tcPr>
            <w:tcW w:type="dxa" w:w="1962"/>
            <w:vAlign w:val="center"/>
            <w:tcMar>
              <w:top w:w="85" w:type="dxa"/>
              <w:bottom w:w="85" w:type="dxa"/>
              <w:left w:w="85" w:type="dxa"/>
              <w:right w:w="85" w:type="dxa"/>
            </w:tcMar>
          </w:tcPr>
          <w:p>
            <w:pPr>
              <w:spacing w:after="60" w:line="252" w:lineRule="auto"/>
              <w:jc w:val="center"/>
            </w:pPr>
            <w:r>
              <w:rPr>
                <w:sz w:val="20"/>
              </w:rPr>
              <w:t>83.60</w:t>
            </w:r>
          </w:p>
        </w:tc>
        <w:tc>
          <w:tcPr>
            <w:tcW w:type="dxa" w:w="1952"/>
            <w:vAlign w:val="center"/>
            <w:tcMar>
              <w:top w:w="85" w:type="dxa"/>
              <w:bottom w:w="85" w:type="dxa"/>
              <w:left w:w="85" w:type="dxa"/>
              <w:right w:w="85" w:type="dxa"/>
            </w:tcMar>
          </w:tcPr>
          <w:p>
            <w:pPr>
              <w:spacing w:after="60" w:line="252" w:lineRule="auto"/>
              <w:jc w:val="center"/>
            </w:pPr>
            <w:r>
              <w:rPr>
                <w:sz w:val="20"/>
              </w:rPr>
              <w:t>1.68</w:t>
            </w:r>
          </w:p>
        </w:tc>
      </w:tr>
      <w:tr>
        <w:tc>
          <w:tcPr>
            <w:tcW w:type="dxa" w:w="1968"/>
            <w:vAlign w:val="center"/>
            <w:tcMar>
              <w:top w:w="85" w:type="dxa"/>
              <w:bottom w:w="85" w:type="dxa"/>
              <w:left w:w="85" w:type="dxa"/>
              <w:right w:w="85" w:type="dxa"/>
            </w:tcMar>
          </w:tcPr>
          <w:p>
            <w:pPr>
              <w:spacing w:after="60" w:line="252" w:lineRule="auto"/>
              <w:jc w:val="center"/>
            </w:pPr>
            <w:r>
              <w:rPr>
                <w:sz w:val="20"/>
              </w:rPr>
              <w:t>M10/0</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82.82</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M10/1</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82.82</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M10/2</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82.82</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M11/0</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82.82</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M11/1</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82.82</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M11/2</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82.82</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M12/0</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84.28</w:t>
            </w:r>
          </w:p>
        </w:tc>
        <w:tc>
          <w:tcPr>
            <w:tcW w:type="dxa" w:w="1952"/>
            <w:vAlign w:val="center"/>
            <w:tcMar>
              <w:top w:w="85" w:type="dxa"/>
              <w:bottom w:w="85" w:type="dxa"/>
              <w:left w:w="85" w:type="dxa"/>
              <w:right w:w="85" w:type="dxa"/>
            </w:tcMar>
          </w:tcPr>
          <w:p>
            <w:pPr>
              <w:spacing w:after="60" w:line="252" w:lineRule="auto"/>
              <w:jc w:val="center"/>
            </w:pPr>
            <w:r>
              <w:rPr>
                <w:sz w:val="20"/>
              </w:rPr>
              <w:t>1.21</w:t>
            </w:r>
          </w:p>
        </w:tc>
      </w:tr>
      <w:tr>
        <w:tc>
          <w:tcPr>
            <w:tcW w:type="dxa" w:w="1968"/>
            <w:vAlign w:val="center"/>
            <w:tcMar>
              <w:top w:w="85" w:type="dxa"/>
              <w:bottom w:w="85" w:type="dxa"/>
              <w:left w:w="85" w:type="dxa"/>
              <w:right w:w="85" w:type="dxa"/>
            </w:tcMar>
          </w:tcPr>
          <w:p>
            <w:pPr>
              <w:spacing w:after="60" w:line="252" w:lineRule="auto"/>
              <w:jc w:val="center"/>
            </w:pPr>
            <w:r>
              <w:rPr>
                <w:sz w:val="20"/>
              </w:rPr>
              <w:t>M12/1</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84.28</w:t>
            </w:r>
          </w:p>
        </w:tc>
        <w:tc>
          <w:tcPr>
            <w:tcW w:type="dxa" w:w="1952"/>
            <w:vAlign w:val="center"/>
            <w:tcMar>
              <w:top w:w="85" w:type="dxa"/>
              <w:bottom w:w="85" w:type="dxa"/>
              <w:left w:w="85" w:type="dxa"/>
              <w:right w:w="85" w:type="dxa"/>
            </w:tcMar>
          </w:tcPr>
          <w:p>
            <w:pPr>
              <w:spacing w:after="60" w:line="252" w:lineRule="auto"/>
              <w:jc w:val="center"/>
            </w:pPr>
            <w:r>
              <w:rPr>
                <w:sz w:val="20"/>
              </w:rPr>
              <w:t>1.21</w:t>
            </w:r>
          </w:p>
        </w:tc>
      </w:tr>
      <w:tr>
        <w:tc>
          <w:tcPr>
            <w:tcW w:type="dxa" w:w="1968"/>
            <w:vAlign w:val="center"/>
            <w:tcMar>
              <w:top w:w="85" w:type="dxa"/>
              <w:bottom w:w="85" w:type="dxa"/>
              <w:left w:w="85" w:type="dxa"/>
              <w:right w:w="85" w:type="dxa"/>
            </w:tcMar>
          </w:tcPr>
          <w:p>
            <w:pPr>
              <w:spacing w:after="60" w:line="252" w:lineRule="auto"/>
              <w:jc w:val="center"/>
            </w:pPr>
            <w:r>
              <w:rPr>
                <w:sz w:val="20"/>
              </w:rPr>
              <w:t>M12/2</w:t>
            </w:r>
          </w:p>
        </w:tc>
        <w:tc>
          <w:tcPr>
            <w:tcW w:type="dxa" w:w="1962"/>
            <w:vAlign w:val="center"/>
            <w:tcMar>
              <w:top w:w="85" w:type="dxa"/>
              <w:bottom w:w="85" w:type="dxa"/>
              <w:left w:w="85" w:type="dxa"/>
              <w:right w:w="85" w:type="dxa"/>
            </w:tcMar>
          </w:tcPr>
          <w:p>
            <w:pPr>
              <w:spacing w:after="60" w:line="252" w:lineRule="auto"/>
              <w:jc w:val="center"/>
            </w:pPr>
            <w:r>
              <w:rPr>
                <w:sz w:val="20"/>
              </w:rPr>
              <w:t>26.99</w:t>
            </w:r>
          </w:p>
        </w:tc>
        <w:tc>
          <w:tcPr>
            <w:tcW w:type="dxa" w:w="2337"/>
            <w:vAlign w:val="center"/>
            <w:tcMar>
              <w:top w:w="85" w:type="dxa"/>
              <w:bottom w:w="85" w:type="dxa"/>
              <w:left w:w="85" w:type="dxa"/>
              <w:right w:w="85" w:type="dxa"/>
            </w:tcMar>
          </w:tcPr>
          <w:p>
            <w:pPr>
              <w:spacing w:after="60" w:line="252" w:lineRule="auto"/>
              <w:jc w:val="center"/>
            </w:pPr>
            <w:r>
              <w:rPr>
                <w:sz w:val="20"/>
              </w:rPr>
              <w:t>0.2175</w:t>
            </w:r>
          </w:p>
        </w:tc>
        <w:tc>
          <w:tcPr>
            <w:tcW w:type="dxa" w:w="1962"/>
            <w:vAlign w:val="center"/>
            <w:tcMar>
              <w:top w:w="85" w:type="dxa"/>
              <w:bottom w:w="85" w:type="dxa"/>
              <w:left w:w="85" w:type="dxa"/>
              <w:right w:w="85" w:type="dxa"/>
            </w:tcMar>
          </w:tcPr>
          <w:p>
            <w:pPr>
              <w:spacing w:after="60" w:line="252" w:lineRule="auto"/>
              <w:jc w:val="center"/>
            </w:pPr>
            <w:r>
              <w:rPr>
                <w:sz w:val="20"/>
              </w:rPr>
              <w:t>84.28</w:t>
            </w:r>
          </w:p>
        </w:tc>
        <w:tc>
          <w:tcPr>
            <w:tcW w:type="dxa" w:w="1952"/>
            <w:vAlign w:val="center"/>
            <w:tcMar>
              <w:top w:w="85" w:type="dxa"/>
              <w:bottom w:w="85" w:type="dxa"/>
              <w:left w:w="85" w:type="dxa"/>
              <w:right w:w="85" w:type="dxa"/>
            </w:tcMar>
          </w:tcPr>
          <w:p>
            <w:pPr>
              <w:spacing w:after="60" w:line="252" w:lineRule="auto"/>
              <w:jc w:val="center"/>
            </w:pPr>
            <w:r>
              <w:rPr>
                <w:sz w:val="20"/>
              </w:rPr>
              <w:t>1.21</w:t>
            </w:r>
          </w:p>
        </w:tc>
      </w:tr>
      <w:tr>
        <w:tc>
          <w:tcPr>
            <w:tcW w:type="dxa" w:w="1968"/>
            <w:vAlign w:val="center"/>
            <w:tcMar>
              <w:top w:w="85" w:type="dxa"/>
              <w:bottom w:w="85" w:type="dxa"/>
              <w:left w:w="85" w:type="dxa"/>
              <w:right w:w="85" w:type="dxa"/>
            </w:tcMar>
          </w:tcPr>
          <w:p>
            <w:pPr>
              <w:spacing w:after="60" w:line="252" w:lineRule="auto"/>
              <w:jc w:val="center"/>
            </w:pPr>
            <w:r>
              <w:rPr>
                <w:sz w:val="20"/>
              </w:rPr>
              <w:t>M13/0</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30.46</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M13/1</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30.46</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M13/2</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30.46</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M14/0</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30.46</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M14/1</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30.46</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M14/2</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30.46</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M15/0</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30.67</w:t>
            </w:r>
          </w:p>
        </w:tc>
        <w:tc>
          <w:tcPr>
            <w:tcW w:type="dxa" w:w="1952"/>
            <w:vAlign w:val="center"/>
            <w:tcMar>
              <w:top w:w="85" w:type="dxa"/>
              <w:bottom w:w="85" w:type="dxa"/>
              <w:left w:w="85" w:type="dxa"/>
              <w:right w:w="85" w:type="dxa"/>
            </w:tcMar>
          </w:tcPr>
          <w:p>
            <w:pPr>
              <w:spacing w:after="60" w:line="252" w:lineRule="auto"/>
              <w:jc w:val="center"/>
            </w:pPr>
            <w:r>
              <w:rPr>
                <w:sz w:val="20"/>
              </w:rPr>
              <w:t>5.30</w:t>
            </w:r>
          </w:p>
        </w:tc>
      </w:tr>
      <w:tr>
        <w:tc>
          <w:tcPr>
            <w:tcW w:type="dxa" w:w="1968"/>
            <w:vAlign w:val="center"/>
            <w:tcMar>
              <w:top w:w="85" w:type="dxa"/>
              <w:bottom w:w="85" w:type="dxa"/>
              <w:left w:w="85" w:type="dxa"/>
              <w:right w:w="85" w:type="dxa"/>
            </w:tcMar>
          </w:tcPr>
          <w:p>
            <w:pPr>
              <w:spacing w:after="60" w:line="252" w:lineRule="auto"/>
              <w:jc w:val="center"/>
            </w:pPr>
            <w:r>
              <w:rPr>
                <w:sz w:val="20"/>
              </w:rPr>
              <w:t>M15/1</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30.67</w:t>
            </w:r>
          </w:p>
        </w:tc>
        <w:tc>
          <w:tcPr>
            <w:tcW w:type="dxa" w:w="1952"/>
            <w:vAlign w:val="center"/>
            <w:tcMar>
              <w:top w:w="85" w:type="dxa"/>
              <w:bottom w:w="85" w:type="dxa"/>
              <w:left w:w="85" w:type="dxa"/>
              <w:right w:w="85" w:type="dxa"/>
            </w:tcMar>
          </w:tcPr>
          <w:p>
            <w:pPr>
              <w:spacing w:after="60" w:line="252" w:lineRule="auto"/>
              <w:jc w:val="center"/>
            </w:pPr>
            <w:r>
              <w:rPr>
                <w:sz w:val="20"/>
              </w:rPr>
              <w:t>5.30</w:t>
            </w:r>
          </w:p>
        </w:tc>
      </w:tr>
      <w:tr>
        <w:tc>
          <w:tcPr>
            <w:tcW w:type="dxa" w:w="1968"/>
            <w:vAlign w:val="center"/>
            <w:tcMar>
              <w:top w:w="85" w:type="dxa"/>
              <w:bottom w:w="85" w:type="dxa"/>
              <w:left w:w="85" w:type="dxa"/>
              <w:right w:w="85" w:type="dxa"/>
            </w:tcMar>
          </w:tcPr>
          <w:p>
            <w:pPr>
              <w:spacing w:after="60" w:line="252" w:lineRule="auto"/>
              <w:jc w:val="center"/>
            </w:pPr>
            <w:r>
              <w:rPr>
                <w:sz w:val="20"/>
              </w:rPr>
              <w:t>M15/2</w:t>
            </w:r>
          </w:p>
        </w:tc>
        <w:tc>
          <w:tcPr>
            <w:tcW w:type="dxa" w:w="1962"/>
            <w:vAlign w:val="center"/>
            <w:tcMar>
              <w:top w:w="85" w:type="dxa"/>
              <w:bottom w:w="85" w:type="dxa"/>
              <w:left w:w="85" w:type="dxa"/>
              <w:right w:w="85" w:type="dxa"/>
            </w:tcMar>
          </w:tcPr>
          <w:p>
            <w:pPr>
              <w:spacing w:after="60" w:line="252" w:lineRule="auto"/>
              <w:jc w:val="center"/>
            </w:pPr>
            <w:r>
              <w:rPr>
                <w:sz w:val="20"/>
              </w:rPr>
              <w:t>31.25</w:t>
            </w:r>
          </w:p>
        </w:tc>
        <w:tc>
          <w:tcPr>
            <w:tcW w:type="dxa" w:w="2337"/>
            <w:vAlign w:val="center"/>
            <w:tcMar>
              <w:top w:w="85" w:type="dxa"/>
              <w:bottom w:w="85" w:type="dxa"/>
              <w:left w:w="85" w:type="dxa"/>
              <w:right w:w="85" w:type="dxa"/>
            </w:tcMar>
          </w:tcPr>
          <w:p>
            <w:pPr>
              <w:spacing w:after="60" w:line="252" w:lineRule="auto"/>
              <w:jc w:val="center"/>
            </w:pPr>
            <w:r>
              <w:rPr>
                <w:sz w:val="20"/>
              </w:rPr>
              <w:t>0.2666</w:t>
            </w:r>
          </w:p>
        </w:tc>
        <w:tc>
          <w:tcPr>
            <w:tcW w:type="dxa" w:w="1962"/>
            <w:vAlign w:val="center"/>
            <w:tcMar>
              <w:top w:w="85" w:type="dxa"/>
              <w:bottom w:w="85" w:type="dxa"/>
              <w:left w:w="85" w:type="dxa"/>
              <w:right w:w="85" w:type="dxa"/>
            </w:tcMar>
          </w:tcPr>
          <w:p>
            <w:pPr>
              <w:spacing w:after="60" w:line="252" w:lineRule="auto"/>
              <w:jc w:val="center"/>
            </w:pPr>
            <w:r>
              <w:rPr>
                <w:sz w:val="20"/>
              </w:rPr>
              <w:t>30.67</w:t>
            </w:r>
          </w:p>
        </w:tc>
        <w:tc>
          <w:tcPr>
            <w:tcW w:type="dxa" w:w="1952"/>
            <w:vAlign w:val="center"/>
            <w:tcMar>
              <w:top w:w="85" w:type="dxa"/>
              <w:bottom w:w="85" w:type="dxa"/>
              <w:left w:w="85" w:type="dxa"/>
              <w:right w:w="85" w:type="dxa"/>
            </w:tcMar>
          </w:tcPr>
          <w:p>
            <w:pPr>
              <w:spacing w:after="60" w:line="252" w:lineRule="auto"/>
              <w:jc w:val="center"/>
            </w:pPr>
            <w:r>
              <w:rPr>
                <w:sz w:val="20"/>
              </w:rPr>
              <w:t>5.30</w:t>
            </w:r>
          </w:p>
        </w:tc>
      </w:tr>
      <w:tr>
        <w:tc>
          <w:tcPr>
            <w:tcW w:type="dxa" w:w="1968"/>
            <w:vAlign w:val="center"/>
            <w:tcMar>
              <w:top w:w="85" w:type="dxa"/>
              <w:bottom w:w="85" w:type="dxa"/>
              <w:left w:w="85" w:type="dxa"/>
              <w:right w:w="85" w:type="dxa"/>
            </w:tcMar>
          </w:tcPr>
          <w:p>
            <w:pPr>
              <w:spacing w:after="60" w:line="252" w:lineRule="auto"/>
              <w:jc w:val="center"/>
            </w:pPr>
            <w:r>
              <w:rPr>
                <w:sz w:val="20"/>
              </w:rPr>
              <w:t>M16/0</w:t>
            </w:r>
          </w:p>
        </w:tc>
        <w:tc>
          <w:tcPr>
            <w:tcW w:type="dxa" w:w="1962"/>
            <w:vAlign w:val="center"/>
            <w:tcMar>
              <w:top w:w="85" w:type="dxa"/>
              <w:bottom w:w="85" w:type="dxa"/>
              <w:left w:w="85" w:type="dxa"/>
              <w:right w:w="85" w:type="dxa"/>
            </w:tcMar>
          </w:tcPr>
          <w:p>
            <w:pPr>
              <w:spacing w:after="60" w:line="252" w:lineRule="auto"/>
              <w:jc w:val="center"/>
            </w:pPr>
            <w:r>
              <w:rPr>
                <w:sz w:val="20"/>
              </w:rPr>
              <w:t>29.53</w:t>
            </w:r>
          </w:p>
        </w:tc>
        <w:tc>
          <w:tcPr>
            <w:tcW w:type="dxa" w:w="2337"/>
            <w:vAlign w:val="center"/>
            <w:tcMar>
              <w:top w:w="85" w:type="dxa"/>
              <w:bottom w:w="85" w:type="dxa"/>
              <w:left w:w="85" w:type="dxa"/>
              <w:right w:w="85" w:type="dxa"/>
            </w:tcMar>
          </w:tcPr>
          <w:p>
            <w:pPr>
              <w:spacing w:after="60" w:line="252" w:lineRule="auto"/>
              <w:jc w:val="center"/>
            </w:pPr>
            <w:r>
              <w:rPr>
                <w:sz w:val="20"/>
              </w:rPr>
              <w:t>0.2489</w:t>
            </w:r>
          </w:p>
        </w:tc>
        <w:tc>
          <w:tcPr>
            <w:tcW w:type="dxa" w:w="1962"/>
            <w:vAlign w:val="center"/>
            <w:tcMar>
              <w:top w:w="85" w:type="dxa"/>
              <w:bottom w:w="85" w:type="dxa"/>
              <w:left w:w="85" w:type="dxa"/>
              <w:right w:w="85" w:type="dxa"/>
            </w:tcMar>
          </w:tcPr>
          <w:p>
            <w:pPr>
              <w:spacing w:after="60" w:line="252" w:lineRule="auto"/>
              <w:jc w:val="center"/>
            </w:pPr>
            <w:r>
              <w:rPr>
                <w:sz w:val="20"/>
              </w:rPr>
              <w:t>30.60</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M16/1</w:t>
            </w:r>
          </w:p>
        </w:tc>
        <w:tc>
          <w:tcPr>
            <w:tcW w:type="dxa" w:w="1962"/>
            <w:vAlign w:val="center"/>
            <w:tcMar>
              <w:top w:w="85" w:type="dxa"/>
              <w:bottom w:w="85" w:type="dxa"/>
              <w:left w:w="85" w:type="dxa"/>
              <w:right w:w="85" w:type="dxa"/>
            </w:tcMar>
          </w:tcPr>
          <w:p>
            <w:pPr>
              <w:spacing w:after="60" w:line="252" w:lineRule="auto"/>
              <w:jc w:val="center"/>
            </w:pPr>
            <w:r>
              <w:rPr>
                <w:sz w:val="20"/>
              </w:rPr>
              <w:t>29.52</w:t>
            </w:r>
          </w:p>
        </w:tc>
        <w:tc>
          <w:tcPr>
            <w:tcW w:type="dxa" w:w="2337"/>
            <w:vAlign w:val="center"/>
            <w:tcMar>
              <w:top w:w="85" w:type="dxa"/>
              <w:bottom w:w="85" w:type="dxa"/>
              <w:left w:w="85" w:type="dxa"/>
              <w:right w:w="85" w:type="dxa"/>
            </w:tcMar>
          </w:tcPr>
          <w:p>
            <w:pPr>
              <w:spacing w:after="60" w:line="252" w:lineRule="auto"/>
              <w:jc w:val="center"/>
            </w:pPr>
            <w:r>
              <w:rPr>
                <w:sz w:val="20"/>
              </w:rPr>
              <w:t>0.2489</w:t>
            </w:r>
          </w:p>
        </w:tc>
        <w:tc>
          <w:tcPr>
            <w:tcW w:type="dxa" w:w="1962"/>
            <w:vAlign w:val="center"/>
            <w:tcMar>
              <w:top w:w="85" w:type="dxa"/>
              <w:bottom w:w="85" w:type="dxa"/>
              <w:left w:w="85" w:type="dxa"/>
              <w:right w:w="85" w:type="dxa"/>
            </w:tcMar>
          </w:tcPr>
          <w:p>
            <w:pPr>
              <w:spacing w:after="60" w:line="252" w:lineRule="auto"/>
              <w:jc w:val="center"/>
            </w:pPr>
            <w:r>
              <w:rPr>
                <w:sz w:val="20"/>
              </w:rPr>
              <w:t>30.60</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M16/2</w:t>
            </w:r>
          </w:p>
        </w:tc>
        <w:tc>
          <w:tcPr>
            <w:tcW w:type="dxa" w:w="1962"/>
            <w:vAlign w:val="center"/>
            <w:tcMar>
              <w:top w:w="85" w:type="dxa"/>
              <w:bottom w:w="85" w:type="dxa"/>
              <w:left w:w="85" w:type="dxa"/>
              <w:right w:w="85" w:type="dxa"/>
            </w:tcMar>
          </w:tcPr>
          <w:p>
            <w:pPr>
              <w:spacing w:after="60" w:line="252" w:lineRule="auto"/>
              <w:jc w:val="center"/>
            </w:pPr>
            <w:r>
              <w:rPr>
                <w:sz w:val="20"/>
              </w:rPr>
              <w:t>29.51</w:t>
            </w:r>
          </w:p>
        </w:tc>
        <w:tc>
          <w:tcPr>
            <w:tcW w:type="dxa" w:w="2337"/>
            <w:vAlign w:val="center"/>
            <w:tcMar>
              <w:top w:w="85" w:type="dxa"/>
              <w:bottom w:w="85" w:type="dxa"/>
              <w:left w:w="85" w:type="dxa"/>
              <w:right w:w="85" w:type="dxa"/>
            </w:tcMar>
          </w:tcPr>
          <w:p>
            <w:pPr>
              <w:spacing w:after="60" w:line="252" w:lineRule="auto"/>
              <w:jc w:val="center"/>
            </w:pPr>
            <w:r>
              <w:rPr>
                <w:sz w:val="20"/>
              </w:rPr>
              <w:t>0.2488</w:t>
            </w:r>
          </w:p>
        </w:tc>
        <w:tc>
          <w:tcPr>
            <w:tcW w:type="dxa" w:w="1962"/>
            <w:vAlign w:val="center"/>
            <w:tcMar>
              <w:top w:w="85" w:type="dxa"/>
              <w:bottom w:w="85" w:type="dxa"/>
              <w:left w:w="85" w:type="dxa"/>
              <w:right w:w="85" w:type="dxa"/>
            </w:tcMar>
          </w:tcPr>
          <w:p>
            <w:pPr>
              <w:spacing w:after="60" w:line="252" w:lineRule="auto"/>
              <w:jc w:val="center"/>
            </w:pPr>
            <w:r>
              <w:rPr>
                <w:sz w:val="20"/>
              </w:rPr>
              <w:t>30.60</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M17/0</w:t>
            </w:r>
          </w:p>
        </w:tc>
        <w:tc>
          <w:tcPr>
            <w:tcW w:type="dxa" w:w="1962"/>
            <w:vAlign w:val="center"/>
            <w:tcMar>
              <w:top w:w="85" w:type="dxa"/>
              <w:bottom w:w="85" w:type="dxa"/>
              <w:left w:w="85" w:type="dxa"/>
              <w:right w:w="85" w:type="dxa"/>
            </w:tcMar>
          </w:tcPr>
          <w:p>
            <w:pPr>
              <w:spacing w:after="60" w:line="252" w:lineRule="auto"/>
              <w:jc w:val="center"/>
            </w:pPr>
            <w:r>
              <w:rPr>
                <w:sz w:val="20"/>
              </w:rPr>
              <w:t>29.53</w:t>
            </w:r>
          </w:p>
        </w:tc>
        <w:tc>
          <w:tcPr>
            <w:tcW w:type="dxa" w:w="2337"/>
            <w:vAlign w:val="center"/>
            <w:tcMar>
              <w:top w:w="85" w:type="dxa"/>
              <w:bottom w:w="85" w:type="dxa"/>
              <w:left w:w="85" w:type="dxa"/>
              <w:right w:w="85" w:type="dxa"/>
            </w:tcMar>
          </w:tcPr>
          <w:p>
            <w:pPr>
              <w:spacing w:after="60" w:line="252" w:lineRule="auto"/>
              <w:jc w:val="center"/>
            </w:pPr>
            <w:r>
              <w:rPr>
                <w:sz w:val="20"/>
              </w:rPr>
              <w:t>0.2489</w:t>
            </w:r>
          </w:p>
        </w:tc>
        <w:tc>
          <w:tcPr>
            <w:tcW w:type="dxa" w:w="1962"/>
            <w:vAlign w:val="center"/>
            <w:tcMar>
              <w:top w:w="85" w:type="dxa"/>
              <w:bottom w:w="85" w:type="dxa"/>
              <w:left w:w="85" w:type="dxa"/>
              <w:right w:w="85" w:type="dxa"/>
            </w:tcMar>
          </w:tcPr>
          <w:p>
            <w:pPr>
              <w:spacing w:after="60" w:line="252" w:lineRule="auto"/>
              <w:jc w:val="center"/>
            </w:pPr>
            <w:r>
              <w:rPr>
                <w:sz w:val="20"/>
              </w:rPr>
              <w:t>30.60</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M17/1</w:t>
            </w:r>
          </w:p>
        </w:tc>
        <w:tc>
          <w:tcPr>
            <w:tcW w:type="dxa" w:w="1962"/>
            <w:vAlign w:val="center"/>
            <w:tcMar>
              <w:top w:w="85" w:type="dxa"/>
              <w:bottom w:w="85" w:type="dxa"/>
              <w:left w:w="85" w:type="dxa"/>
              <w:right w:w="85" w:type="dxa"/>
            </w:tcMar>
          </w:tcPr>
          <w:p>
            <w:pPr>
              <w:spacing w:after="60" w:line="252" w:lineRule="auto"/>
              <w:jc w:val="center"/>
            </w:pPr>
            <w:r>
              <w:rPr>
                <w:sz w:val="20"/>
              </w:rPr>
              <w:t>29.52</w:t>
            </w:r>
          </w:p>
        </w:tc>
        <w:tc>
          <w:tcPr>
            <w:tcW w:type="dxa" w:w="2337"/>
            <w:vAlign w:val="center"/>
            <w:tcMar>
              <w:top w:w="85" w:type="dxa"/>
              <w:bottom w:w="85" w:type="dxa"/>
              <w:left w:w="85" w:type="dxa"/>
              <w:right w:w="85" w:type="dxa"/>
            </w:tcMar>
          </w:tcPr>
          <w:p>
            <w:pPr>
              <w:spacing w:after="60" w:line="252" w:lineRule="auto"/>
              <w:jc w:val="center"/>
            </w:pPr>
            <w:r>
              <w:rPr>
                <w:sz w:val="20"/>
              </w:rPr>
              <w:t>0.2489</w:t>
            </w:r>
          </w:p>
        </w:tc>
        <w:tc>
          <w:tcPr>
            <w:tcW w:type="dxa" w:w="1962"/>
            <w:vAlign w:val="center"/>
            <w:tcMar>
              <w:top w:w="85" w:type="dxa"/>
              <w:bottom w:w="85" w:type="dxa"/>
              <w:left w:w="85" w:type="dxa"/>
              <w:right w:w="85" w:type="dxa"/>
            </w:tcMar>
          </w:tcPr>
          <w:p>
            <w:pPr>
              <w:spacing w:after="60" w:line="252" w:lineRule="auto"/>
              <w:jc w:val="center"/>
            </w:pPr>
            <w:r>
              <w:rPr>
                <w:sz w:val="20"/>
              </w:rPr>
              <w:t>30.60</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M17/2</w:t>
            </w:r>
          </w:p>
        </w:tc>
        <w:tc>
          <w:tcPr>
            <w:tcW w:type="dxa" w:w="1962"/>
            <w:vAlign w:val="center"/>
            <w:tcMar>
              <w:top w:w="85" w:type="dxa"/>
              <w:bottom w:w="85" w:type="dxa"/>
              <w:left w:w="85" w:type="dxa"/>
              <w:right w:w="85" w:type="dxa"/>
            </w:tcMar>
          </w:tcPr>
          <w:p>
            <w:pPr>
              <w:spacing w:after="60" w:line="252" w:lineRule="auto"/>
              <w:jc w:val="center"/>
            </w:pPr>
            <w:r>
              <w:rPr>
                <w:sz w:val="20"/>
              </w:rPr>
              <w:t>29.51</w:t>
            </w:r>
          </w:p>
        </w:tc>
        <w:tc>
          <w:tcPr>
            <w:tcW w:type="dxa" w:w="2337"/>
            <w:vAlign w:val="center"/>
            <w:tcMar>
              <w:top w:w="85" w:type="dxa"/>
              <w:bottom w:w="85" w:type="dxa"/>
              <w:left w:w="85" w:type="dxa"/>
              <w:right w:w="85" w:type="dxa"/>
            </w:tcMar>
          </w:tcPr>
          <w:p>
            <w:pPr>
              <w:spacing w:after="60" w:line="252" w:lineRule="auto"/>
              <w:jc w:val="center"/>
            </w:pPr>
            <w:r>
              <w:rPr>
                <w:sz w:val="20"/>
              </w:rPr>
              <w:t>0.2488</w:t>
            </w:r>
          </w:p>
        </w:tc>
        <w:tc>
          <w:tcPr>
            <w:tcW w:type="dxa" w:w="1962"/>
            <w:vAlign w:val="center"/>
            <w:tcMar>
              <w:top w:w="85" w:type="dxa"/>
              <w:bottom w:w="85" w:type="dxa"/>
              <w:left w:w="85" w:type="dxa"/>
              <w:right w:w="85" w:type="dxa"/>
            </w:tcMar>
          </w:tcPr>
          <w:p>
            <w:pPr>
              <w:spacing w:after="60" w:line="252" w:lineRule="auto"/>
              <w:jc w:val="center"/>
            </w:pPr>
            <w:r>
              <w:rPr>
                <w:sz w:val="20"/>
              </w:rPr>
              <w:t>30.60</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M18/0</w:t>
            </w:r>
          </w:p>
        </w:tc>
        <w:tc>
          <w:tcPr>
            <w:tcW w:type="dxa" w:w="1962"/>
            <w:vAlign w:val="center"/>
            <w:tcMar>
              <w:top w:w="85" w:type="dxa"/>
              <w:bottom w:w="85" w:type="dxa"/>
              <w:left w:w="85" w:type="dxa"/>
              <w:right w:w="85" w:type="dxa"/>
            </w:tcMar>
          </w:tcPr>
          <w:p>
            <w:pPr>
              <w:spacing w:after="60" w:line="252" w:lineRule="auto"/>
              <w:jc w:val="center"/>
            </w:pPr>
            <w:r>
              <w:rPr>
                <w:sz w:val="20"/>
              </w:rPr>
              <w:t>29.53</w:t>
            </w:r>
          </w:p>
        </w:tc>
        <w:tc>
          <w:tcPr>
            <w:tcW w:type="dxa" w:w="2337"/>
            <w:vAlign w:val="center"/>
            <w:tcMar>
              <w:top w:w="85" w:type="dxa"/>
              <w:bottom w:w="85" w:type="dxa"/>
              <w:left w:w="85" w:type="dxa"/>
              <w:right w:w="85" w:type="dxa"/>
            </w:tcMar>
          </w:tcPr>
          <w:p>
            <w:pPr>
              <w:spacing w:after="60" w:line="252" w:lineRule="auto"/>
              <w:jc w:val="center"/>
            </w:pPr>
            <w:r>
              <w:rPr>
                <w:sz w:val="20"/>
              </w:rPr>
              <w:t>0.2489</w:t>
            </w:r>
          </w:p>
        </w:tc>
        <w:tc>
          <w:tcPr>
            <w:tcW w:type="dxa" w:w="1962"/>
            <w:vAlign w:val="center"/>
            <w:tcMar>
              <w:top w:w="85" w:type="dxa"/>
              <w:bottom w:w="85" w:type="dxa"/>
              <w:left w:w="85" w:type="dxa"/>
              <w:right w:w="85" w:type="dxa"/>
            </w:tcMar>
          </w:tcPr>
          <w:p>
            <w:pPr>
              <w:spacing w:after="60" w:line="252" w:lineRule="auto"/>
              <w:jc w:val="center"/>
            </w:pPr>
            <w:r>
              <w:rPr>
                <w:sz w:val="20"/>
              </w:rPr>
              <w:t>31.13</w:t>
            </w:r>
          </w:p>
        </w:tc>
        <w:tc>
          <w:tcPr>
            <w:tcW w:type="dxa" w:w="1952"/>
            <w:vAlign w:val="center"/>
            <w:tcMar>
              <w:top w:w="85" w:type="dxa"/>
              <w:bottom w:w="85" w:type="dxa"/>
              <w:left w:w="85" w:type="dxa"/>
              <w:right w:w="85" w:type="dxa"/>
            </w:tcMar>
          </w:tcPr>
          <w:p>
            <w:pPr>
              <w:spacing w:after="60" w:line="252" w:lineRule="auto"/>
              <w:jc w:val="center"/>
            </w:pPr>
            <w:r>
              <w:rPr>
                <w:sz w:val="20"/>
              </w:rPr>
              <w:t>6.36</w:t>
            </w:r>
          </w:p>
        </w:tc>
      </w:tr>
      <w:tr>
        <w:tc>
          <w:tcPr>
            <w:tcW w:type="dxa" w:w="1968"/>
            <w:vAlign w:val="center"/>
            <w:tcMar>
              <w:top w:w="85" w:type="dxa"/>
              <w:bottom w:w="85" w:type="dxa"/>
              <w:left w:w="85" w:type="dxa"/>
              <w:right w:w="85" w:type="dxa"/>
            </w:tcMar>
          </w:tcPr>
          <w:p>
            <w:pPr>
              <w:spacing w:after="60" w:line="252" w:lineRule="auto"/>
              <w:jc w:val="center"/>
            </w:pPr>
            <w:r>
              <w:rPr>
                <w:sz w:val="20"/>
              </w:rPr>
              <w:t>M18/1</w:t>
            </w:r>
          </w:p>
        </w:tc>
        <w:tc>
          <w:tcPr>
            <w:tcW w:type="dxa" w:w="1962"/>
            <w:vAlign w:val="center"/>
            <w:tcMar>
              <w:top w:w="85" w:type="dxa"/>
              <w:bottom w:w="85" w:type="dxa"/>
              <w:left w:w="85" w:type="dxa"/>
              <w:right w:w="85" w:type="dxa"/>
            </w:tcMar>
          </w:tcPr>
          <w:p>
            <w:pPr>
              <w:spacing w:after="60" w:line="252" w:lineRule="auto"/>
              <w:jc w:val="center"/>
            </w:pPr>
            <w:r>
              <w:rPr>
                <w:sz w:val="20"/>
              </w:rPr>
              <w:t>29.52</w:t>
            </w:r>
          </w:p>
        </w:tc>
        <w:tc>
          <w:tcPr>
            <w:tcW w:type="dxa" w:w="2337"/>
            <w:vAlign w:val="center"/>
            <w:tcMar>
              <w:top w:w="85" w:type="dxa"/>
              <w:bottom w:w="85" w:type="dxa"/>
              <w:left w:w="85" w:type="dxa"/>
              <w:right w:w="85" w:type="dxa"/>
            </w:tcMar>
          </w:tcPr>
          <w:p>
            <w:pPr>
              <w:spacing w:after="60" w:line="252" w:lineRule="auto"/>
              <w:jc w:val="center"/>
            </w:pPr>
            <w:r>
              <w:rPr>
                <w:sz w:val="20"/>
              </w:rPr>
              <w:t>0.2489</w:t>
            </w:r>
          </w:p>
        </w:tc>
        <w:tc>
          <w:tcPr>
            <w:tcW w:type="dxa" w:w="1962"/>
            <w:vAlign w:val="center"/>
            <w:tcMar>
              <w:top w:w="85" w:type="dxa"/>
              <w:bottom w:w="85" w:type="dxa"/>
              <w:left w:w="85" w:type="dxa"/>
              <w:right w:w="85" w:type="dxa"/>
            </w:tcMar>
          </w:tcPr>
          <w:p>
            <w:pPr>
              <w:spacing w:after="60" w:line="252" w:lineRule="auto"/>
              <w:jc w:val="center"/>
            </w:pPr>
            <w:r>
              <w:rPr>
                <w:sz w:val="20"/>
              </w:rPr>
              <w:t>31.17</w:t>
            </w:r>
          </w:p>
        </w:tc>
        <w:tc>
          <w:tcPr>
            <w:tcW w:type="dxa" w:w="1952"/>
            <w:vAlign w:val="center"/>
            <w:tcMar>
              <w:top w:w="85" w:type="dxa"/>
              <w:bottom w:w="85" w:type="dxa"/>
              <w:left w:w="85" w:type="dxa"/>
              <w:right w:w="85" w:type="dxa"/>
            </w:tcMar>
          </w:tcPr>
          <w:p>
            <w:pPr>
              <w:spacing w:after="60" w:line="252" w:lineRule="auto"/>
              <w:jc w:val="center"/>
            </w:pPr>
            <w:r>
              <w:rPr>
                <w:sz w:val="20"/>
              </w:rPr>
              <w:t>6.42</w:t>
            </w:r>
          </w:p>
        </w:tc>
      </w:tr>
      <w:tr>
        <w:tc>
          <w:tcPr>
            <w:tcW w:type="dxa" w:w="1968"/>
            <w:vAlign w:val="center"/>
            <w:tcMar>
              <w:top w:w="85" w:type="dxa"/>
              <w:bottom w:w="85" w:type="dxa"/>
              <w:left w:w="85" w:type="dxa"/>
              <w:right w:w="85" w:type="dxa"/>
            </w:tcMar>
          </w:tcPr>
          <w:p>
            <w:pPr>
              <w:spacing w:after="60" w:line="252" w:lineRule="auto"/>
              <w:jc w:val="center"/>
            </w:pPr>
            <w:r>
              <w:rPr>
                <w:sz w:val="20"/>
              </w:rPr>
              <w:t>M18/2</w:t>
            </w:r>
          </w:p>
        </w:tc>
        <w:tc>
          <w:tcPr>
            <w:tcW w:type="dxa" w:w="1962"/>
            <w:vAlign w:val="center"/>
            <w:tcMar>
              <w:top w:w="85" w:type="dxa"/>
              <w:bottom w:w="85" w:type="dxa"/>
              <w:left w:w="85" w:type="dxa"/>
              <w:right w:w="85" w:type="dxa"/>
            </w:tcMar>
          </w:tcPr>
          <w:p>
            <w:pPr>
              <w:spacing w:after="60" w:line="252" w:lineRule="auto"/>
              <w:jc w:val="center"/>
            </w:pPr>
            <w:r>
              <w:rPr>
                <w:sz w:val="20"/>
              </w:rPr>
              <w:t>29.51</w:t>
            </w:r>
          </w:p>
        </w:tc>
        <w:tc>
          <w:tcPr>
            <w:tcW w:type="dxa" w:w="2337"/>
            <w:vAlign w:val="center"/>
            <w:tcMar>
              <w:top w:w="85" w:type="dxa"/>
              <w:bottom w:w="85" w:type="dxa"/>
              <w:left w:w="85" w:type="dxa"/>
              <w:right w:w="85" w:type="dxa"/>
            </w:tcMar>
          </w:tcPr>
          <w:p>
            <w:pPr>
              <w:spacing w:after="60" w:line="252" w:lineRule="auto"/>
              <w:jc w:val="center"/>
            </w:pPr>
            <w:r>
              <w:rPr>
                <w:sz w:val="20"/>
              </w:rPr>
              <w:t>0.2488</w:t>
            </w:r>
          </w:p>
        </w:tc>
        <w:tc>
          <w:tcPr>
            <w:tcW w:type="dxa" w:w="1962"/>
            <w:vAlign w:val="center"/>
            <w:tcMar>
              <w:top w:w="85" w:type="dxa"/>
              <w:bottom w:w="85" w:type="dxa"/>
              <w:left w:w="85" w:type="dxa"/>
              <w:right w:w="85" w:type="dxa"/>
            </w:tcMar>
          </w:tcPr>
          <w:p>
            <w:pPr>
              <w:spacing w:after="60" w:line="252" w:lineRule="auto"/>
              <w:jc w:val="center"/>
            </w:pPr>
            <w:r>
              <w:rPr>
                <w:sz w:val="20"/>
              </w:rPr>
              <w:t>31.20</w:t>
            </w:r>
          </w:p>
        </w:tc>
        <w:tc>
          <w:tcPr>
            <w:tcW w:type="dxa" w:w="1952"/>
            <w:vAlign w:val="center"/>
            <w:tcMar>
              <w:top w:w="85" w:type="dxa"/>
              <w:bottom w:w="85" w:type="dxa"/>
              <w:left w:w="85" w:type="dxa"/>
              <w:right w:w="85" w:type="dxa"/>
            </w:tcMar>
          </w:tcPr>
          <w:p>
            <w:pPr>
              <w:spacing w:after="60" w:line="252" w:lineRule="auto"/>
              <w:jc w:val="center"/>
            </w:pPr>
            <w:r>
              <w:rPr>
                <w:sz w:val="20"/>
              </w:rPr>
              <w:t>6.45</w:t>
            </w:r>
          </w:p>
        </w:tc>
      </w:tr>
      <w:tr>
        <w:tc>
          <w:tcPr>
            <w:tcW w:type="dxa" w:w="1968"/>
            <w:vAlign w:val="center"/>
            <w:tcMar>
              <w:top w:w="85" w:type="dxa"/>
              <w:bottom w:w="85" w:type="dxa"/>
              <w:left w:w="85" w:type="dxa"/>
              <w:right w:w="85" w:type="dxa"/>
            </w:tcMar>
          </w:tcPr>
          <w:p>
            <w:pPr>
              <w:spacing w:after="60" w:line="252" w:lineRule="auto"/>
              <w:jc w:val="center"/>
            </w:pPr>
            <w:r>
              <w:rPr>
                <w:sz w:val="20"/>
              </w:rPr>
              <w:t>M19/0</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39.47</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M19/1</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39.47</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M19/2</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39.47</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M20/0</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39.47</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M20/1</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39.47</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M20/2</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39.47</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M21/0</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39.96</w:t>
            </w:r>
          </w:p>
        </w:tc>
        <w:tc>
          <w:tcPr>
            <w:tcW w:type="dxa" w:w="1952"/>
            <w:vAlign w:val="center"/>
            <w:tcMar>
              <w:top w:w="85" w:type="dxa"/>
              <w:bottom w:w="85" w:type="dxa"/>
              <w:left w:w="85" w:type="dxa"/>
              <w:right w:w="85" w:type="dxa"/>
            </w:tcMar>
          </w:tcPr>
          <w:p>
            <w:pPr>
              <w:spacing w:after="60" w:line="252" w:lineRule="auto"/>
              <w:jc w:val="center"/>
            </w:pPr>
            <w:r>
              <w:rPr>
                <w:sz w:val="20"/>
              </w:rPr>
              <w:t>2.51</w:t>
            </w:r>
          </w:p>
        </w:tc>
      </w:tr>
      <w:tr>
        <w:tc>
          <w:tcPr>
            <w:tcW w:type="dxa" w:w="1968"/>
            <w:vAlign w:val="center"/>
            <w:tcMar>
              <w:top w:w="85" w:type="dxa"/>
              <w:bottom w:w="85" w:type="dxa"/>
              <w:left w:w="85" w:type="dxa"/>
              <w:right w:w="85" w:type="dxa"/>
            </w:tcMar>
          </w:tcPr>
          <w:p>
            <w:pPr>
              <w:spacing w:after="60" w:line="252" w:lineRule="auto"/>
              <w:jc w:val="center"/>
            </w:pPr>
            <w:r>
              <w:rPr>
                <w:sz w:val="20"/>
              </w:rPr>
              <w:t>M21/1</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39.96</w:t>
            </w:r>
          </w:p>
        </w:tc>
        <w:tc>
          <w:tcPr>
            <w:tcW w:type="dxa" w:w="1952"/>
            <w:vAlign w:val="center"/>
            <w:tcMar>
              <w:top w:w="85" w:type="dxa"/>
              <w:bottom w:w="85" w:type="dxa"/>
              <w:left w:w="85" w:type="dxa"/>
              <w:right w:w="85" w:type="dxa"/>
            </w:tcMar>
          </w:tcPr>
          <w:p>
            <w:pPr>
              <w:spacing w:after="60" w:line="252" w:lineRule="auto"/>
              <w:jc w:val="center"/>
            </w:pPr>
            <w:r>
              <w:rPr>
                <w:sz w:val="20"/>
              </w:rPr>
              <w:t>2.51</w:t>
            </w:r>
          </w:p>
        </w:tc>
      </w:tr>
      <w:tr>
        <w:tc>
          <w:tcPr>
            <w:tcW w:type="dxa" w:w="1968"/>
            <w:vAlign w:val="center"/>
            <w:tcMar>
              <w:top w:w="85" w:type="dxa"/>
              <w:bottom w:w="85" w:type="dxa"/>
              <w:left w:w="85" w:type="dxa"/>
              <w:right w:w="85" w:type="dxa"/>
            </w:tcMar>
          </w:tcPr>
          <w:p>
            <w:pPr>
              <w:spacing w:after="60" w:line="252" w:lineRule="auto"/>
              <w:jc w:val="center"/>
            </w:pPr>
            <w:r>
              <w:rPr>
                <w:sz w:val="20"/>
              </w:rPr>
              <w:t>M21/2</w:t>
            </w:r>
          </w:p>
        </w:tc>
        <w:tc>
          <w:tcPr>
            <w:tcW w:type="dxa" w:w="1962"/>
            <w:vAlign w:val="center"/>
            <w:tcMar>
              <w:top w:w="85" w:type="dxa"/>
              <w:bottom w:w="85" w:type="dxa"/>
              <w:left w:w="85" w:type="dxa"/>
              <w:right w:w="85" w:type="dxa"/>
            </w:tcMar>
          </w:tcPr>
          <w:p>
            <w:pPr>
              <w:spacing w:after="60" w:line="252" w:lineRule="auto"/>
              <w:jc w:val="center"/>
            </w:pPr>
            <w:r>
              <w:rPr>
                <w:sz w:val="20"/>
              </w:rPr>
              <w:t>30.54</w:t>
            </w:r>
          </w:p>
        </w:tc>
        <w:tc>
          <w:tcPr>
            <w:tcW w:type="dxa" w:w="2337"/>
            <w:vAlign w:val="center"/>
            <w:tcMar>
              <w:top w:w="85" w:type="dxa"/>
              <w:bottom w:w="85" w:type="dxa"/>
              <w:left w:w="85" w:type="dxa"/>
              <w:right w:w="85" w:type="dxa"/>
            </w:tcMar>
          </w:tcPr>
          <w:p>
            <w:pPr>
              <w:spacing w:after="60" w:line="252" w:lineRule="auto"/>
              <w:jc w:val="center"/>
            </w:pPr>
            <w:r>
              <w:rPr>
                <w:sz w:val="20"/>
              </w:rPr>
              <w:t>0.2519</w:t>
            </w:r>
          </w:p>
        </w:tc>
        <w:tc>
          <w:tcPr>
            <w:tcW w:type="dxa" w:w="1962"/>
            <w:vAlign w:val="center"/>
            <w:tcMar>
              <w:top w:w="85" w:type="dxa"/>
              <w:bottom w:w="85" w:type="dxa"/>
              <w:left w:w="85" w:type="dxa"/>
              <w:right w:w="85" w:type="dxa"/>
            </w:tcMar>
          </w:tcPr>
          <w:p>
            <w:pPr>
              <w:spacing w:after="60" w:line="252" w:lineRule="auto"/>
              <w:jc w:val="center"/>
            </w:pPr>
            <w:r>
              <w:rPr>
                <w:sz w:val="20"/>
              </w:rPr>
              <w:t>39.96</w:t>
            </w:r>
          </w:p>
        </w:tc>
        <w:tc>
          <w:tcPr>
            <w:tcW w:type="dxa" w:w="1952"/>
            <w:vAlign w:val="center"/>
            <w:tcMar>
              <w:top w:w="85" w:type="dxa"/>
              <w:bottom w:w="85" w:type="dxa"/>
              <w:left w:w="85" w:type="dxa"/>
              <w:right w:w="85" w:type="dxa"/>
            </w:tcMar>
          </w:tcPr>
          <w:p>
            <w:pPr>
              <w:spacing w:after="60" w:line="252" w:lineRule="auto"/>
              <w:jc w:val="center"/>
            </w:pPr>
            <w:r>
              <w:rPr>
                <w:sz w:val="20"/>
              </w:rPr>
              <w:t>2.51</w:t>
            </w:r>
          </w:p>
        </w:tc>
      </w:tr>
      <w:tr>
        <w:tc>
          <w:tcPr>
            <w:tcW w:type="dxa" w:w="1968"/>
            <w:vAlign w:val="center"/>
            <w:tcMar>
              <w:top w:w="85" w:type="dxa"/>
              <w:bottom w:w="85" w:type="dxa"/>
              <w:left w:w="85" w:type="dxa"/>
              <w:right w:w="85" w:type="dxa"/>
            </w:tcMar>
          </w:tcPr>
          <w:p>
            <w:pPr>
              <w:spacing w:after="60" w:line="252" w:lineRule="auto"/>
              <w:jc w:val="center"/>
            </w:pPr>
            <w:r>
              <w:rPr>
                <w:sz w:val="20"/>
              </w:rPr>
              <w:t>M22/0</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29.75</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M22/1</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29.75</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M22/2</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29.75</w:t>
            </w:r>
          </w:p>
        </w:tc>
        <w:tc>
          <w:tcPr>
            <w:tcW w:type="dxa" w:w="1952"/>
            <w:vAlign w:val="center"/>
            <w:tcMar>
              <w:top w:w="85" w:type="dxa"/>
              <w:bottom w:w="85" w:type="dxa"/>
              <w:left w:w="85" w:type="dxa"/>
              <w:right w:w="85" w:type="dxa"/>
            </w:tcMar>
          </w:tcPr>
          <w:p>
            <w:pPr>
              <w:spacing w:after="60" w:line="252" w:lineRule="auto"/>
              <w:jc w:val="center"/>
            </w:pPr>
            <w:r>
              <w:rPr>
                <w:sz w:val="20"/>
              </w:rPr>
              <w:t>18.44</w:t>
            </w:r>
          </w:p>
        </w:tc>
      </w:tr>
      <w:tr>
        <w:tc>
          <w:tcPr>
            <w:tcW w:type="dxa" w:w="1968"/>
            <w:vAlign w:val="center"/>
            <w:tcMar>
              <w:top w:w="85" w:type="dxa"/>
              <w:bottom w:w="85" w:type="dxa"/>
              <w:left w:w="85" w:type="dxa"/>
              <w:right w:w="85" w:type="dxa"/>
            </w:tcMar>
          </w:tcPr>
          <w:p>
            <w:pPr>
              <w:spacing w:after="60" w:line="252" w:lineRule="auto"/>
              <w:jc w:val="center"/>
            </w:pPr>
            <w:r>
              <w:rPr>
                <w:sz w:val="20"/>
              </w:rPr>
              <w:t>M23/0</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29.79</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M23/1</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29.79</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M23/2</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29.79</w:t>
            </w:r>
          </w:p>
        </w:tc>
        <w:tc>
          <w:tcPr>
            <w:tcW w:type="dxa" w:w="1952"/>
            <w:vAlign w:val="center"/>
            <w:tcMar>
              <w:top w:w="85" w:type="dxa"/>
              <w:bottom w:w="85" w:type="dxa"/>
              <w:left w:w="85" w:type="dxa"/>
              <w:right w:w="85" w:type="dxa"/>
            </w:tcMar>
          </w:tcPr>
          <w:p>
            <w:pPr>
              <w:spacing w:after="60" w:line="252" w:lineRule="auto"/>
              <w:jc w:val="center"/>
            </w:pPr>
            <w:r>
              <w:rPr>
                <w:sz w:val="20"/>
              </w:rPr>
              <w:t>5.45</w:t>
            </w:r>
          </w:p>
        </w:tc>
      </w:tr>
      <w:tr>
        <w:tc>
          <w:tcPr>
            <w:tcW w:type="dxa" w:w="1968"/>
            <w:vAlign w:val="center"/>
            <w:tcMar>
              <w:top w:w="85" w:type="dxa"/>
              <w:bottom w:w="85" w:type="dxa"/>
              <w:left w:w="85" w:type="dxa"/>
              <w:right w:w="85" w:type="dxa"/>
            </w:tcMar>
          </w:tcPr>
          <w:p>
            <w:pPr>
              <w:spacing w:after="60" w:line="252" w:lineRule="auto"/>
              <w:jc w:val="center"/>
            </w:pPr>
            <w:r>
              <w:rPr>
                <w:sz w:val="20"/>
              </w:rPr>
              <w:t>M24/0</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30.21</w:t>
            </w:r>
          </w:p>
        </w:tc>
        <w:tc>
          <w:tcPr>
            <w:tcW w:type="dxa" w:w="1952"/>
            <w:vAlign w:val="center"/>
            <w:tcMar>
              <w:top w:w="85" w:type="dxa"/>
              <w:bottom w:w="85" w:type="dxa"/>
              <w:left w:w="85" w:type="dxa"/>
              <w:right w:w="85" w:type="dxa"/>
            </w:tcMar>
          </w:tcPr>
          <w:p>
            <w:pPr>
              <w:spacing w:after="60" w:line="252" w:lineRule="auto"/>
              <w:jc w:val="center"/>
            </w:pPr>
            <w:r>
              <w:rPr>
                <w:sz w:val="20"/>
              </w:rPr>
              <w:t>3.50</w:t>
            </w:r>
          </w:p>
        </w:tc>
      </w:tr>
      <w:tr>
        <w:tc>
          <w:tcPr>
            <w:tcW w:type="dxa" w:w="1968"/>
            <w:vAlign w:val="center"/>
            <w:tcMar>
              <w:top w:w="85" w:type="dxa"/>
              <w:bottom w:w="85" w:type="dxa"/>
              <w:left w:w="85" w:type="dxa"/>
              <w:right w:w="85" w:type="dxa"/>
            </w:tcMar>
          </w:tcPr>
          <w:p>
            <w:pPr>
              <w:spacing w:after="60" w:line="252" w:lineRule="auto"/>
              <w:jc w:val="center"/>
            </w:pPr>
            <w:r>
              <w:rPr>
                <w:sz w:val="20"/>
              </w:rPr>
              <w:t>M24/1</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30.21</w:t>
            </w:r>
          </w:p>
        </w:tc>
        <w:tc>
          <w:tcPr>
            <w:tcW w:type="dxa" w:w="1952"/>
            <w:vAlign w:val="center"/>
            <w:tcMar>
              <w:top w:w="85" w:type="dxa"/>
              <w:bottom w:w="85" w:type="dxa"/>
              <w:left w:w="85" w:type="dxa"/>
              <w:right w:w="85" w:type="dxa"/>
            </w:tcMar>
          </w:tcPr>
          <w:p>
            <w:pPr>
              <w:spacing w:after="60" w:line="252" w:lineRule="auto"/>
              <w:jc w:val="center"/>
            </w:pPr>
            <w:r>
              <w:rPr>
                <w:sz w:val="20"/>
              </w:rPr>
              <w:t>3.50</w:t>
            </w:r>
          </w:p>
        </w:tc>
      </w:tr>
      <w:tr>
        <w:tc>
          <w:tcPr>
            <w:tcW w:type="dxa" w:w="1968"/>
            <w:vAlign w:val="center"/>
            <w:tcMar>
              <w:top w:w="85" w:type="dxa"/>
              <w:bottom w:w="85" w:type="dxa"/>
              <w:left w:w="85" w:type="dxa"/>
              <w:right w:w="85" w:type="dxa"/>
            </w:tcMar>
          </w:tcPr>
          <w:p>
            <w:pPr>
              <w:spacing w:after="60" w:line="252" w:lineRule="auto"/>
              <w:jc w:val="center"/>
            </w:pPr>
            <w:r>
              <w:rPr>
                <w:sz w:val="20"/>
              </w:rPr>
              <w:t>M24/2</w:t>
            </w:r>
          </w:p>
        </w:tc>
        <w:tc>
          <w:tcPr>
            <w:tcW w:type="dxa" w:w="1962"/>
            <w:vAlign w:val="center"/>
            <w:tcMar>
              <w:top w:w="85" w:type="dxa"/>
              <w:bottom w:w="85" w:type="dxa"/>
              <w:left w:w="85" w:type="dxa"/>
              <w:right w:w="85" w:type="dxa"/>
            </w:tcMar>
          </w:tcPr>
          <w:p>
            <w:pPr>
              <w:spacing w:after="60" w:line="252" w:lineRule="auto"/>
              <w:jc w:val="center"/>
            </w:pPr>
            <w:r>
              <w:rPr>
                <w:sz w:val="20"/>
              </w:rPr>
              <w:t>30.08</w:t>
            </w:r>
          </w:p>
        </w:tc>
        <w:tc>
          <w:tcPr>
            <w:tcW w:type="dxa" w:w="2337"/>
            <w:vAlign w:val="center"/>
            <w:tcMar>
              <w:top w:w="85" w:type="dxa"/>
              <w:bottom w:w="85" w:type="dxa"/>
              <w:left w:w="85" w:type="dxa"/>
              <w:right w:w="85" w:type="dxa"/>
            </w:tcMar>
          </w:tcPr>
          <w:p>
            <w:pPr>
              <w:spacing w:after="60" w:line="252" w:lineRule="auto"/>
              <w:jc w:val="center"/>
            </w:pPr>
            <w:r>
              <w:rPr>
                <w:sz w:val="20"/>
              </w:rPr>
              <w:t>0.2379</w:t>
            </w:r>
          </w:p>
        </w:tc>
        <w:tc>
          <w:tcPr>
            <w:tcW w:type="dxa" w:w="1962"/>
            <w:vAlign w:val="center"/>
            <w:tcMar>
              <w:top w:w="85" w:type="dxa"/>
              <w:bottom w:w="85" w:type="dxa"/>
              <w:left w:w="85" w:type="dxa"/>
              <w:right w:w="85" w:type="dxa"/>
            </w:tcMar>
          </w:tcPr>
          <w:p>
            <w:pPr>
              <w:spacing w:after="60" w:line="252" w:lineRule="auto"/>
              <w:jc w:val="center"/>
            </w:pPr>
            <w:r>
              <w:rPr>
                <w:sz w:val="20"/>
              </w:rPr>
              <w:t>30.21</w:t>
            </w:r>
          </w:p>
        </w:tc>
        <w:tc>
          <w:tcPr>
            <w:tcW w:type="dxa" w:w="1952"/>
            <w:vAlign w:val="center"/>
            <w:tcMar>
              <w:top w:w="85" w:type="dxa"/>
              <w:bottom w:w="85" w:type="dxa"/>
              <w:left w:w="85" w:type="dxa"/>
              <w:right w:w="85" w:type="dxa"/>
            </w:tcMar>
          </w:tcPr>
          <w:p>
            <w:pPr>
              <w:spacing w:after="60" w:line="252" w:lineRule="auto"/>
              <w:jc w:val="center"/>
            </w:pPr>
            <w:r>
              <w:rPr>
                <w:sz w:val="20"/>
              </w:rPr>
              <w:t>3.50</w:t>
            </w:r>
          </w:p>
        </w:tc>
      </w:tr>
    </w:tbl>
    <w:p/>
    <w:p>
      <w:r>
        <w:t>M13 相對 C17 的 fault accuracy 提高 0.82 個百分點，條件 F1 變動 -0.0186，健康總誤報增加 16.34 個百分點。這個局部分類增加不符合 F1 和安全保護。M13 相對 C24 的 fault accuracy 只增加 0.34 個百分點，未達 +2 個百分點。</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86"/>
        <w:gridCol w:w="1635"/>
        <w:gridCol w:w="1635"/>
        <w:gridCol w:w="1709"/>
        <w:gridCol w:w="1561"/>
        <w:gridCol w:w="2155"/>
      </w:tblGrid>
      <w:tr>
        <w:trPr>
          <w:tblHeader/>
        </w:trPr>
        <w:tc>
          <w:tcPr>
            <w:tcW w:type="dxa" w:w="1486"/>
            <w:vAlign w:val="center"/>
            <w:tcMar>
              <w:top w:w="85" w:type="dxa"/>
              <w:bottom w:w="85" w:type="dxa"/>
              <w:left w:w="85" w:type="dxa"/>
              <w:right w:w="85" w:type="dxa"/>
            </w:tcMar>
            <w:shd w:fill="E8EEF5"/>
          </w:tcPr>
          <w:p>
            <w:pPr>
              <w:spacing w:after="60" w:line="252" w:lineRule="auto"/>
              <w:jc w:val="center"/>
            </w:pPr>
            <w:r>
              <w:rPr>
                <w:sz w:val="20"/>
              </w:rPr>
              <w:t>M13 test motor</w:t>
            </w:r>
          </w:p>
        </w:tc>
        <w:tc>
          <w:tcPr>
            <w:tcW w:type="dxa" w:w="1635"/>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35"/>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709"/>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561"/>
            <w:vAlign w:val="center"/>
            <w:tcMar>
              <w:top w:w="85" w:type="dxa"/>
              <w:bottom w:w="85" w:type="dxa"/>
              <w:left w:w="85" w:type="dxa"/>
              <w:right w:w="85" w:type="dxa"/>
            </w:tcMar>
            <w:shd w:fill="E8EEF5"/>
          </w:tcPr>
          <w:p>
            <w:pPr>
              <w:spacing w:after="60" w:line="252" w:lineRule="auto"/>
              <w:jc w:val="center"/>
            </w:pPr>
            <w:r>
              <w:rPr>
                <w:sz w:val="20"/>
              </w:rPr>
              <w:t>健康總誤報 %</w:t>
            </w:r>
          </w:p>
        </w:tc>
        <w:tc>
          <w:tcPr>
            <w:tcW w:type="dxa" w:w="2155"/>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486"/>
            <w:vAlign w:val="center"/>
            <w:tcMar>
              <w:top w:w="85" w:type="dxa"/>
              <w:bottom w:w="85" w:type="dxa"/>
              <w:left w:w="85" w:type="dxa"/>
              <w:right w:w="85" w:type="dxa"/>
            </w:tcMar>
          </w:tcPr>
          <w:p>
            <w:pPr>
              <w:spacing w:after="60" w:line="252" w:lineRule="auto"/>
              <w:jc w:val="center"/>
            </w:pPr>
            <w:r>
              <w:rPr>
                <w:sz w:val="20"/>
              </w:rPr>
              <w:t>T3</w:t>
            </w:r>
          </w:p>
        </w:tc>
        <w:tc>
          <w:tcPr>
            <w:tcW w:type="dxa" w:w="1635"/>
            <w:vAlign w:val="center"/>
            <w:tcMar>
              <w:top w:w="85" w:type="dxa"/>
              <w:bottom w:w="85" w:type="dxa"/>
              <w:left w:w="85" w:type="dxa"/>
              <w:right w:w="85" w:type="dxa"/>
            </w:tcMar>
          </w:tcPr>
          <w:p>
            <w:pPr>
              <w:spacing w:after="60" w:line="252" w:lineRule="auto"/>
              <w:jc w:val="center"/>
            </w:pPr>
            <w:r>
              <w:rPr>
                <w:sz w:val="20"/>
              </w:rPr>
              <w:t>34.46</w:t>
            </w:r>
          </w:p>
        </w:tc>
        <w:tc>
          <w:tcPr>
            <w:tcW w:type="dxa" w:w="1635"/>
            <w:vAlign w:val="center"/>
            <w:tcMar>
              <w:top w:w="85" w:type="dxa"/>
              <w:bottom w:w="85" w:type="dxa"/>
              <w:left w:w="85" w:type="dxa"/>
              <w:right w:w="85" w:type="dxa"/>
            </w:tcMar>
          </w:tcPr>
          <w:p>
            <w:pPr>
              <w:spacing w:after="60" w:line="252" w:lineRule="auto"/>
              <w:jc w:val="center"/>
            </w:pPr>
            <w:r>
              <w:rPr>
                <w:sz w:val="20"/>
              </w:rPr>
              <w:t>22.15</w:t>
            </w:r>
          </w:p>
        </w:tc>
        <w:tc>
          <w:tcPr>
            <w:tcW w:type="dxa" w:w="1709"/>
            <w:vAlign w:val="center"/>
            <w:tcMar>
              <w:top w:w="85" w:type="dxa"/>
              <w:bottom w:w="85" w:type="dxa"/>
              <w:left w:w="85" w:type="dxa"/>
              <w:right w:w="85" w:type="dxa"/>
            </w:tcMar>
          </w:tcPr>
          <w:p>
            <w:pPr>
              <w:spacing w:after="60" w:line="252" w:lineRule="auto"/>
              <w:jc w:val="center"/>
            </w:pPr>
            <w:r>
              <w:rPr>
                <w:sz w:val="20"/>
              </w:rPr>
              <w:t>0.2161</w:t>
            </w:r>
          </w:p>
        </w:tc>
        <w:tc>
          <w:tcPr>
            <w:tcW w:type="dxa" w:w="1561"/>
            <w:vAlign w:val="center"/>
            <w:tcMar>
              <w:top w:w="85" w:type="dxa"/>
              <w:bottom w:w="85" w:type="dxa"/>
              <w:left w:w="85" w:type="dxa"/>
              <w:right w:w="85" w:type="dxa"/>
            </w:tcMar>
          </w:tcPr>
          <w:p>
            <w:pPr>
              <w:spacing w:after="60" w:line="252" w:lineRule="auto"/>
              <w:jc w:val="center"/>
            </w:pPr>
            <w:r>
              <w:rPr>
                <w:sz w:val="20"/>
              </w:rPr>
              <w:t>0.00</w:t>
            </w:r>
          </w:p>
        </w:tc>
        <w:tc>
          <w:tcPr>
            <w:tcW w:type="dxa" w:w="2155"/>
            <w:vAlign w:val="center"/>
            <w:tcMar>
              <w:top w:w="85" w:type="dxa"/>
              <w:bottom w:w="85" w:type="dxa"/>
              <w:left w:w="85" w:type="dxa"/>
              <w:right w:w="85" w:type="dxa"/>
            </w:tcMar>
          </w:tcPr>
          <w:p>
            <w:pPr>
              <w:spacing w:after="60" w:line="252" w:lineRule="auto"/>
              <w:jc w:val="center"/>
            </w:pPr>
            <w:r>
              <w:rPr>
                <w:sz w:val="20"/>
              </w:rPr>
              <w:t>8.40</w:t>
            </w:r>
          </w:p>
        </w:tc>
      </w:tr>
      <w:tr>
        <w:tc>
          <w:tcPr>
            <w:tcW w:type="dxa" w:w="1486"/>
            <w:vAlign w:val="center"/>
            <w:tcMar>
              <w:top w:w="85" w:type="dxa"/>
              <w:bottom w:w="85" w:type="dxa"/>
              <w:left w:w="85" w:type="dxa"/>
              <w:right w:w="85" w:type="dxa"/>
            </w:tcMar>
          </w:tcPr>
          <w:p>
            <w:pPr>
              <w:spacing w:after="60" w:line="252" w:lineRule="auto"/>
              <w:jc w:val="center"/>
            </w:pPr>
            <w:r>
              <w:rPr>
                <w:sz w:val="20"/>
              </w:rPr>
              <w:t>T1</w:t>
            </w:r>
          </w:p>
        </w:tc>
        <w:tc>
          <w:tcPr>
            <w:tcW w:type="dxa" w:w="1635"/>
            <w:vAlign w:val="center"/>
            <w:tcMar>
              <w:top w:w="85" w:type="dxa"/>
              <w:bottom w:w="85" w:type="dxa"/>
              <w:left w:w="85" w:type="dxa"/>
              <w:right w:w="85" w:type="dxa"/>
            </w:tcMar>
          </w:tcPr>
          <w:p>
            <w:pPr>
              <w:spacing w:after="60" w:line="252" w:lineRule="auto"/>
              <w:jc w:val="center"/>
            </w:pPr>
            <w:r>
              <w:rPr>
                <w:sz w:val="20"/>
              </w:rPr>
              <w:t>37.00</w:t>
            </w:r>
          </w:p>
        </w:tc>
        <w:tc>
          <w:tcPr>
            <w:tcW w:type="dxa" w:w="1635"/>
            <w:vAlign w:val="center"/>
            <w:tcMar>
              <w:top w:w="85" w:type="dxa"/>
              <w:bottom w:w="85" w:type="dxa"/>
              <w:left w:w="85" w:type="dxa"/>
              <w:right w:w="85" w:type="dxa"/>
            </w:tcMar>
          </w:tcPr>
          <w:p>
            <w:pPr>
              <w:spacing w:after="60" w:line="252" w:lineRule="auto"/>
              <w:jc w:val="center"/>
            </w:pPr>
            <w:r>
              <w:rPr>
                <w:sz w:val="20"/>
              </w:rPr>
              <w:t>37.18</w:t>
            </w:r>
          </w:p>
        </w:tc>
        <w:tc>
          <w:tcPr>
            <w:tcW w:type="dxa" w:w="1709"/>
            <w:vAlign w:val="center"/>
            <w:tcMar>
              <w:top w:w="85" w:type="dxa"/>
              <w:bottom w:w="85" w:type="dxa"/>
              <w:left w:w="85" w:type="dxa"/>
              <w:right w:w="85" w:type="dxa"/>
            </w:tcMar>
          </w:tcPr>
          <w:p>
            <w:pPr>
              <w:spacing w:after="60" w:line="252" w:lineRule="auto"/>
              <w:jc w:val="center"/>
            </w:pPr>
            <w:r>
              <w:rPr>
                <w:sz w:val="20"/>
              </w:rPr>
              <w:t>0.2919</w:t>
            </w:r>
          </w:p>
        </w:tc>
        <w:tc>
          <w:tcPr>
            <w:tcW w:type="dxa" w:w="1561"/>
            <w:vAlign w:val="center"/>
            <w:tcMar>
              <w:top w:w="85" w:type="dxa"/>
              <w:bottom w:w="85" w:type="dxa"/>
              <w:left w:w="85" w:type="dxa"/>
              <w:right w:w="85" w:type="dxa"/>
            </w:tcMar>
          </w:tcPr>
          <w:p>
            <w:pPr>
              <w:spacing w:after="60" w:line="252" w:lineRule="auto"/>
              <w:jc w:val="center"/>
            </w:pPr>
            <w:r>
              <w:rPr>
                <w:sz w:val="20"/>
              </w:rPr>
              <w:t>63.87</w:t>
            </w:r>
          </w:p>
        </w:tc>
        <w:tc>
          <w:tcPr>
            <w:tcW w:type="dxa" w:w="2155"/>
            <w:vAlign w:val="center"/>
            <w:tcMar>
              <w:top w:w="85" w:type="dxa"/>
              <w:bottom w:w="85" w:type="dxa"/>
              <w:left w:w="85" w:type="dxa"/>
              <w:right w:w="85" w:type="dxa"/>
            </w:tcMar>
          </w:tcPr>
          <w:p>
            <w:pPr>
              <w:spacing w:after="60" w:line="252" w:lineRule="auto"/>
              <w:jc w:val="center"/>
            </w:pPr>
            <w:r>
              <w:rPr>
                <w:sz w:val="20"/>
              </w:rPr>
              <w:t>0.00</w:t>
            </w:r>
          </w:p>
        </w:tc>
      </w:tr>
      <w:tr>
        <w:tc>
          <w:tcPr>
            <w:tcW w:type="dxa" w:w="1486"/>
            <w:vAlign w:val="center"/>
            <w:tcMar>
              <w:top w:w="85" w:type="dxa"/>
              <w:bottom w:w="85" w:type="dxa"/>
              <w:left w:w="85" w:type="dxa"/>
              <w:right w:w="85" w:type="dxa"/>
            </w:tcMar>
          </w:tcPr>
          <w:p>
            <w:pPr>
              <w:spacing w:after="60" w:line="252" w:lineRule="auto"/>
              <w:jc w:val="center"/>
            </w:pPr>
            <w:r>
              <w:rPr>
                <w:sz w:val="20"/>
              </w:rPr>
              <w:t>T2</w:t>
            </w:r>
          </w:p>
        </w:tc>
        <w:tc>
          <w:tcPr>
            <w:tcW w:type="dxa" w:w="1635"/>
            <w:vAlign w:val="center"/>
            <w:tcMar>
              <w:top w:w="85" w:type="dxa"/>
              <w:bottom w:w="85" w:type="dxa"/>
              <w:left w:w="85" w:type="dxa"/>
              <w:right w:w="85" w:type="dxa"/>
            </w:tcMar>
          </w:tcPr>
          <w:p>
            <w:pPr>
              <w:spacing w:after="60" w:line="252" w:lineRule="auto"/>
              <w:jc w:val="center"/>
            </w:pPr>
            <w:r>
              <w:rPr>
                <w:sz w:val="20"/>
              </w:rPr>
              <w:t>40.42</w:t>
            </w:r>
          </w:p>
        </w:tc>
        <w:tc>
          <w:tcPr>
            <w:tcW w:type="dxa" w:w="1635"/>
            <w:vAlign w:val="center"/>
            <w:tcMar>
              <w:top w:w="85" w:type="dxa"/>
              <w:bottom w:w="85" w:type="dxa"/>
              <w:left w:w="85" w:type="dxa"/>
              <w:right w:w="85" w:type="dxa"/>
            </w:tcMar>
          </w:tcPr>
          <w:p>
            <w:pPr>
              <w:spacing w:after="60" w:line="252" w:lineRule="auto"/>
              <w:jc w:val="center"/>
            </w:pPr>
            <w:r>
              <w:rPr>
                <w:sz w:val="20"/>
              </w:rPr>
              <w:t>34.43</w:t>
            </w:r>
          </w:p>
        </w:tc>
        <w:tc>
          <w:tcPr>
            <w:tcW w:type="dxa" w:w="1709"/>
            <w:vAlign w:val="center"/>
            <w:tcMar>
              <w:top w:w="85" w:type="dxa"/>
              <w:bottom w:w="85" w:type="dxa"/>
              <w:left w:w="85" w:type="dxa"/>
              <w:right w:w="85" w:type="dxa"/>
            </w:tcMar>
          </w:tcPr>
          <w:p>
            <w:pPr>
              <w:spacing w:after="60" w:line="252" w:lineRule="auto"/>
              <w:jc w:val="center"/>
            </w:pPr>
            <w:r>
              <w:rPr>
                <w:sz w:val="20"/>
              </w:rPr>
              <w:t>0.2916</w:t>
            </w:r>
          </w:p>
        </w:tc>
        <w:tc>
          <w:tcPr>
            <w:tcW w:type="dxa" w:w="1561"/>
            <w:vAlign w:val="center"/>
            <w:tcMar>
              <w:top w:w="85" w:type="dxa"/>
              <w:bottom w:w="85" w:type="dxa"/>
              <w:left w:w="85" w:type="dxa"/>
              <w:right w:w="85" w:type="dxa"/>
            </w:tcMar>
          </w:tcPr>
          <w:p>
            <w:pPr>
              <w:spacing w:after="60" w:line="252" w:lineRule="auto"/>
              <w:jc w:val="center"/>
            </w:pPr>
            <w:r>
              <w:rPr>
                <w:sz w:val="20"/>
              </w:rPr>
              <w:t>27.51</w:t>
            </w:r>
          </w:p>
        </w:tc>
        <w:tc>
          <w:tcPr>
            <w:tcW w:type="dxa" w:w="2155"/>
            <w:vAlign w:val="center"/>
            <w:tcMar>
              <w:top w:w="85" w:type="dxa"/>
              <w:bottom w:w="85" w:type="dxa"/>
              <w:left w:w="85" w:type="dxa"/>
              <w:right w:w="85" w:type="dxa"/>
            </w:tcMar>
          </w:tcPr>
          <w:p>
            <w:pPr>
              <w:spacing w:after="60" w:line="252" w:lineRule="auto"/>
              <w:jc w:val="center"/>
            </w:pPr>
            <w:r>
              <w:rPr>
                <w:sz w:val="20"/>
              </w:rPr>
              <w:t>46.91</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57"/>
        <w:gridCol w:w="1395"/>
        <w:gridCol w:w="1395"/>
        <w:gridCol w:w="1506"/>
        <w:gridCol w:w="1395"/>
        <w:gridCol w:w="1534"/>
      </w:tblGrid>
      <w:tr>
        <w:trPr>
          <w:tblHeader/>
        </w:trPr>
        <w:tc>
          <w:tcPr>
            <w:tcW w:type="dxa" w:w="2957"/>
            <w:vAlign w:val="center"/>
            <w:tcMar>
              <w:top w:w="85" w:type="dxa"/>
              <w:bottom w:w="85" w:type="dxa"/>
              <w:left w:w="85" w:type="dxa"/>
              <w:right w:w="85" w:type="dxa"/>
            </w:tcMar>
            <w:shd w:fill="E8EEF5"/>
          </w:tcPr>
          <w:p>
            <w:pPr>
              <w:spacing w:after="60" w:line="252" w:lineRule="auto"/>
              <w:jc w:val="center"/>
            </w:pPr>
            <w:r>
              <w:rPr>
                <w:sz w:val="20"/>
              </w:rPr>
              <w:t>M13 motor／RPM</w:t>
            </w:r>
          </w:p>
        </w:tc>
        <w:tc>
          <w:tcPr>
            <w:tcW w:type="dxa" w:w="1395"/>
            <w:vAlign w:val="center"/>
            <w:tcMar>
              <w:top w:w="85" w:type="dxa"/>
              <w:bottom w:w="85" w:type="dxa"/>
              <w:left w:w="85" w:type="dxa"/>
              <w:right w:w="85" w:type="dxa"/>
            </w:tcMar>
            <w:shd w:fill="E8EEF5"/>
          </w:tcPr>
          <w:p>
            <w:pPr>
              <w:spacing w:after="60" w:line="252" w:lineRule="auto"/>
              <w:jc w:val="center"/>
            </w:pPr>
            <w:r>
              <w:rPr>
                <w:sz w:val="20"/>
              </w:rPr>
              <w:t>健康筆數</w:t>
            </w:r>
          </w:p>
        </w:tc>
        <w:tc>
          <w:tcPr>
            <w:tcW w:type="dxa" w:w="1395"/>
            <w:vAlign w:val="center"/>
            <w:tcMar>
              <w:top w:w="85" w:type="dxa"/>
              <w:bottom w:w="85" w:type="dxa"/>
              <w:left w:w="85" w:type="dxa"/>
              <w:right w:w="85" w:type="dxa"/>
            </w:tcMar>
            <w:shd w:fill="E8EEF5"/>
          </w:tcPr>
          <w:p>
            <w:pPr>
              <w:spacing w:after="60" w:line="252" w:lineRule="auto"/>
              <w:jc w:val="center"/>
            </w:pPr>
            <w:r>
              <w:rPr>
                <w:sz w:val="20"/>
              </w:rPr>
              <w:t>健康→未知 %</w:t>
            </w:r>
          </w:p>
        </w:tc>
        <w:tc>
          <w:tcPr>
            <w:tcW w:type="dxa" w:w="1506"/>
            <w:vAlign w:val="center"/>
            <w:tcMar>
              <w:top w:w="85" w:type="dxa"/>
              <w:bottom w:w="85" w:type="dxa"/>
              <w:left w:w="85" w:type="dxa"/>
              <w:right w:w="85" w:type="dxa"/>
            </w:tcMar>
            <w:shd w:fill="E8EEF5"/>
          </w:tcPr>
          <w:p>
            <w:pPr>
              <w:spacing w:after="60" w:line="252" w:lineRule="auto"/>
              <w:jc w:val="center"/>
            </w:pPr>
            <w:r>
              <w:rPr>
                <w:sz w:val="20"/>
              </w:rPr>
              <w:t>健康→已知fault %</w:t>
            </w:r>
          </w:p>
        </w:tc>
        <w:tc>
          <w:tcPr>
            <w:tcW w:type="dxa" w:w="1395"/>
            <w:vAlign w:val="center"/>
            <w:tcMar>
              <w:top w:w="85" w:type="dxa"/>
              <w:bottom w:w="85" w:type="dxa"/>
              <w:left w:w="85" w:type="dxa"/>
              <w:right w:w="85" w:type="dxa"/>
            </w:tcMar>
            <w:shd w:fill="E8EEF5"/>
          </w:tcPr>
          <w:p>
            <w:pPr>
              <w:spacing w:after="60" w:line="252" w:lineRule="auto"/>
              <w:jc w:val="center"/>
            </w:pPr>
            <w:r>
              <w:rPr>
                <w:sz w:val="20"/>
              </w:rPr>
              <w:t>健康總誤報 %</w:t>
            </w:r>
          </w:p>
        </w:tc>
        <w:tc>
          <w:tcPr>
            <w:tcW w:type="dxa" w:w="1534"/>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2957"/>
            <w:vAlign w:val="center"/>
            <w:tcMar>
              <w:top w:w="85" w:type="dxa"/>
              <w:bottom w:w="85" w:type="dxa"/>
              <w:left w:w="85" w:type="dxa"/>
              <w:right w:w="85" w:type="dxa"/>
            </w:tcMar>
          </w:tcPr>
          <w:p>
            <w:pPr>
              <w:spacing w:after="60" w:line="252" w:lineRule="auto"/>
              <w:jc w:val="center"/>
            </w:pPr>
            <w:r>
              <w:rPr>
                <w:sz w:val="20"/>
              </w:rPr>
              <w:t>T3/6000rpm</w:t>
            </w:r>
          </w:p>
        </w:tc>
        <w:tc>
          <w:tcPr>
            <w:tcW w:type="dxa" w:w="1395"/>
            <w:vAlign w:val="center"/>
            <w:tcMar>
              <w:top w:w="85" w:type="dxa"/>
              <w:bottom w:w="85" w:type="dxa"/>
              <w:left w:w="85" w:type="dxa"/>
              <w:right w:w="85" w:type="dxa"/>
            </w:tcMar>
          </w:tcPr>
          <w:p>
            <w:pPr>
              <w:spacing w:after="60" w:line="252" w:lineRule="auto"/>
              <w:jc w:val="center"/>
            </w:pPr>
            <w:r>
              <w:rPr>
                <w:sz w:val="20"/>
              </w:rPr>
              <w:t>314</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0.00</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34"/>
            <w:vAlign w:val="center"/>
            <w:tcMar>
              <w:top w:w="85" w:type="dxa"/>
              <w:bottom w:w="85" w:type="dxa"/>
              <w:left w:w="85" w:type="dxa"/>
              <w:right w:w="85" w:type="dxa"/>
            </w:tcMar>
          </w:tcPr>
          <w:p>
            <w:pPr>
              <w:spacing w:after="60" w:line="252" w:lineRule="auto"/>
              <w:jc w:val="center"/>
            </w:pPr>
            <w:r>
              <w:rPr>
                <w:sz w:val="20"/>
              </w:rPr>
              <w:t>0.00</w:t>
            </w:r>
          </w:p>
        </w:tc>
      </w:tr>
      <w:tr>
        <w:tc>
          <w:tcPr>
            <w:tcW w:type="dxa" w:w="2957"/>
            <w:vAlign w:val="center"/>
            <w:tcMar>
              <w:top w:w="85" w:type="dxa"/>
              <w:bottom w:w="85" w:type="dxa"/>
              <w:left w:w="85" w:type="dxa"/>
              <w:right w:w="85" w:type="dxa"/>
            </w:tcMar>
          </w:tcPr>
          <w:p>
            <w:pPr>
              <w:spacing w:after="60" w:line="252" w:lineRule="auto"/>
              <w:jc w:val="center"/>
            </w:pPr>
            <w:r>
              <w:rPr>
                <w:sz w:val="20"/>
              </w:rPr>
              <w:t>T3/8000rpm</w:t>
            </w:r>
          </w:p>
        </w:tc>
        <w:tc>
          <w:tcPr>
            <w:tcW w:type="dxa" w:w="1395"/>
            <w:vAlign w:val="center"/>
            <w:tcMar>
              <w:top w:w="85" w:type="dxa"/>
              <w:bottom w:w="85" w:type="dxa"/>
              <w:left w:w="85" w:type="dxa"/>
              <w:right w:w="85" w:type="dxa"/>
            </w:tcMar>
          </w:tcPr>
          <w:p>
            <w:pPr>
              <w:spacing w:after="60" w:line="252" w:lineRule="auto"/>
              <w:jc w:val="center"/>
            </w:pPr>
            <w:r>
              <w:rPr>
                <w:sz w:val="20"/>
              </w:rPr>
              <w:t>272</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0.00</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34"/>
            <w:vAlign w:val="center"/>
            <w:tcMar>
              <w:top w:w="85" w:type="dxa"/>
              <w:bottom w:w="85" w:type="dxa"/>
              <w:left w:w="85" w:type="dxa"/>
              <w:right w:w="85" w:type="dxa"/>
            </w:tcMar>
          </w:tcPr>
          <w:p>
            <w:pPr>
              <w:spacing w:after="60" w:line="252" w:lineRule="auto"/>
              <w:jc w:val="center"/>
            </w:pPr>
            <w:r>
              <w:rPr>
                <w:sz w:val="20"/>
              </w:rPr>
              <w:t>0.00</w:t>
            </w:r>
          </w:p>
        </w:tc>
      </w:tr>
      <w:tr>
        <w:tc>
          <w:tcPr>
            <w:tcW w:type="dxa" w:w="2957"/>
            <w:vAlign w:val="center"/>
            <w:tcMar>
              <w:top w:w="85" w:type="dxa"/>
              <w:bottom w:w="85" w:type="dxa"/>
              <w:left w:w="85" w:type="dxa"/>
              <w:right w:w="85" w:type="dxa"/>
            </w:tcMar>
          </w:tcPr>
          <w:p>
            <w:pPr>
              <w:spacing w:after="60" w:line="252" w:lineRule="auto"/>
              <w:jc w:val="center"/>
            </w:pPr>
            <w:r>
              <w:rPr>
                <w:sz w:val="20"/>
              </w:rPr>
              <w:t>T3/11000rpm</w:t>
            </w:r>
          </w:p>
        </w:tc>
        <w:tc>
          <w:tcPr>
            <w:tcW w:type="dxa" w:w="1395"/>
            <w:vAlign w:val="center"/>
            <w:tcMar>
              <w:top w:w="85" w:type="dxa"/>
              <w:bottom w:w="85" w:type="dxa"/>
              <w:left w:w="85" w:type="dxa"/>
              <w:right w:w="85" w:type="dxa"/>
            </w:tcMar>
          </w:tcPr>
          <w:p>
            <w:pPr>
              <w:spacing w:after="60" w:line="252" w:lineRule="auto"/>
              <w:jc w:val="center"/>
            </w:pPr>
            <w:r>
              <w:rPr>
                <w:sz w:val="20"/>
              </w:rPr>
              <w:t>300</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0.00</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34"/>
            <w:vAlign w:val="center"/>
            <w:tcMar>
              <w:top w:w="85" w:type="dxa"/>
              <w:bottom w:w="85" w:type="dxa"/>
              <w:left w:w="85" w:type="dxa"/>
              <w:right w:w="85" w:type="dxa"/>
            </w:tcMar>
          </w:tcPr>
          <w:p>
            <w:pPr>
              <w:spacing w:after="60" w:line="252" w:lineRule="auto"/>
              <w:jc w:val="center"/>
            </w:pPr>
            <w:r>
              <w:rPr>
                <w:sz w:val="20"/>
              </w:rPr>
              <w:t>25.18</w:t>
            </w:r>
          </w:p>
        </w:tc>
      </w:tr>
      <w:tr>
        <w:tc>
          <w:tcPr>
            <w:tcW w:type="dxa" w:w="2957"/>
            <w:vAlign w:val="center"/>
            <w:tcMar>
              <w:top w:w="85" w:type="dxa"/>
              <w:bottom w:w="85" w:type="dxa"/>
              <w:left w:w="85" w:type="dxa"/>
              <w:right w:w="85" w:type="dxa"/>
            </w:tcMar>
          </w:tcPr>
          <w:p>
            <w:pPr>
              <w:spacing w:after="60" w:line="252" w:lineRule="auto"/>
              <w:jc w:val="center"/>
            </w:pPr>
            <w:r>
              <w:rPr>
                <w:sz w:val="20"/>
              </w:rPr>
              <w:t>T1/6000rpm</w:t>
            </w:r>
          </w:p>
        </w:tc>
        <w:tc>
          <w:tcPr>
            <w:tcW w:type="dxa" w:w="1395"/>
            <w:vAlign w:val="center"/>
            <w:tcMar>
              <w:top w:w="85" w:type="dxa"/>
              <w:bottom w:w="85" w:type="dxa"/>
              <w:left w:w="85" w:type="dxa"/>
              <w:right w:w="85" w:type="dxa"/>
            </w:tcMar>
          </w:tcPr>
          <w:p>
            <w:pPr>
              <w:spacing w:after="60" w:line="252" w:lineRule="auto"/>
              <w:jc w:val="center"/>
            </w:pPr>
            <w:r>
              <w:rPr>
                <w:sz w:val="20"/>
              </w:rPr>
              <w:t>320</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100.00</w:t>
            </w:r>
          </w:p>
        </w:tc>
        <w:tc>
          <w:tcPr>
            <w:tcW w:type="dxa" w:w="1395"/>
            <w:vAlign w:val="center"/>
            <w:tcMar>
              <w:top w:w="85" w:type="dxa"/>
              <w:bottom w:w="85" w:type="dxa"/>
              <w:left w:w="85" w:type="dxa"/>
              <w:right w:w="85" w:type="dxa"/>
            </w:tcMar>
          </w:tcPr>
          <w:p>
            <w:pPr>
              <w:spacing w:after="60" w:line="252" w:lineRule="auto"/>
              <w:jc w:val="center"/>
            </w:pPr>
            <w:r>
              <w:rPr>
                <w:sz w:val="20"/>
              </w:rPr>
              <w:t>100.00</w:t>
            </w:r>
          </w:p>
        </w:tc>
        <w:tc>
          <w:tcPr>
            <w:tcW w:type="dxa" w:w="1534"/>
            <w:vAlign w:val="center"/>
            <w:tcMar>
              <w:top w:w="85" w:type="dxa"/>
              <w:bottom w:w="85" w:type="dxa"/>
              <w:left w:w="85" w:type="dxa"/>
              <w:right w:w="85" w:type="dxa"/>
            </w:tcMar>
          </w:tcPr>
          <w:p>
            <w:pPr>
              <w:spacing w:after="60" w:line="252" w:lineRule="auto"/>
              <w:jc w:val="center"/>
            </w:pPr>
            <w:r>
              <w:rPr>
                <w:sz w:val="20"/>
              </w:rPr>
              <w:t>0.00</w:t>
            </w:r>
          </w:p>
        </w:tc>
      </w:tr>
      <w:tr>
        <w:tc>
          <w:tcPr>
            <w:tcW w:type="dxa" w:w="2957"/>
            <w:vAlign w:val="center"/>
            <w:tcMar>
              <w:top w:w="85" w:type="dxa"/>
              <w:bottom w:w="85" w:type="dxa"/>
              <w:left w:w="85" w:type="dxa"/>
              <w:right w:w="85" w:type="dxa"/>
            </w:tcMar>
          </w:tcPr>
          <w:p>
            <w:pPr>
              <w:spacing w:after="60" w:line="252" w:lineRule="auto"/>
              <w:jc w:val="center"/>
            </w:pPr>
            <w:r>
              <w:rPr>
                <w:sz w:val="20"/>
              </w:rPr>
              <w:t>T1/8000rpm</w:t>
            </w:r>
          </w:p>
        </w:tc>
        <w:tc>
          <w:tcPr>
            <w:tcW w:type="dxa" w:w="1395"/>
            <w:vAlign w:val="center"/>
            <w:tcMar>
              <w:top w:w="85" w:type="dxa"/>
              <w:bottom w:w="85" w:type="dxa"/>
              <w:left w:w="85" w:type="dxa"/>
              <w:right w:w="85" w:type="dxa"/>
            </w:tcMar>
          </w:tcPr>
          <w:p>
            <w:pPr>
              <w:spacing w:after="60" w:line="252" w:lineRule="auto"/>
              <w:jc w:val="center"/>
            </w:pPr>
            <w:r>
              <w:rPr>
                <w:sz w:val="20"/>
              </w:rPr>
              <w:t>313</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100.00</w:t>
            </w:r>
          </w:p>
        </w:tc>
        <w:tc>
          <w:tcPr>
            <w:tcW w:type="dxa" w:w="1395"/>
            <w:vAlign w:val="center"/>
            <w:tcMar>
              <w:top w:w="85" w:type="dxa"/>
              <w:bottom w:w="85" w:type="dxa"/>
              <w:left w:w="85" w:type="dxa"/>
              <w:right w:w="85" w:type="dxa"/>
            </w:tcMar>
          </w:tcPr>
          <w:p>
            <w:pPr>
              <w:spacing w:after="60" w:line="252" w:lineRule="auto"/>
              <w:jc w:val="center"/>
            </w:pPr>
            <w:r>
              <w:rPr>
                <w:sz w:val="20"/>
              </w:rPr>
              <w:t>100.00</w:t>
            </w:r>
          </w:p>
        </w:tc>
        <w:tc>
          <w:tcPr>
            <w:tcW w:type="dxa" w:w="1534"/>
            <w:vAlign w:val="center"/>
            <w:tcMar>
              <w:top w:w="85" w:type="dxa"/>
              <w:bottom w:w="85" w:type="dxa"/>
              <w:left w:w="85" w:type="dxa"/>
              <w:right w:w="85" w:type="dxa"/>
            </w:tcMar>
          </w:tcPr>
          <w:p>
            <w:pPr>
              <w:spacing w:after="60" w:line="252" w:lineRule="auto"/>
              <w:jc w:val="center"/>
            </w:pPr>
            <w:r>
              <w:rPr>
                <w:sz w:val="20"/>
              </w:rPr>
              <w:t>0.00</w:t>
            </w:r>
          </w:p>
        </w:tc>
      </w:tr>
      <w:tr>
        <w:tc>
          <w:tcPr>
            <w:tcW w:type="dxa" w:w="2957"/>
            <w:vAlign w:val="center"/>
            <w:tcMar>
              <w:top w:w="85" w:type="dxa"/>
              <w:bottom w:w="85" w:type="dxa"/>
              <w:left w:w="85" w:type="dxa"/>
              <w:right w:w="85" w:type="dxa"/>
            </w:tcMar>
          </w:tcPr>
          <w:p>
            <w:pPr>
              <w:spacing w:after="60" w:line="252" w:lineRule="auto"/>
              <w:jc w:val="center"/>
            </w:pPr>
            <w:r>
              <w:rPr>
                <w:sz w:val="20"/>
              </w:rPr>
              <w:t>T1/11000rpm</w:t>
            </w:r>
          </w:p>
        </w:tc>
        <w:tc>
          <w:tcPr>
            <w:tcW w:type="dxa" w:w="1395"/>
            <w:vAlign w:val="center"/>
            <w:tcMar>
              <w:top w:w="85" w:type="dxa"/>
              <w:bottom w:w="85" w:type="dxa"/>
              <w:left w:w="85" w:type="dxa"/>
              <w:right w:w="85" w:type="dxa"/>
            </w:tcMar>
          </w:tcPr>
          <w:p>
            <w:pPr>
              <w:spacing w:after="60" w:line="252" w:lineRule="auto"/>
              <w:jc w:val="center"/>
            </w:pPr>
            <w:r>
              <w:rPr>
                <w:sz w:val="20"/>
              </w:rPr>
              <w:t>358</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0.00</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34"/>
            <w:vAlign w:val="center"/>
            <w:tcMar>
              <w:top w:w="85" w:type="dxa"/>
              <w:bottom w:w="85" w:type="dxa"/>
              <w:left w:w="85" w:type="dxa"/>
              <w:right w:w="85" w:type="dxa"/>
            </w:tcMar>
          </w:tcPr>
          <w:p>
            <w:pPr>
              <w:spacing w:after="60" w:line="252" w:lineRule="auto"/>
              <w:jc w:val="center"/>
            </w:pPr>
            <w:r>
              <w:rPr>
                <w:sz w:val="20"/>
              </w:rPr>
              <w:t>0.00</w:t>
            </w:r>
          </w:p>
        </w:tc>
      </w:tr>
      <w:tr>
        <w:tc>
          <w:tcPr>
            <w:tcW w:type="dxa" w:w="2957"/>
            <w:vAlign w:val="center"/>
            <w:tcMar>
              <w:top w:w="85" w:type="dxa"/>
              <w:bottom w:w="85" w:type="dxa"/>
              <w:left w:w="85" w:type="dxa"/>
              <w:right w:w="85" w:type="dxa"/>
            </w:tcMar>
          </w:tcPr>
          <w:p>
            <w:pPr>
              <w:spacing w:after="60" w:line="252" w:lineRule="auto"/>
              <w:jc w:val="center"/>
            </w:pPr>
            <w:r>
              <w:rPr>
                <w:sz w:val="20"/>
              </w:rPr>
              <w:t>T2/6000rpm</w:t>
            </w:r>
          </w:p>
        </w:tc>
        <w:tc>
          <w:tcPr>
            <w:tcW w:type="dxa" w:w="1395"/>
            <w:vAlign w:val="center"/>
            <w:tcMar>
              <w:top w:w="85" w:type="dxa"/>
              <w:bottom w:w="85" w:type="dxa"/>
              <w:left w:w="85" w:type="dxa"/>
              <w:right w:w="85" w:type="dxa"/>
            </w:tcMar>
          </w:tcPr>
          <w:p>
            <w:pPr>
              <w:spacing w:after="60" w:line="252" w:lineRule="auto"/>
              <w:jc w:val="center"/>
            </w:pPr>
            <w:r>
              <w:rPr>
                <w:sz w:val="20"/>
              </w:rPr>
              <w:t>324</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0.00</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34"/>
            <w:vAlign w:val="center"/>
            <w:tcMar>
              <w:top w:w="85" w:type="dxa"/>
              <w:bottom w:w="85" w:type="dxa"/>
              <w:left w:w="85" w:type="dxa"/>
              <w:right w:w="85" w:type="dxa"/>
            </w:tcMar>
          </w:tcPr>
          <w:p>
            <w:pPr>
              <w:spacing w:after="60" w:line="252" w:lineRule="auto"/>
              <w:jc w:val="center"/>
            </w:pPr>
            <w:r>
              <w:rPr>
                <w:sz w:val="20"/>
              </w:rPr>
              <w:t>0.00</w:t>
            </w:r>
          </w:p>
        </w:tc>
      </w:tr>
      <w:tr>
        <w:tc>
          <w:tcPr>
            <w:tcW w:type="dxa" w:w="2957"/>
            <w:vAlign w:val="center"/>
            <w:tcMar>
              <w:top w:w="85" w:type="dxa"/>
              <w:bottom w:w="85" w:type="dxa"/>
              <w:left w:w="85" w:type="dxa"/>
              <w:right w:w="85" w:type="dxa"/>
            </w:tcMar>
          </w:tcPr>
          <w:p>
            <w:pPr>
              <w:spacing w:after="60" w:line="252" w:lineRule="auto"/>
              <w:jc w:val="center"/>
            </w:pPr>
            <w:r>
              <w:rPr>
                <w:sz w:val="20"/>
              </w:rPr>
              <w:t>T2/8000rpm</w:t>
            </w:r>
          </w:p>
        </w:tc>
        <w:tc>
          <w:tcPr>
            <w:tcW w:type="dxa" w:w="1395"/>
            <w:vAlign w:val="center"/>
            <w:tcMar>
              <w:top w:w="85" w:type="dxa"/>
              <w:bottom w:w="85" w:type="dxa"/>
              <w:left w:w="85" w:type="dxa"/>
              <w:right w:w="85" w:type="dxa"/>
            </w:tcMar>
          </w:tcPr>
          <w:p>
            <w:pPr>
              <w:spacing w:after="60" w:line="252" w:lineRule="auto"/>
              <w:jc w:val="center"/>
            </w:pPr>
            <w:r>
              <w:rPr>
                <w:sz w:val="20"/>
              </w:rPr>
              <w:t>368</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1.90</w:t>
            </w:r>
          </w:p>
        </w:tc>
        <w:tc>
          <w:tcPr>
            <w:tcW w:type="dxa" w:w="1395"/>
            <w:vAlign w:val="center"/>
            <w:tcMar>
              <w:top w:w="85" w:type="dxa"/>
              <w:bottom w:w="85" w:type="dxa"/>
              <w:left w:w="85" w:type="dxa"/>
              <w:right w:w="85" w:type="dxa"/>
            </w:tcMar>
          </w:tcPr>
          <w:p>
            <w:pPr>
              <w:spacing w:after="60" w:line="252" w:lineRule="auto"/>
              <w:jc w:val="center"/>
            </w:pPr>
            <w:r>
              <w:rPr>
                <w:sz w:val="20"/>
              </w:rPr>
              <w:t>1.90</w:t>
            </w:r>
          </w:p>
        </w:tc>
        <w:tc>
          <w:tcPr>
            <w:tcW w:type="dxa" w:w="1534"/>
            <w:vAlign w:val="center"/>
            <w:tcMar>
              <w:top w:w="85" w:type="dxa"/>
              <w:bottom w:w="85" w:type="dxa"/>
              <w:left w:w="85" w:type="dxa"/>
              <w:right w:w="85" w:type="dxa"/>
            </w:tcMar>
          </w:tcPr>
          <w:p>
            <w:pPr>
              <w:spacing w:after="60" w:line="252" w:lineRule="auto"/>
              <w:jc w:val="center"/>
            </w:pPr>
            <w:r>
              <w:rPr>
                <w:sz w:val="20"/>
              </w:rPr>
              <w:t>54.15</w:t>
            </w:r>
          </w:p>
        </w:tc>
      </w:tr>
      <w:tr>
        <w:tc>
          <w:tcPr>
            <w:tcW w:type="dxa" w:w="2957"/>
            <w:vAlign w:val="center"/>
            <w:tcMar>
              <w:top w:w="85" w:type="dxa"/>
              <w:bottom w:w="85" w:type="dxa"/>
              <w:left w:w="85" w:type="dxa"/>
              <w:right w:w="85" w:type="dxa"/>
            </w:tcMar>
          </w:tcPr>
          <w:p>
            <w:pPr>
              <w:spacing w:after="60" w:line="252" w:lineRule="auto"/>
              <w:jc w:val="center"/>
            </w:pPr>
            <w:r>
              <w:rPr>
                <w:sz w:val="20"/>
              </w:rPr>
              <w:t>T2/11000rpm</w:t>
            </w:r>
          </w:p>
        </w:tc>
        <w:tc>
          <w:tcPr>
            <w:tcW w:type="dxa" w:w="1395"/>
            <w:vAlign w:val="center"/>
            <w:tcMar>
              <w:top w:w="85" w:type="dxa"/>
              <w:bottom w:w="85" w:type="dxa"/>
              <w:left w:w="85" w:type="dxa"/>
              <w:right w:w="85" w:type="dxa"/>
            </w:tcMar>
          </w:tcPr>
          <w:p>
            <w:pPr>
              <w:spacing w:after="60" w:line="252" w:lineRule="auto"/>
              <w:jc w:val="center"/>
            </w:pPr>
            <w:r>
              <w:rPr>
                <w:sz w:val="20"/>
              </w:rPr>
              <w:t>253</w:t>
            </w:r>
          </w:p>
        </w:tc>
        <w:tc>
          <w:tcPr>
            <w:tcW w:type="dxa" w:w="1395"/>
            <w:vAlign w:val="center"/>
            <w:tcMar>
              <w:top w:w="85" w:type="dxa"/>
              <w:bottom w:w="85" w:type="dxa"/>
              <w:left w:w="85" w:type="dxa"/>
              <w:right w:w="85" w:type="dxa"/>
            </w:tcMar>
          </w:tcPr>
          <w:p>
            <w:pPr>
              <w:spacing w:after="60" w:line="252" w:lineRule="auto"/>
              <w:jc w:val="center"/>
            </w:pPr>
            <w:r>
              <w:rPr>
                <w:sz w:val="20"/>
              </w:rPr>
              <w:t>0.00</w:t>
            </w:r>
          </w:p>
        </w:tc>
        <w:tc>
          <w:tcPr>
            <w:tcW w:type="dxa" w:w="1506"/>
            <w:vAlign w:val="center"/>
            <w:tcMar>
              <w:top w:w="85" w:type="dxa"/>
              <w:bottom w:w="85" w:type="dxa"/>
              <w:left w:w="85" w:type="dxa"/>
              <w:right w:w="85" w:type="dxa"/>
            </w:tcMar>
          </w:tcPr>
          <w:p>
            <w:pPr>
              <w:spacing w:after="60" w:line="252" w:lineRule="auto"/>
              <w:jc w:val="center"/>
            </w:pPr>
            <w:r>
              <w:rPr>
                <w:sz w:val="20"/>
              </w:rPr>
              <w:t>100.00</w:t>
            </w:r>
          </w:p>
        </w:tc>
        <w:tc>
          <w:tcPr>
            <w:tcW w:type="dxa" w:w="1395"/>
            <w:vAlign w:val="center"/>
            <w:tcMar>
              <w:top w:w="85" w:type="dxa"/>
              <w:bottom w:w="85" w:type="dxa"/>
              <w:left w:w="85" w:type="dxa"/>
              <w:right w:w="85" w:type="dxa"/>
            </w:tcMar>
          </w:tcPr>
          <w:p>
            <w:pPr>
              <w:spacing w:after="60" w:line="252" w:lineRule="auto"/>
              <w:jc w:val="center"/>
            </w:pPr>
            <w:r>
              <w:rPr>
                <w:sz w:val="20"/>
              </w:rPr>
              <w:t>100.00</w:t>
            </w:r>
          </w:p>
        </w:tc>
        <w:tc>
          <w:tcPr>
            <w:tcW w:type="dxa" w:w="1534"/>
            <w:vAlign w:val="center"/>
            <w:tcMar>
              <w:top w:w="85" w:type="dxa"/>
              <w:bottom w:w="85" w:type="dxa"/>
              <w:left w:w="85" w:type="dxa"/>
              <w:right w:w="85" w:type="dxa"/>
            </w:tcMar>
          </w:tcPr>
          <w:p>
            <w:pPr>
              <w:spacing w:after="60" w:line="252" w:lineRule="auto"/>
              <w:jc w:val="center"/>
            </w:pPr>
            <w:r>
              <w:rPr>
                <w:sz w:val="20"/>
              </w:rPr>
              <w:t>80.23</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50"/>
        <w:gridCol w:w="2781"/>
        <w:gridCol w:w="1850"/>
        <w:gridCol w:w="1850"/>
        <w:gridCol w:w="1850"/>
      </w:tblGrid>
      <w:tr>
        <w:trPr>
          <w:tblHeader/>
        </w:trPr>
        <w:tc>
          <w:tcPr>
            <w:tcW w:type="dxa" w:w="1850"/>
            <w:vAlign w:val="center"/>
            <w:tcMar>
              <w:top w:w="85" w:type="dxa"/>
              <w:bottom w:w="85" w:type="dxa"/>
              <w:left w:w="85" w:type="dxa"/>
              <w:right w:w="85" w:type="dxa"/>
            </w:tcMar>
            <w:shd w:fill="E8EEF5"/>
          </w:tcPr>
          <w:p>
            <w:pPr>
              <w:spacing w:after="60" w:line="252" w:lineRule="auto"/>
              <w:jc w:val="center"/>
            </w:pPr>
            <w:r>
              <w:rPr>
                <w:sz w:val="20"/>
              </w:rPr>
              <w:t>M13 motor</w:t>
            </w:r>
          </w:p>
        </w:tc>
        <w:tc>
          <w:tcPr>
            <w:tcW w:type="dxa" w:w="2781"/>
            <w:vAlign w:val="center"/>
            <w:tcMar>
              <w:top w:w="85" w:type="dxa"/>
              <w:bottom w:w="85" w:type="dxa"/>
              <w:left w:w="85" w:type="dxa"/>
              <w:right w:w="85" w:type="dxa"/>
            </w:tcMar>
            <w:shd w:fill="E8EEF5"/>
          </w:tcPr>
          <w:p>
            <w:pPr>
              <w:spacing w:after="60" w:line="252" w:lineRule="auto"/>
              <w:jc w:val="center"/>
            </w:pPr>
            <w:r>
              <w:rPr>
                <w:sz w:val="20"/>
              </w:rPr>
              <w:t>配置</w:t>
            </w:r>
          </w:p>
        </w:tc>
        <w:tc>
          <w:tcPr>
            <w:tcW w:type="dxa" w:w="1850"/>
            <w:vAlign w:val="center"/>
            <w:tcMar>
              <w:top w:w="85" w:type="dxa"/>
              <w:bottom w:w="85" w:type="dxa"/>
              <w:left w:w="85" w:type="dxa"/>
              <w:right w:w="85" w:type="dxa"/>
            </w:tcMar>
            <w:shd w:fill="E8EEF5"/>
          </w:tcPr>
          <w:p>
            <w:pPr>
              <w:spacing w:after="60" w:line="252" w:lineRule="auto"/>
              <w:jc w:val="center"/>
            </w:pPr>
            <w:r>
              <w:rPr>
                <w:sz w:val="20"/>
              </w:rPr>
              <w:t>支持筆數</w:t>
            </w:r>
          </w:p>
        </w:tc>
        <w:tc>
          <w:tcPr>
            <w:tcW w:type="dxa" w:w="1850"/>
            <w:vAlign w:val="center"/>
            <w:tcMar>
              <w:top w:w="85" w:type="dxa"/>
              <w:bottom w:w="85" w:type="dxa"/>
              <w:left w:w="85" w:type="dxa"/>
              <w:right w:w="85" w:type="dxa"/>
            </w:tcMar>
            <w:shd w:fill="E8EEF5"/>
          </w:tcPr>
          <w:p>
            <w:pPr>
              <w:spacing w:after="60" w:line="252" w:lineRule="auto"/>
            </w:pPr>
            <w:r>
              <w:rPr>
                <w:sz w:val="20"/>
              </w:rPr>
              <w:t>classifier recall %</w:t>
            </w:r>
          </w:p>
        </w:tc>
        <w:tc>
          <w:tcPr>
            <w:tcW w:type="dxa" w:w="1850"/>
            <w:vAlign w:val="center"/>
            <w:tcMar>
              <w:top w:w="85" w:type="dxa"/>
              <w:bottom w:w="85" w:type="dxa"/>
              <w:left w:w="85" w:type="dxa"/>
              <w:right w:w="85" w:type="dxa"/>
            </w:tcMar>
            <w:shd w:fill="E8EEF5"/>
          </w:tcPr>
          <w:p>
            <w:pPr>
              <w:spacing w:after="60" w:line="252" w:lineRule="auto"/>
              <w:jc w:val="center"/>
            </w:pPr>
            <w:r>
              <w:rPr>
                <w:sz w:val="20"/>
              </w:rPr>
              <w:t>reject rate %</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8screws</w:t>
            </w:r>
          </w:p>
        </w:tc>
        <w:tc>
          <w:tcPr>
            <w:tcW w:type="dxa" w:w="1850"/>
            <w:vAlign w:val="center"/>
            <w:tcMar>
              <w:top w:w="85" w:type="dxa"/>
              <w:bottom w:w="85" w:type="dxa"/>
              <w:left w:w="85" w:type="dxa"/>
              <w:right w:w="85" w:type="dxa"/>
            </w:tcMar>
          </w:tcPr>
          <w:p>
            <w:pPr>
              <w:spacing w:after="60" w:line="252" w:lineRule="auto"/>
              <w:jc w:val="center"/>
            </w:pPr>
            <w:r>
              <w:rPr>
                <w:sz w:val="20"/>
              </w:rPr>
              <w:t>886</w:t>
            </w:r>
          </w:p>
        </w:tc>
        <w:tc>
          <w:tcPr>
            <w:tcW w:type="dxa" w:w="1850"/>
            <w:vAlign w:val="center"/>
            <w:tcMar>
              <w:top w:w="85" w:type="dxa"/>
              <w:bottom w:w="85" w:type="dxa"/>
              <w:left w:w="85" w:type="dxa"/>
              <w:right w:w="85" w:type="dxa"/>
            </w:tcMar>
          </w:tcPr>
          <w:p>
            <w:pPr>
              <w:spacing w:after="60" w:line="252" w:lineRule="auto"/>
              <w:jc w:val="center"/>
            </w:pPr>
            <w:r>
              <w:rPr>
                <w:sz w:val="20"/>
              </w:rPr>
              <w:t>100.00</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1screws</w:t>
            </w:r>
          </w:p>
        </w:tc>
        <w:tc>
          <w:tcPr>
            <w:tcW w:type="dxa" w:w="1850"/>
            <w:vAlign w:val="center"/>
            <w:tcMar>
              <w:top w:w="85" w:type="dxa"/>
              <w:bottom w:w="85" w:type="dxa"/>
              <w:left w:w="85" w:type="dxa"/>
              <w:right w:w="85" w:type="dxa"/>
            </w:tcMar>
          </w:tcPr>
          <w:p>
            <w:pPr>
              <w:spacing w:after="60" w:line="252" w:lineRule="auto"/>
              <w:jc w:val="center"/>
            </w:pPr>
            <w:r>
              <w:rPr>
                <w:sz w:val="20"/>
              </w:rPr>
              <w:t>949</w:t>
            </w:r>
          </w:p>
        </w:tc>
        <w:tc>
          <w:tcPr>
            <w:tcW w:type="dxa" w:w="1850"/>
            <w:vAlign w:val="center"/>
            <w:tcMar>
              <w:top w:w="85" w:type="dxa"/>
              <w:bottom w:w="85" w:type="dxa"/>
              <w:left w:w="85" w:type="dxa"/>
              <w:right w:w="85" w:type="dxa"/>
            </w:tcMar>
          </w:tcPr>
          <w:p>
            <w:pPr>
              <w:spacing w:after="60" w:line="252" w:lineRule="auto"/>
              <w:jc w:val="center"/>
            </w:pPr>
            <w:r>
              <w:rPr>
                <w:sz w:val="20"/>
              </w:rPr>
              <w:t>25.61</w:t>
            </w:r>
          </w:p>
        </w:tc>
        <w:tc>
          <w:tcPr>
            <w:tcW w:type="dxa" w:w="1850"/>
            <w:vAlign w:val="center"/>
            <w:tcMar>
              <w:top w:w="85" w:type="dxa"/>
              <w:bottom w:w="85" w:type="dxa"/>
              <w:left w:w="85" w:type="dxa"/>
              <w:right w:w="85" w:type="dxa"/>
            </w:tcMar>
          </w:tcPr>
          <w:p>
            <w:pPr>
              <w:spacing w:after="60" w:line="252" w:lineRule="auto"/>
              <w:jc w:val="center"/>
            </w:pPr>
            <w:r>
              <w:rPr>
                <w:sz w:val="20"/>
              </w:rPr>
              <w:t>19.39</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2screws</w:t>
            </w:r>
          </w:p>
        </w:tc>
        <w:tc>
          <w:tcPr>
            <w:tcW w:type="dxa" w:w="1850"/>
            <w:vAlign w:val="center"/>
            <w:tcMar>
              <w:top w:w="85" w:type="dxa"/>
              <w:bottom w:w="85" w:type="dxa"/>
              <w:left w:w="85" w:type="dxa"/>
              <w:right w:w="85" w:type="dxa"/>
            </w:tcMar>
          </w:tcPr>
          <w:p>
            <w:pPr>
              <w:spacing w:after="60" w:line="252" w:lineRule="auto"/>
              <w:jc w:val="center"/>
            </w:pPr>
            <w:r>
              <w:rPr>
                <w:sz w:val="20"/>
              </w:rPr>
              <w:t>985</w:t>
            </w:r>
          </w:p>
        </w:tc>
        <w:tc>
          <w:tcPr>
            <w:tcW w:type="dxa" w:w="1850"/>
            <w:vAlign w:val="center"/>
            <w:tcMar>
              <w:top w:w="85" w:type="dxa"/>
              <w:bottom w:w="85" w:type="dxa"/>
              <w:left w:w="85" w:type="dxa"/>
              <w:right w:w="85" w:type="dxa"/>
            </w:tcMar>
          </w:tcPr>
          <w:p>
            <w:pPr>
              <w:spacing w:after="60" w:line="252" w:lineRule="auto"/>
              <w:jc w:val="center"/>
            </w:pPr>
            <w:r>
              <w:rPr>
                <w:sz w:val="20"/>
              </w:rPr>
              <w:t>0.91</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3_14screws</w:t>
            </w:r>
          </w:p>
        </w:tc>
        <w:tc>
          <w:tcPr>
            <w:tcW w:type="dxa" w:w="1850"/>
            <w:vAlign w:val="center"/>
            <w:tcMar>
              <w:top w:w="85" w:type="dxa"/>
              <w:bottom w:w="85" w:type="dxa"/>
              <w:left w:w="85" w:type="dxa"/>
              <w:right w:w="85" w:type="dxa"/>
            </w:tcMar>
          </w:tcPr>
          <w:p>
            <w:pPr>
              <w:spacing w:after="60" w:line="252" w:lineRule="auto"/>
              <w:jc w:val="center"/>
            </w:pPr>
            <w:r>
              <w:rPr>
                <w:sz w:val="20"/>
              </w:rPr>
              <w:t>940</w:t>
            </w:r>
          </w:p>
        </w:tc>
        <w:tc>
          <w:tcPr>
            <w:tcW w:type="dxa" w:w="1850"/>
            <w:vAlign w:val="center"/>
            <w:tcMar>
              <w:top w:w="85" w:type="dxa"/>
              <w:bottom w:w="85" w:type="dxa"/>
              <w:left w:w="85" w:type="dxa"/>
              <w:right w:w="85" w:type="dxa"/>
            </w:tcMar>
          </w:tcPr>
          <w:p>
            <w:pPr>
              <w:spacing w:after="60" w:line="252" w:lineRule="auto"/>
              <w:jc w:val="center"/>
            </w:pPr>
            <w:r>
              <w:rPr>
                <w:sz w:val="20"/>
              </w:rPr>
              <w:t>27.77</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3screws</w:t>
            </w:r>
          </w:p>
        </w:tc>
        <w:tc>
          <w:tcPr>
            <w:tcW w:type="dxa" w:w="1850"/>
            <w:vAlign w:val="center"/>
            <w:tcMar>
              <w:top w:w="85" w:type="dxa"/>
              <w:bottom w:w="85" w:type="dxa"/>
              <w:left w:w="85" w:type="dxa"/>
              <w:right w:w="85" w:type="dxa"/>
            </w:tcMar>
          </w:tcPr>
          <w:p>
            <w:pPr>
              <w:spacing w:after="60" w:line="252" w:lineRule="auto"/>
              <w:jc w:val="center"/>
            </w:pPr>
            <w:r>
              <w:rPr>
                <w:sz w:val="20"/>
              </w:rPr>
              <w:t>994</w:t>
            </w:r>
          </w:p>
        </w:tc>
        <w:tc>
          <w:tcPr>
            <w:tcW w:type="dxa" w:w="1850"/>
            <w:vAlign w:val="center"/>
            <w:tcMar>
              <w:top w:w="85" w:type="dxa"/>
              <w:bottom w:w="85" w:type="dxa"/>
              <w:left w:w="85" w:type="dxa"/>
              <w:right w:w="85" w:type="dxa"/>
            </w:tcMar>
          </w:tcPr>
          <w:p>
            <w:pPr>
              <w:spacing w:after="60" w:line="252" w:lineRule="auto"/>
              <w:jc w:val="center"/>
            </w:pPr>
            <w:r>
              <w:rPr>
                <w:sz w:val="20"/>
              </w:rPr>
              <w:t>53.52</w:t>
            </w:r>
          </w:p>
        </w:tc>
        <w:tc>
          <w:tcPr>
            <w:tcW w:type="dxa" w:w="1850"/>
            <w:vAlign w:val="center"/>
            <w:tcMar>
              <w:top w:w="85" w:type="dxa"/>
              <w:bottom w:w="85" w:type="dxa"/>
              <w:left w:w="85" w:type="dxa"/>
              <w:right w:w="85" w:type="dxa"/>
            </w:tcMar>
          </w:tcPr>
          <w:p>
            <w:pPr>
              <w:spacing w:after="60" w:line="252" w:lineRule="auto"/>
              <w:jc w:val="center"/>
            </w:pPr>
            <w:r>
              <w:rPr>
                <w:sz w:val="20"/>
              </w:rPr>
              <w:t>30.68</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4screws</w:t>
            </w:r>
          </w:p>
        </w:tc>
        <w:tc>
          <w:tcPr>
            <w:tcW w:type="dxa" w:w="1850"/>
            <w:vAlign w:val="center"/>
            <w:tcMar>
              <w:top w:w="85" w:type="dxa"/>
              <w:bottom w:w="85" w:type="dxa"/>
              <w:left w:w="85" w:type="dxa"/>
              <w:right w:w="85" w:type="dxa"/>
            </w:tcMar>
          </w:tcPr>
          <w:p>
            <w:pPr>
              <w:spacing w:after="60" w:line="252" w:lineRule="auto"/>
              <w:jc w:val="center"/>
            </w:pPr>
            <w:r>
              <w:rPr>
                <w:sz w:val="20"/>
              </w:rPr>
              <w:t>850</w:t>
            </w:r>
          </w:p>
        </w:tc>
        <w:tc>
          <w:tcPr>
            <w:tcW w:type="dxa" w:w="1850"/>
            <w:vAlign w:val="center"/>
            <w:tcMar>
              <w:top w:w="85" w:type="dxa"/>
              <w:bottom w:w="85" w:type="dxa"/>
              <w:left w:w="85" w:type="dxa"/>
              <w:right w:w="85" w:type="dxa"/>
            </w:tcMar>
          </w:tcPr>
          <w:p>
            <w:pPr>
              <w:spacing w:after="60" w:line="252" w:lineRule="auto"/>
              <w:jc w:val="center"/>
            </w:pPr>
            <w:r>
              <w:rPr>
                <w:sz w:val="20"/>
              </w:rPr>
              <w:t>0.00</w:t>
            </w:r>
          </w:p>
        </w:tc>
        <w:tc>
          <w:tcPr>
            <w:tcW w:type="dxa" w:w="1850"/>
            <w:vAlign w:val="center"/>
            <w:tcMar>
              <w:top w:w="85" w:type="dxa"/>
              <w:bottom w:w="85" w:type="dxa"/>
              <w:left w:w="85" w:type="dxa"/>
              <w:right w:w="85" w:type="dxa"/>
            </w:tcMar>
          </w:tcPr>
          <w:p>
            <w:pPr>
              <w:spacing w:after="60" w:line="252" w:lineRule="auto"/>
              <w:jc w:val="center"/>
            </w:pPr>
            <w:r>
              <w:rPr>
                <w:sz w:val="20"/>
              </w:rPr>
              <w:t>33.29</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4_146screws</w:t>
            </w:r>
          </w:p>
        </w:tc>
        <w:tc>
          <w:tcPr>
            <w:tcW w:type="dxa" w:w="1850"/>
            <w:vAlign w:val="center"/>
            <w:tcMar>
              <w:top w:w="85" w:type="dxa"/>
              <w:bottom w:w="85" w:type="dxa"/>
              <w:left w:w="85" w:type="dxa"/>
              <w:right w:w="85" w:type="dxa"/>
            </w:tcMar>
          </w:tcPr>
          <w:p>
            <w:pPr>
              <w:spacing w:after="60" w:line="252" w:lineRule="auto"/>
              <w:jc w:val="center"/>
            </w:pPr>
            <w:r>
              <w:rPr>
                <w:sz w:val="20"/>
              </w:rPr>
              <w:t>923</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33.59</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5screws</w:t>
            </w:r>
          </w:p>
        </w:tc>
        <w:tc>
          <w:tcPr>
            <w:tcW w:type="dxa" w:w="1850"/>
            <w:vAlign w:val="center"/>
            <w:tcMar>
              <w:top w:w="85" w:type="dxa"/>
              <w:bottom w:w="85" w:type="dxa"/>
              <w:left w:w="85" w:type="dxa"/>
              <w:right w:w="85" w:type="dxa"/>
            </w:tcMar>
          </w:tcPr>
          <w:p>
            <w:pPr>
              <w:spacing w:after="60" w:line="252" w:lineRule="auto"/>
              <w:jc w:val="center"/>
            </w:pPr>
            <w:r>
              <w:rPr>
                <w:sz w:val="20"/>
              </w:rPr>
              <w:t>932</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6screws</w:t>
            </w:r>
          </w:p>
        </w:tc>
        <w:tc>
          <w:tcPr>
            <w:tcW w:type="dxa" w:w="1850"/>
            <w:vAlign w:val="center"/>
            <w:tcMar>
              <w:top w:w="85" w:type="dxa"/>
              <w:bottom w:w="85" w:type="dxa"/>
              <w:left w:w="85" w:type="dxa"/>
              <w:right w:w="85" w:type="dxa"/>
            </w:tcMar>
          </w:tcPr>
          <w:p>
            <w:pPr>
              <w:spacing w:after="60" w:line="252" w:lineRule="auto"/>
              <w:jc w:val="center"/>
            </w:pPr>
            <w:r>
              <w:rPr>
                <w:sz w:val="20"/>
              </w:rPr>
              <w:t>940</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T3</w:t>
            </w:r>
          </w:p>
        </w:tc>
        <w:tc>
          <w:tcPr>
            <w:tcW w:type="dxa" w:w="2781"/>
            <w:vAlign w:val="center"/>
            <w:tcMar>
              <w:top w:w="85" w:type="dxa"/>
              <w:bottom w:w="85" w:type="dxa"/>
              <w:left w:w="85" w:type="dxa"/>
              <w:right w:w="85" w:type="dxa"/>
            </w:tcMar>
          </w:tcPr>
          <w:p>
            <w:pPr>
              <w:spacing w:after="60" w:line="252" w:lineRule="auto"/>
              <w:jc w:val="center"/>
            </w:pPr>
            <w:r>
              <w:rPr>
                <w:sz w:val="20"/>
              </w:rPr>
              <w:t>7screws</w:t>
            </w:r>
          </w:p>
        </w:tc>
        <w:tc>
          <w:tcPr>
            <w:tcW w:type="dxa" w:w="1850"/>
            <w:vAlign w:val="center"/>
            <w:tcMar>
              <w:top w:w="85" w:type="dxa"/>
              <w:bottom w:w="85" w:type="dxa"/>
              <w:left w:w="85" w:type="dxa"/>
              <w:right w:w="85" w:type="dxa"/>
            </w:tcMar>
          </w:tcPr>
          <w:p>
            <w:pPr>
              <w:spacing w:after="60" w:line="252" w:lineRule="auto"/>
              <w:jc w:val="center"/>
            </w:pPr>
            <w:r>
              <w:rPr>
                <w:sz w:val="20"/>
              </w:rPr>
              <w:t>895</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8screws</w:t>
            </w:r>
          </w:p>
        </w:tc>
        <w:tc>
          <w:tcPr>
            <w:tcW w:type="dxa" w:w="1850"/>
            <w:vAlign w:val="center"/>
            <w:tcMar>
              <w:top w:w="85" w:type="dxa"/>
              <w:bottom w:w="85" w:type="dxa"/>
              <w:left w:w="85" w:type="dxa"/>
              <w:right w:w="85" w:type="dxa"/>
            </w:tcMar>
          </w:tcPr>
          <w:p>
            <w:pPr>
              <w:spacing w:after="60" w:line="252" w:lineRule="auto"/>
              <w:jc w:val="center"/>
            </w:pPr>
            <w:r>
              <w:rPr>
                <w:sz w:val="20"/>
              </w:rPr>
              <w:t>991</w:t>
            </w:r>
          </w:p>
        </w:tc>
        <w:tc>
          <w:tcPr>
            <w:tcW w:type="dxa" w:w="1850"/>
            <w:vAlign w:val="center"/>
            <w:tcMar>
              <w:top w:w="85" w:type="dxa"/>
              <w:bottom w:w="85" w:type="dxa"/>
              <w:left w:w="85" w:type="dxa"/>
              <w:right w:w="85" w:type="dxa"/>
            </w:tcMar>
          </w:tcPr>
          <w:p>
            <w:pPr>
              <w:spacing w:after="60" w:line="252" w:lineRule="auto"/>
              <w:jc w:val="center"/>
            </w:pPr>
            <w:r>
              <w:rPr>
                <w:sz w:val="20"/>
              </w:rPr>
              <w:t>36.13</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1screws</w:t>
            </w:r>
          </w:p>
        </w:tc>
        <w:tc>
          <w:tcPr>
            <w:tcW w:type="dxa" w:w="1850"/>
            <w:vAlign w:val="center"/>
            <w:tcMar>
              <w:top w:w="85" w:type="dxa"/>
              <w:bottom w:w="85" w:type="dxa"/>
              <w:left w:w="85" w:type="dxa"/>
              <w:right w:w="85" w:type="dxa"/>
            </w:tcMar>
          </w:tcPr>
          <w:p>
            <w:pPr>
              <w:spacing w:after="60" w:line="252" w:lineRule="auto"/>
              <w:jc w:val="center"/>
            </w:pPr>
            <w:r>
              <w:rPr>
                <w:sz w:val="20"/>
              </w:rPr>
              <w:t>1034</w:t>
            </w:r>
          </w:p>
        </w:tc>
        <w:tc>
          <w:tcPr>
            <w:tcW w:type="dxa" w:w="1850"/>
            <w:vAlign w:val="center"/>
            <w:tcMar>
              <w:top w:w="85" w:type="dxa"/>
              <w:bottom w:w="85" w:type="dxa"/>
              <w:left w:w="85" w:type="dxa"/>
              <w:right w:w="85" w:type="dxa"/>
            </w:tcMar>
          </w:tcPr>
          <w:p>
            <w:pPr>
              <w:spacing w:after="60" w:line="252" w:lineRule="auto"/>
              <w:jc w:val="center"/>
            </w:pPr>
            <w:r>
              <w:rPr>
                <w:sz w:val="20"/>
              </w:rPr>
              <w:t>33.75</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2screws</w:t>
            </w:r>
          </w:p>
        </w:tc>
        <w:tc>
          <w:tcPr>
            <w:tcW w:type="dxa" w:w="1850"/>
            <w:vAlign w:val="center"/>
            <w:tcMar>
              <w:top w:w="85" w:type="dxa"/>
              <w:bottom w:w="85" w:type="dxa"/>
              <w:left w:w="85" w:type="dxa"/>
              <w:right w:w="85" w:type="dxa"/>
            </w:tcMar>
          </w:tcPr>
          <w:p>
            <w:pPr>
              <w:spacing w:after="60" w:line="252" w:lineRule="auto"/>
              <w:jc w:val="center"/>
            </w:pPr>
            <w:r>
              <w:rPr>
                <w:sz w:val="20"/>
              </w:rPr>
              <w:t>980</w:t>
            </w:r>
          </w:p>
        </w:tc>
        <w:tc>
          <w:tcPr>
            <w:tcW w:type="dxa" w:w="1850"/>
            <w:vAlign w:val="center"/>
            <w:tcMar>
              <w:top w:w="85" w:type="dxa"/>
              <w:bottom w:w="85" w:type="dxa"/>
              <w:left w:w="85" w:type="dxa"/>
              <w:right w:w="85" w:type="dxa"/>
            </w:tcMar>
          </w:tcPr>
          <w:p>
            <w:pPr>
              <w:spacing w:after="60" w:line="252" w:lineRule="auto"/>
              <w:jc w:val="center"/>
            </w:pPr>
            <w:r>
              <w:rPr>
                <w:sz w:val="20"/>
              </w:rPr>
              <w:t>0.00</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3_14screws</w:t>
            </w:r>
          </w:p>
        </w:tc>
        <w:tc>
          <w:tcPr>
            <w:tcW w:type="dxa" w:w="1850"/>
            <w:vAlign w:val="center"/>
            <w:tcMar>
              <w:top w:w="85" w:type="dxa"/>
              <w:bottom w:w="85" w:type="dxa"/>
              <w:left w:w="85" w:type="dxa"/>
              <w:right w:w="85" w:type="dxa"/>
            </w:tcMar>
          </w:tcPr>
          <w:p>
            <w:pPr>
              <w:spacing w:after="60" w:line="252" w:lineRule="auto"/>
              <w:jc w:val="center"/>
            </w:pPr>
            <w:r>
              <w:rPr>
                <w:sz w:val="20"/>
              </w:rPr>
              <w:t>1027</w:t>
            </w:r>
          </w:p>
        </w:tc>
        <w:tc>
          <w:tcPr>
            <w:tcW w:type="dxa" w:w="1850"/>
            <w:vAlign w:val="center"/>
            <w:tcMar>
              <w:top w:w="85" w:type="dxa"/>
              <w:bottom w:w="85" w:type="dxa"/>
              <w:left w:w="85" w:type="dxa"/>
              <w:right w:w="85" w:type="dxa"/>
            </w:tcMar>
          </w:tcPr>
          <w:p>
            <w:pPr>
              <w:spacing w:after="60" w:line="252" w:lineRule="auto"/>
              <w:jc w:val="center"/>
            </w:pPr>
            <w:r>
              <w:rPr>
                <w:sz w:val="20"/>
              </w:rPr>
              <w:t>58.13</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3screws</w:t>
            </w:r>
          </w:p>
        </w:tc>
        <w:tc>
          <w:tcPr>
            <w:tcW w:type="dxa" w:w="1850"/>
            <w:vAlign w:val="center"/>
            <w:tcMar>
              <w:top w:w="85" w:type="dxa"/>
              <w:bottom w:w="85" w:type="dxa"/>
              <w:left w:w="85" w:type="dxa"/>
              <w:right w:w="85" w:type="dxa"/>
            </w:tcMar>
          </w:tcPr>
          <w:p>
            <w:pPr>
              <w:spacing w:after="60" w:line="252" w:lineRule="auto"/>
              <w:jc w:val="center"/>
            </w:pPr>
            <w:r>
              <w:rPr>
                <w:sz w:val="20"/>
              </w:rPr>
              <w:t>905</w:t>
            </w:r>
          </w:p>
        </w:tc>
        <w:tc>
          <w:tcPr>
            <w:tcW w:type="dxa" w:w="1850"/>
            <w:vAlign w:val="center"/>
            <w:tcMar>
              <w:top w:w="85" w:type="dxa"/>
              <w:bottom w:w="85" w:type="dxa"/>
              <w:left w:w="85" w:type="dxa"/>
              <w:right w:w="85" w:type="dxa"/>
            </w:tcMar>
          </w:tcPr>
          <w:p>
            <w:pPr>
              <w:spacing w:after="60" w:line="252" w:lineRule="auto"/>
              <w:jc w:val="center"/>
            </w:pPr>
            <w:r>
              <w:rPr>
                <w:sz w:val="20"/>
              </w:rPr>
              <w:t>98.56</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4screws</w:t>
            </w:r>
          </w:p>
        </w:tc>
        <w:tc>
          <w:tcPr>
            <w:tcW w:type="dxa" w:w="1850"/>
            <w:vAlign w:val="center"/>
            <w:tcMar>
              <w:top w:w="85" w:type="dxa"/>
              <w:bottom w:w="85" w:type="dxa"/>
              <w:left w:w="85" w:type="dxa"/>
              <w:right w:w="85" w:type="dxa"/>
            </w:tcMar>
          </w:tcPr>
          <w:p>
            <w:pPr>
              <w:spacing w:after="60" w:line="252" w:lineRule="auto"/>
              <w:jc w:val="center"/>
            </w:pPr>
            <w:r>
              <w:rPr>
                <w:sz w:val="20"/>
              </w:rPr>
              <w:t>998</w:t>
            </w:r>
          </w:p>
        </w:tc>
        <w:tc>
          <w:tcPr>
            <w:tcW w:type="dxa" w:w="1850"/>
            <w:vAlign w:val="center"/>
            <w:tcMar>
              <w:top w:w="85" w:type="dxa"/>
              <w:bottom w:w="85" w:type="dxa"/>
              <w:left w:w="85" w:type="dxa"/>
              <w:right w:w="85" w:type="dxa"/>
            </w:tcMar>
          </w:tcPr>
          <w:p>
            <w:pPr>
              <w:spacing w:after="60" w:line="252" w:lineRule="auto"/>
              <w:jc w:val="center"/>
            </w:pPr>
            <w:r>
              <w:rPr>
                <w:sz w:val="20"/>
              </w:rPr>
              <w:t>0.00</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4_146screws</w:t>
            </w:r>
          </w:p>
        </w:tc>
        <w:tc>
          <w:tcPr>
            <w:tcW w:type="dxa" w:w="1850"/>
            <w:vAlign w:val="center"/>
            <w:tcMar>
              <w:top w:w="85" w:type="dxa"/>
              <w:bottom w:w="85" w:type="dxa"/>
              <w:left w:w="85" w:type="dxa"/>
              <w:right w:w="85" w:type="dxa"/>
            </w:tcMar>
          </w:tcPr>
          <w:p>
            <w:pPr>
              <w:spacing w:after="60" w:line="252" w:lineRule="auto"/>
              <w:jc w:val="center"/>
            </w:pPr>
            <w:r>
              <w:rPr>
                <w:sz w:val="20"/>
              </w:rPr>
              <w:t>1028</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5screws</w:t>
            </w:r>
          </w:p>
        </w:tc>
        <w:tc>
          <w:tcPr>
            <w:tcW w:type="dxa" w:w="1850"/>
            <w:vAlign w:val="center"/>
            <w:tcMar>
              <w:top w:w="85" w:type="dxa"/>
              <w:bottom w:w="85" w:type="dxa"/>
              <w:left w:w="85" w:type="dxa"/>
              <w:right w:w="85" w:type="dxa"/>
            </w:tcMar>
          </w:tcPr>
          <w:p>
            <w:pPr>
              <w:spacing w:after="60" w:line="252" w:lineRule="auto"/>
              <w:jc w:val="center"/>
            </w:pPr>
            <w:r>
              <w:rPr>
                <w:sz w:val="20"/>
              </w:rPr>
              <w:t>874</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6screws</w:t>
            </w:r>
          </w:p>
        </w:tc>
        <w:tc>
          <w:tcPr>
            <w:tcW w:type="dxa" w:w="1850"/>
            <w:vAlign w:val="center"/>
            <w:tcMar>
              <w:top w:w="85" w:type="dxa"/>
              <w:bottom w:w="85" w:type="dxa"/>
              <w:left w:w="85" w:type="dxa"/>
              <w:right w:w="85" w:type="dxa"/>
            </w:tcMar>
          </w:tcPr>
          <w:p>
            <w:pPr>
              <w:spacing w:after="60" w:line="252" w:lineRule="auto"/>
              <w:jc w:val="center"/>
            </w:pPr>
            <w:r>
              <w:rPr>
                <w:sz w:val="20"/>
              </w:rPr>
              <w:t>944</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T1</w:t>
            </w:r>
          </w:p>
        </w:tc>
        <w:tc>
          <w:tcPr>
            <w:tcW w:type="dxa" w:w="2781"/>
            <w:vAlign w:val="center"/>
            <w:tcMar>
              <w:top w:w="85" w:type="dxa"/>
              <w:bottom w:w="85" w:type="dxa"/>
              <w:left w:w="85" w:type="dxa"/>
              <w:right w:w="85" w:type="dxa"/>
            </w:tcMar>
          </w:tcPr>
          <w:p>
            <w:pPr>
              <w:spacing w:after="60" w:line="252" w:lineRule="auto"/>
              <w:jc w:val="center"/>
            </w:pPr>
            <w:r>
              <w:rPr>
                <w:sz w:val="20"/>
              </w:rPr>
              <w:t>7screws</w:t>
            </w:r>
          </w:p>
        </w:tc>
        <w:tc>
          <w:tcPr>
            <w:tcW w:type="dxa" w:w="1850"/>
            <w:vAlign w:val="center"/>
            <w:tcMar>
              <w:top w:w="85" w:type="dxa"/>
              <w:bottom w:w="85" w:type="dxa"/>
              <w:left w:w="85" w:type="dxa"/>
              <w:right w:w="85" w:type="dxa"/>
            </w:tcMar>
          </w:tcPr>
          <w:p>
            <w:pPr>
              <w:spacing w:after="60" w:line="252" w:lineRule="auto"/>
              <w:jc w:val="center"/>
            </w:pPr>
            <w:r>
              <w:rPr>
                <w:sz w:val="20"/>
              </w:rPr>
              <w:t>978</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8screws</w:t>
            </w:r>
          </w:p>
        </w:tc>
        <w:tc>
          <w:tcPr>
            <w:tcW w:type="dxa" w:w="1850"/>
            <w:vAlign w:val="center"/>
            <w:tcMar>
              <w:top w:w="85" w:type="dxa"/>
              <w:bottom w:w="85" w:type="dxa"/>
              <w:left w:w="85" w:type="dxa"/>
              <w:right w:w="85" w:type="dxa"/>
            </w:tcMar>
          </w:tcPr>
          <w:p>
            <w:pPr>
              <w:spacing w:after="60" w:line="252" w:lineRule="auto"/>
              <w:jc w:val="center"/>
            </w:pPr>
            <w:r>
              <w:rPr>
                <w:sz w:val="20"/>
              </w:rPr>
              <w:t>945</w:t>
            </w:r>
          </w:p>
        </w:tc>
        <w:tc>
          <w:tcPr>
            <w:tcW w:type="dxa" w:w="1850"/>
            <w:vAlign w:val="center"/>
            <w:tcMar>
              <w:top w:w="85" w:type="dxa"/>
              <w:bottom w:w="85" w:type="dxa"/>
              <w:left w:w="85" w:type="dxa"/>
              <w:right w:w="85" w:type="dxa"/>
            </w:tcMar>
          </w:tcPr>
          <w:p>
            <w:pPr>
              <w:spacing w:after="60" w:line="252" w:lineRule="auto"/>
              <w:jc w:val="center"/>
            </w:pPr>
            <w:r>
              <w:rPr>
                <w:sz w:val="20"/>
              </w:rPr>
              <w:t>72.49</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1screws</w:t>
            </w:r>
          </w:p>
        </w:tc>
        <w:tc>
          <w:tcPr>
            <w:tcW w:type="dxa" w:w="1850"/>
            <w:vAlign w:val="center"/>
            <w:tcMar>
              <w:top w:w="85" w:type="dxa"/>
              <w:bottom w:w="85" w:type="dxa"/>
              <w:left w:w="85" w:type="dxa"/>
              <w:right w:w="85" w:type="dxa"/>
            </w:tcMar>
          </w:tcPr>
          <w:p>
            <w:pPr>
              <w:spacing w:after="60" w:line="252" w:lineRule="auto"/>
              <w:jc w:val="center"/>
            </w:pPr>
            <w:r>
              <w:rPr>
                <w:sz w:val="20"/>
              </w:rPr>
              <w:t>1003</w:t>
            </w:r>
          </w:p>
        </w:tc>
        <w:tc>
          <w:tcPr>
            <w:tcW w:type="dxa" w:w="1850"/>
            <w:vAlign w:val="center"/>
            <w:tcMar>
              <w:top w:w="85" w:type="dxa"/>
              <w:bottom w:w="85" w:type="dxa"/>
              <w:left w:w="85" w:type="dxa"/>
              <w:right w:w="85" w:type="dxa"/>
            </w:tcMar>
          </w:tcPr>
          <w:p>
            <w:pPr>
              <w:spacing w:after="60" w:line="252" w:lineRule="auto"/>
              <w:jc w:val="center"/>
            </w:pPr>
            <w:r>
              <w:rPr>
                <w:sz w:val="20"/>
              </w:rPr>
              <w:t>100.00</w:t>
            </w:r>
          </w:p>
        </w:tc>
        <w:tc>
          <w:tcPr>
            <w:tcW w:type="dxa" w:w="1850"/>
            <w:vAlign w:val="center"/>
            <w:tcMar>
              <w:top w:w="85" w:type="dxa"/>
              <w:bottom w:w="85" w:type="dxa"/>
              <w:left w:w="85" w:type="dxa"/>
              <w:right w:w="85" w:type="dxa"/>
            </w:tcMar>
          </w:tcPr>
          <w:p>
            <w:pPr>
              <w:spacing w:after="60" w:line="252" w:lineRule="auto"/>
              <w:jc w:val="center"/>
            </w:pPr>
            <w:r>
              <w:rPr>
                <w:sz w:val="20"/>
              </w:rPr>
              <w:t>38.58</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2screws</w:t>
            </w:r>
          </w:p>
        </w:tc>
        <w:tc>
          <w:tcPr>
            <w:tcW w:type="dxa" w:w="1850"/>
            <w:vAlign w:val="center"/>
            <w:tcMar>
              <w:top w:w="85" w:type="dxa"/>
              <w:bottom w:w="85" w:type="dxa"/>
              <w:left w:w="85" w:type="dxa"/>
              <w:right w:w="85" w:type="dxa"/>
            </w:tcMar>
          </w:tcPr>
          <w:p>
            <w:pPr>
              <w:spacing w:after="60" w:line="252" w:lineRule="auto"/>
              <w:jc w:val="center"/>
            </w:pPr>
            <w:r>
              <w:rPr>
                <w:sz w:val="20"/>
              </w:rPr>
              <w:t>1020</w:t>
            </w:r>
          </w:p>
        </w:tc>
        <w:tc>
          <w:tcPr>
            <w:tcW w:type="dxa" w:w="1850"/>
            <w:vAlign w:val="center"/>
            <w:tcMar>
              <w:top w:w="85" w:type="dxa"/>
              <w:bottom w:w="85" w:type="dxa"/>
              <w:left w:w="85" w:type="dxa"/>
              <w:right w:w="85" w:type="dxa"/>
            </w:tcMar>
          </w:tcPr>
          <w:p>
            <w:pPr>
              <w:spacing w:after="60" w:line="252" w:lineRule="auto"/>
              <w:jc w:val="center"/>
            </w:pPr>
            <w:r>
              <w:rPr>
                <w:sz w:val="20"/>
              </w:rPr>
              <w:t>31.57</w:t>
            </w:r>
          </w:p>
        </w:tc>
        <w:tc>
          <w:tcPr>
            <w:tcW w:type="dxa" w:w="1850"/>
            <w:vAlign w:val="center"/>
            <w:tcMar>
              <w:top w:w="85" w:type="dxa"/>
              <w:bottom w:w="85" w:type="dxa"/>
              <w:left w:w="85" w:type="dxa"/>
              <w:right w:w="85" w:type="dxa"/>
            </w:tcMar>
          </w:tcPr>
          <w:p>
            <w:pPr>
              <w:spacing w:after="60" w:line="252" w:lineRule="auto"/>
              <w:jc w:val="center"/>
            </w:pPr>
            <w:r>
              <w:rPr>
                <w:sz w:val="20"/>
              </w:rPr>
              <w:t>68.73</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3_14screws</w:t>
            </w:r>
          </w:p>
        </w:tc>
        <w:tc>
          <w:tcPr>
            <w:tcW w:type="dxa" w:w="1850"/>
            <w:vAlign w:val="center"/>
            <w:tcMar>
              <w:top w:w="85" w:type="dxa"/>
              <w:bottom w:w="85" w:type="dxa"/>
              <w:left w:w="85" w:type="dxa"/>
              <w:right w:w="85" w:type="dxa"/>
            </w:tcMar>
          </w:tcPr>
          <w:p>
            <w:pPr>
              <w:spacing w:after="60" w:line="252" w:lineRule="auto"/>
              <w:jc w:val="center"/>
            </w:pPr>
            <w:r>
              <w:rPr>
                <w:sz w:val="20"/>
              </w:rPr>
              <w:t>1054</w:t>
            </w:r>
          </w:p>
        </w:tc>
        <w:tc>
          <w:tcPr>
            <w:tcW w:type="dxa" w:w="1850"/>
            <w:vAlign w:val="center"/>
            <w:tcMar>
              <w:top w:w="85" w:type="dxa"/>
              <w:bottom w:w="85" w:type="dxa"/>
              <w:left w:w="85" w:type="dxa"/>
              <w:right w:w="85" w:type="dxa"/>
            </w:tcMar>
          </w:tcPr>
          <w:p>
            <w:pPr>
              <w:spacing w:after="60" w:line="252" w:lineRule="auto"/>
              <w:jc w:val="center"/>
            </w:pPr>
            <w:r>
              <w:rPr>
                <w:sz w:val="20"/>
              </w:rPr>
              <w:t>15.46</w:t>
            </w:r>
          </w:p>
        </w:tc>
        <w:tc>
          <w:tcPr>
            <w:tcW w:type="dxa" w:w="1850"/>
            <w:vAlign w:val="center"/>
            <w:tcMar>
              <w:top w:w="85" w:type="dxa"/>
              <w:bottom w:w="85" w:type="dxa"/>
              <w:left w:w="85" w:type="dxa"/>
              <w:right w:w="85" w:type="dxa"/>
            </w:tcMar>
          </w:tcPr>
          <w:p>
            <w:pPr>
              <w:spacing w:after="60" w:line="252" w:lineRule="auto"/>
              <w:jc w:val="center"/>
            </w:pPr>
            <w:r>
              <w:rPr>
                <w:sz w:val="20"/>
              </w:rPr>
              <w:t>1.04</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3screws</w:t>
            </w:r>
          </w:p>
        </w:tc>
        <w:tc>
          <w:tcPr>
            <w:tcW w:type="dxa" w:w="1850"/>
            <w:vAlign w:val="center"/>
            <w:tcMar>
              <w:top w:w="85" w:type="dxa"/>
              <w:bottom w:w="85" w:type="dxa"/>
              <w:left w:w="85" w:type="dxa"/>
              <w:right w:w="85" w:type="dxa"/>
            </w:tcMar>
          </w:tcPr>
          <w:p>
            <w:pPr>
              <w:spacing w:after="60" w:line="252" w:lineRule="auto"/>
              <w:jc w:val="center"/>
            </w:pPr>
            <w:r>
              <w:rPr>
                <w:sz w:val="20"/>
              </w:rPr>
              <w:t>1030</w:t>
            </w:r>
          </w:p>
        </w:tc>
        <w:tc>
          <w:tcPr>
            <w:tcW w:type="dxa" w:w="1850"/>
            <w:vAlign w:val="center"/>
            <w:tcMar>
              <w:top w:w="85" w:type="dxa"/>
              <w:bottom w:w="85" w:type="dxa"/>
              <w:left w:w="85" w:type="dxa"/>
              <w:right w:w="85" w:type="dxa"/>
            </w:tcMar>
          </w:tcPr>
          <w:p>
            <w:pPr>
              <w:spacing w:after="60" w:line="252" w:lineRule="auto"/>
              <w:jc w:val="center"/>
            </w:pPr>
            <w:r>
              <w:rPr>
                <w:sz w:val="20"/>
              </w:rPr>
              <w:t>0.00</w:t>
            </w:r>
          </w:p>
        </w:tc>
        <w:tc>
          <w:tcPr>
            <w:tcW w:type="dxa" w:w="1850"/>
            <w:vAlign w:val="center"/>
            <w:tcMar>
              <w:top w:w="85" w:type="dxa"/>
              <w:bottom w:w="85" w:type="dxa"/>
              <w:left w:w="85" w:type="dxa"/>
              <w:right w:w="85" w:type="dxa"/>
            </w:tcMar>
          </w:tcPr>
          <w:p>
            <w:pPr>
              <w:spacing w:after="60" w:line="252" w:lineRule="auto"/>
              <w:jc w:val="center"/>
            </w:pPr>
            <w:r>
              <w:rPr>
                <w:sz w:val="20"/>
              </w:rPr>
              <w:t>37.28</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4screws</w:t>
            </w:r>
          </w:p>
        </w:tc>
        <w:tc>
          <w:tcPr>
            <w:tcW w:type="dxa" w:w="1850"/>
            <w:vAlign w:val="center"/>
            <w:tcMar>
              <w:top w:w="85" w:type="dxa"/>
              <w:bottom w:w="85" w:type="dxa"/>
              <w:left w:w="85" w:type="dxa"/>
              <w:right w:w="85" w:type="dxa"/>
            </w:tcMar>
          </w:tcPr>
          <w:p>
            <w:pPr>
              <w:spacing w:after="60" w:line="252" w:lineRule="auto"/>
              <w:jc w:val="center"/>
            </w:pPr>
            <w:r>
              <w:rPr>
                <w:sz w:val="20"/>
              </w:rPr>
              <w:t>955</w:t>
            </w:r>
          </w:p>
        </w:tc>
        <w:tc>
          <w:tcPr>
            <w:tcW w:type="dxa" w:w="1850"/>
            <w:vAlign w:val="center"/>
            <w:tcMar>
              <w:top w:w="85" w:type="dxa"/>
              <w:bottom w:w="85" w:type="dxa"/>
              <w:left w:w="85" w:type="dxa"/>
              <w:right w:w="85" w:type="dxa"/>
            </w:tcMar>
          </w:tcPr>
          <w:p>
            <w:pPr>
              <w:spacing w:after="60" w:line="252" w:lineRule="auto"/>
              <w:jc w:val="center"/>
            </w:pPr>
            <w:r>
              <w:rPr>
                <w:sz w:val="20"/>
              </w:rPr>
              <w:t>26.70</w:t>
            </w:r>
          </w:p>
        </w:tc>
        <w:tc>
          <w:tcPr>
            <w:tcW w:type="dxa" w:w="1850"/>
            <w:vAlign w:val="center"/>
            <w:tcMar>
              <w:top w:w="85" w:type="dxa"/>
              <w:bottom w:w="85" w:type="dxa"/>
              <w:left w:w="85" w:type="dxa"/>
              <w:right w:w="85" w:type="dxa"/>
            </w:tcMar>
          </w:tcPr>
          <w:p>
            <w:pPr>
              <w:spacing w:after="60" w:line="252" w:lineRule="auto"/>
              <w:jc w:val="center"/>
            </w:pPr>
            <w:r>
              <w:rPr>
                <w:sz w:val="20"/>
              </w:rPr>
              <w:t>0.00</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4_146screws</w:t>
            </w:r>
          </w:p>
        </w:tc>
        <w:tc>
          <w:tcPr>
            <w:tcW w:type="dxa" w:w="1850"/>
            <w:vAlign w:val="center"/>
            <w:tcMar>
              <w:top w:w="85" w:type="dxa"/>
              <w:bottom w:w="85" w:type="dxa"/>
              <w:left w:w="85" w:type="dxa"/>
              <w:right w:w="85" w:type="dxa"/>
            </w:tcMar>
          </w:tcPr>
          <w:p>
            <w:pPr>
              <w:spacing w:after="60" w:line="252" w:lineRule="auto"/>
              <w:jc w:val="center"/>
            </w:pPr>
            <w:r>
              <w:rPr>
                <w:sz w:val="20"/>
              </w:rPr>
              <w:t>1010</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37.92</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5screws</w:t>
            </w:r>
          </w:p>
        </w:tc>
        <w:tc>
          <w:tcPr>
            <w:tcW w:type="dxa" w:w="1850"/>
            <w:vAlign w:val="center"/>
            <w:tcMar>
              <w:top w:w="85" w:type="dxa"/>
              <w:bottom w:w="85" w:type="dxa"/>
              <w:left w:w="85" w:type="dxa"/>
              <w:right w:w="85" w:type="dxa"/>
            </w:tcMar>
          </w:tcPr>
          <w:p>
            <w:pPr>
              <w:spacing w:after="60" w:line="252" w:lineRule="auto"/>
              <w:jc w:val="center"/>
            </w:pPr>
            <w:r>
              <w:rPr>
                <w:sz w:val="20"/>
              </w:rPr>
              <w:t>1084</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64.94</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6screws</w:t>
            </w:r>
          </w:p>
        </w:tc>
        <w:tc>
          <w:tcPr>
            <w:tcW w:type="dxa" w:w="1850"/>
            <w:vAlign w:val="center"/>
            <w:tcMar>
              <w:top w:w="85" w:type="dxa"/>
              <w:bottom w:w="85" w:type="dxa"/>
              <w:left w:w="85" w:type="dxa"/>
              <w:right w:w="85" w:type="dxa"/>
            </w:tcMar>
          </w:tcPr>
          <w:p>
            <w:pPr>
              <w:spacing w:after="60" w:line="252" w:lineRule="auto"/>
              <w:jc w:val="center"/>
            </w:pPr>
            <w:r>
              <w:rPr>
                <w:sz w:val="20"/>
              </w:rPr>
              <w:t>992</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60.69</w:t>
            </w:r>
          </w:p>
        </w:tc>
      </w:tr>
      <w:tr>
        <w:tc>
          <w:tcPr>
            <w:tcW w:type="dxa" w:w="1850"/>
            <w:vAlign w:val="center"/>
            <w:tcMar>
              <w:top w:w="85" w:type="dxa"/>
              <w:bottom w:w="85" w:type="dxa"/>
              <w:left w:w="85" w:type="dxa"/>
              <w:right w:w="85" w:type="dxa"/>
            </w:tcMar>
          </w:tcPr>
          <w:p>
            <w:pPr>
              <w:spacing w:after="60" w:line="252" w:lineRule="auto"/>
              <w:jc w:val="center"/>
            </w:pPr>
            <w:r>
              <w:rPr>
                <w:sz w:val="20"/>
              </w:rPr>
              <w:t>T2</w:t>
            </w:r>
          </w:p>
        </w:tc>
        <w:tc>
          <w:tcPr>
            <w:tcW w:type="dxa" w:w="2781"/>
            <w:vAlign w:val="center"/>
            <w:tcMar>
              <w:top w:w="85" w:type="dxa"/>
              <w:bottom w:w="85" w:type="dxa"/>
              <w:left w:w="85" w:type="dxa"/>
              <w:right w:w="85" w:type="dxa"/>
            </w:tcMar>
          </w:tcPr>
          <w:p>
            <w:pPr>
              <w:spacing w:after="60" w:line="252" w:lineRule="auto"/>
              <w:jc w:val="center"/>
            </w:pPr>
            <w:r>
              <w:rPr>
                <w:sz w:val="20"/>
              </w:rPr>
              <w:t>7screws</w:t>
            </w:r>
          </w:p>
        </w:tc>
        <w:tc>
          <w:tcPr>
            <w:tcW w:type="dxa" w:w="1850"/>
            <w:vAlign w:val="center"/>
            <w:tcMar>
              <w:top w:w="85" w:type="dxa"/>
              <w:bottom w:w="85" w:type="dxa"/>
              <w:left w:w="85" w:type="dxa"/>
              <w:right w:w="85" w:type="dxa"/>
            </w:tcMar>
          </w:tcPr>
          <w:p>
            <w:pPr>
              <w:spacing w:after="60" w:line="252" w:lineRule="auto"/>
              <w:jc w:val="center"/>
            </w:pPr>
            <w:r>
              <w:rPr>
                <w:sz w:val="20"/>
              </w:rPr>
              <w:t>764</w:t>
            </w:r>
          </w:p>
        </w:tc>
        <w:tc>
          <w:tcPr>
            <w:tcW w:type="dxa" w:w="1850"/>
            <w:vAlign w:val="center"/>
            <w:tcMar>
              <w:top w:w="85" w:type="dxa"/>
              <w:bottom w:w="85" w:type="dxa"/>
              <w:left w:w="85" w:type="dxa"/>
              <w:right w:w="85" w:type="dxa"/>
            </w:tcMar>
          </w:tcPr>
          <w:p>
            <w:pPr>
              <w:spacing w:after="60" w:line="252" w:lineRule="auto"/>
              <w:jc w:val="center"/>
            </w:pPr>
            <w:r>
              <w:rPr>
                <w:sz w:val="20"/>
              </w:rPr>
              <w:t>NA</w:t>
            </w:r>
          </w:p>
        </w:tc>
        <w:tc>
          <w:tcPr>
            <w:tcW w:type="dxa" w:w="1850"/>
            <w:vAlign w:val="center"/>
            <w:tcMar>
              <w:top w:w="85" w:type="dxa"/>
              <w:bottom w:w="85" w:type="dxa"/>
              <w:left w:w="85" w:type="dxa"/>
              <w:right w:w="85" w:type="dxa"/>
            </w:tcMar>
          </w:tcPr>
          <w:p>
            <w:pPr>
              <w:spacing w:after="60" w:line="252" w:lineRule="auto"/>
              <w:jc w:val="center"/>
            </w:pPr>
            <w:r>
              <w:rPr>
                <w:sz w:val="20"/>
              </w:rPr>
              <w:t>15.31</w:t>
            </w:r>
          </w:p>
        </w:tc>
      </w:tr>
    </w:tbl>
    <w:p/>
    <w:p>
      <w:r>
        <w:t>M13 的 seeds 0／1／2 結果完全相同；random 版有微小變動，其他版相同時亦原樣保留。不能把三 seeds 的低 SD 當馬達母體信賴區間。三顆 motor 沒有足夠採集群組支援逐窗 IID bootstrap 的精準泛化保證。</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02"/>
        <w:gridCol w:w="2222"/>
        <w:gridCol w:w="1902"/>
        <w:gridCol w:w="2252"/>
        <w:gridCol w:w="1902"/>
      </w:tblGrid>
      <w:tr>
        <w:trPr>
          <w:tblHeader/>
        </w:trPr>
        <w:tc>
          <w:tcPr>
            <w:tcW w:type="dxa" w:w="1902"/>
            <w:vAlign w:val="center"/>
            <w:tcMar>
              <w:top w:w="85" w:type="dxa"/>
              <w:bottom w:w="85" w:type="dxa"/>
              <w:left w:w="85" w:type="dxa"/>
              <w:right w:w="85" w:type="dxa"/>
            </w:tcMar>
            <w:shd w:fill="E8EEF5"/>
          </w:tcPr>
          <w:p>
            <w:pPr>
              <w:spacing w:after="60" w:line="252" w:lineRule="auto"/>
              <w:jc w:val="center"/>
            </w:pPr>
            <w:r>
              <w:rPr>
                <w:sz w:val="20"/>
              </w:rPr>
              <w:t>M方法</w:t>
            </w:r>
          </w:p>
        </w:tc>
        <w:tc>
          <w:tcPr>
            <w:tcW w:type="dxa" w:w="2222"/>
            <w:vAlign w:val="center"/>
            <w:tcMar>
              <w:top w:w="85" w:type="dxa"/>
              <w:bottom w:w="85" w:type="dxa"/>
              <w:left w:w="85" w:type="dxa"/>
              <w:right w:w="85" w:type="dxa"/>
            </w:tcMar>
            <w:shd w:fill="E8EEF5"/>
          </w:tcPr>
          <w:p>
            <w:pPr>
              <w:spacing w:after="60" w:line="252" w:lineRule="auto"/>
              <w:jc w:val="center"/>
            </w:pPr>
            <w:r>
              <w:rPr>
                <w:sz w:val="20"/>
              </w:rPr>
              <w:t>主篩</w:t>
            </w:r>
          </w:p>
        </w:tc>
        <w:tc>
          <w:tcPr>
            <w:tcW w:type="dxa" w:w="1902"/>
            <w:vAlign w:val="center"/>
            <w:tcMar>
              <w:top w:w="85" w:type="dxa"/>
              <w:bottom w:w="85" w:type="dxa"/>
              <w:left w:w="85" w:type="dxa"/>
              <w:right w:w="85" w:type="dxa"/>
            </w:tcMar>
            <w:shd w:fill="E8EEF5"/>
          </w:tcPr>
          <w:p>
            <w:pPr>
              <w:spacing w:after="60" w:line="252" w:lineRule="auto"/>
              <w:jc w:val="center"/>
            </w:pPr>
            <w:r>
              <w:rPr>
                <w:sz w:val="20"/>
              </w:rPr>
              <w:t>最差類召回 %</w:t>
            </w:r>
          </w:p>
        </w:tc>
        <w:tc>
          <w:tcPr>
            <w:tcW w:type="dxa" w:w="2252"/>
            <w:vAlign w:val="center"/>
            <w:tcMar>
              <w:top w:w="85" w:type="dxa"/>
              <w:bottom w:w="85" w:type="dxa"/>
              <w:left w:w="85" w:type="dxa"/>
              <w:right w:w="85" w:type="dxa"/>
            </w:tcMar>
            <w:shd w:fill="E8EEF5"/>
          </w:tcPr>
          <w:p>
            <w:pPr>
              <w:spacing w:after="60" w:line="252" w:lineRule="auto"/>
              <w:jc w:val="center"/>
            </w:pPr>
            <w:r>
              <w:rPr>
                <w:sz w:val="20"/>
              </w:rPr>
              <w:t>最差工況健康誤報 %</w:t>
            </w:r>
          </w:p>
        </w:tc>
        <w:tc>
          <w:tcPr>
            <w:tcW w:type="dxa" w:w="1902"/>
            <w:vAlign w:val="center"/>
            <w:tcMar>
              <w:top w:w="85" w:type="dxa"/>
              <w:bottom w:w="85" w:type="dxa"/>
              <w:left w:w="85" w:type="dxa"/>
              <w:right w:w="85" w:type="dxa"/>
            </w:tcMar>
            <w:shd w:fill="E8EEF5"/>
          </w:tcPr>
          <w:p>
            <w:pPr>
              <w:spacing w:after="60" w:line="252" w:lineRule="auto"/>
              <w:jc w:val="center"/>
            </w:pPr>
            <w:r>
              <w:rPr>
                <w:sz w:val="20"/>
              </w:rPr>
              <w:t>最差motor未知召回 %</w:t>
            </w:r>
          </w:p>
        </w:tc>
      </w:tr>
      <w:tr>
        <w:tc>
          <w:tcPr>
            <w:tcW w:type="dxa" w:w="1902"/>
            <w:vAlign w:val="center"/>
            <w:tcMar>
              <w:top w:w="85" w:type="dxa"/>
              <w:bottom w:w="85" w:type="dxa"/>
              <w:left w:w="85" w:type="dxa"/>
              <w:right w:w="85" w:type="dxa"/>
            </w:tcMar>
          </w:tcPr>
          <w:p>
            <w:pPr>
              <w:spacing w:after="60" w:line="252" w:lineRule="auto"/>
              <w:jc w:val="center"/>
            </w:pPr>
            <w:r>
              <w:rPr>
                <w:sz w:val="20"/>
              </w:rPr>
              <w:t>M01</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96.44</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M02</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97.23</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M03</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98.53</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M04</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96.20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M05</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96.84</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M06</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96.84</w:t>
            </w:r>
          </w:p>
        </w:tc>
        <w:tc>
          <w:tcPr>
            <w:tcW w:type="dxa" w:w="1902"/>
            <w:vAlign w:val="center"/>
            <w:tcMar>
              <w:top w:w="85" w:type="dxa"/>
              <w:bottom w:w="85" w:type="dxa"/>
              <w:left w:w="85" w:type="dxa"/>
              <w:right w:w="85" w:type="dxa"/>
            </w:tcMar>
          </w:tcPr>
          <w:p>
            <w:pPr>
              <w:spacing w:after="60" w:line="252" w:lineRule="auto"/>
              <w:jc w:val="center"/>
            </w:pPr>
            <w:r>
              <w:rPr>
                <w:sz w:val="20"/>
              </w:rPr>
              <w:t>0.83</w:t>
            </w:r>
          </w:p>
        </w:tc>
      </w:tr>
      <w:tr>
        <w:tc>
          <w:tcPr>
            <w:tcW w:type="dxa" w:w="1902"/>
            <w:vAlign w:val="center"/>
            <w:tcMar>
              <w:top w:w="85" w:type="dxa"/>
              <w:bottom w:w="85" w:type="dxa"/>
              <w:left w:w="85" w:type="dxa"/>
              <w:right w:w="85" w:type="dxa"/>
            </w:tcMar>
          </w:tcPr>
          <w:p>
            <w:pPr>
              <w:spacing w:after="60" w:line="252" w:lineRule="auto"/>
              <w:jc w:val="center"/>
            </w:pPr>
            <w:r>
              <w:rPr>
                <w:sz w:val="20"/>
              </w:rPr>
              <w:t>M07</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M08</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M09</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0.44</w:t>
            </w:r>
          </w:p>
        </w:tc>
      </w:tr>
      <w:tr>
        <w:tc>
          <w:tcPr>
            <w:tcW w:type="dxa" w:w="1902"/>
            <w:vAlign w:val="center"/>
            <w:tcMar>
              <w:top w:w="85" w:type="dxa"/>
              <w:bottom w:w="85" w:type="dxa"/>
              <w:left w:w="85" w:type="dxa"/>
              <w:right w:w="85" w:type="dxa"/>
            </w:tcMar>
          </w:tcPr>
          <w:p>
            <w:pPr>
              <w:spacing w:after="60" w:line="252" w:lineRule="auto"/>
              <w:jc w:val="center"/>
            </w:pPr>
            <w:r>
              <w:rPr>
                <w:sz w:val="20"/>
              </w:rPr>
              <w:t>M10</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M11</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M12</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M13</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M14</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M15</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3.22</w:t>
            </w:r>
          </w:p>
        </w:tc>
      </w:tr>
      <w:tr>
        <w:tc>
          <w:tcPr>
            <w:tcW w:type="dxa" w:w="1902"/>
            <w:vAlign w:val="center"/>
            <w:tcMar>
              <w:top w:w="85" w:type="dxa"/>
              <w:bottom w:w="85" w:type="dxa"/>
              <w:left w:w="85" w:type="dxa"/>
              <w:right w:w="85" w:type="dxa"/>
            </w:tcMar>
          </w:tcPr>
          <w:p>
            <w:pPr>
              <w:spacing w:after="60" w:line="252" w:lineRule="auto"/>
              <w:jc w:val="center"/>
            </w:pPr>
            <w:r>
              <w:rPr>
                <w:sz w:val="20"/>
              </w:rPr>
              <w:t>M16</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M17</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M18</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1.52</w:t>
            </w:r>
          </w:p>
        </w:tc>
      </w:tr>
      <w:tr>
        <w:tc>
          <w:tcPr>
            <w:tcW w:type="dxa" w:w="1902"/>
            <w:vAlign w:val="center"/>
            <w:tcMar>
              <w:top w:w="85" w:type="dxa"/>
              <w:bottom w:w="85" w:type="dxa"/>
              <w:left w:w="85" w:type="dxa"/>
              <w:right w:w="85" w:type="dxa"/>
            </w:tcMar>
          </w:tcPr>
          <w:p>
            <w:pPr>
              <w:spacing w:after="60" w:line="252" w:lineRule="auto"/>
              <w:jc w:val="center"/>
            </w:pPr>
            <w:r>
              <w:rPr>
                <w:sz w:val="20"/>
              </w:rPr>
              <w:t>M19</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M20</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M21</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0.44</w:t>
            </w:r>
          </w:p>
        </w:tc>
      </w:tr>
      <w:tr>
        <w:tc>
          <w:tcPr>
            <w:tcW w:type="dxa" w:w="1902"/>
            <w:vAlign w:val="center"/>
            <w:tcMar>
              <w:top w:w="85" w:type="dxa"/>
              <w:bottom w:w="85" w:type="dxa"/>
              <w:left w:w="85" w:type="dxa"/>
              <w:right w:w="85" w:type="dxa"/>
            </w:tcMar>
          </w:tcPr>
          <w:p>
            <w:pPr>
              <w:spacing w:after="60" w:line="252" w:lineRule="auto"/>
              <w:jc w:val="center"/>
            </w:pPr>
            <w:r>
              <w:rPr>
                <w:sz w:val="20"/>
              </w:rPr>
              <w:t>M22</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M23</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0.00</w:t>
            </w:r>
          </w:p>
        </w:tc>
      </w:tr>
      <w:tr>
        <w:tc>
          <w:tcPr>
            <w:tcW w:type="dxa" w:w="1902"/>
            <w:vAlign w:val="center"/>
            <w:tcMar>
              <w:top w:w="85" w:type="dxa"/>
              <w:bottom w:w="85" w:type="dxa"/>
              <w:left w:w="85" w:type="dxa"/>
              <w:right w:w="85" w:type="dxa"/>
            </w:tcMar>
          </w:tcPr>
          <w:p>
            <w:pPr>
              <w:spacing w:after="60" w:line="252" w:lineRule="auto"/>
              <w:jc w:val="center"/>
            </w:pPr>
            <w:r>
              <w:rPr>
                <w:sz w:val="20"/>
              </w:rPr>
              <w:t>M24</w:t>
            </w:r>
          </w:p>
        </w:tc>
        <w:tc>
          <w:tcPr>
            <w:tcW w:type="dxa" w:w="2222"/>
            <w:vAlign w:val="center"/>
            <w:tcMar>
              <w:top w:w="85" w:type="dxa"/>
              <w:bottom w:w="85" w:type="dxa"/>
              <w:left w:w="85" w:type="dxa"/>
              <w:right w:w="85" w:type="dxa"/>
            </w:tcMar>
          </w:tcPr>
          <w:p>
            <w:pPr>
              <w:spacing w:after="60" w:line="252" w:lineRule="auto"/>
              <w:jc w:val="center"/>
            </w:pPr>
            <w:r>
              <w:rPr>
                <w:sz w:val="20"/>
              </w:rPr>
              <w:t>FAILED</w:t>
            </w:r>
          </w:p>
        </w:tc>
        <w:tc>
          <w:tcPr>
            <w:tcW w:type="dxa" w:w="1902"/>
            <w:vAlign w:val="center"/>
            <w:tcMar>
              <w:top w:w="85" w:type="dxa"/>
              <w:bottom w:w="85" w:type="dxa"/>
              <w:left w:w="85" w:type="dxa"/>
              <w:right w:w="85" w:type="dxa"/>
            </w:tcMar>
          </w:tcPr>
          <w:p>
            <w:pPr>
              <w:spacing w:after="60" w:line="252" w:lineRule="auto"/>
              <w:jc w:val="center"/>
            </w:pPr>
            <w:r>
              <w:rPr>
                <w:sz w:val="20"/>
              </w:rPr>
              <w:t>0.00</w:t>
            </w:r>
          </w:p>
        </w:tc>
        <w:tc>
          <w:tcPr>
            <w:tcW w:type="dxa" w:w="2252"/>
            <w:vAlign w:val="center"/>
            <w:tcMar>
              <w:top w:w="85" w:type="dxa"/>
              <w:bottom w:w="85" w:type="dxa"/>
              <w:left w:w="85" w:type="dxa"/>
              <w:right w:w="85" w:type="dxa"/>
            </w:tcMar>
          </w:tcPr>
          <w:p>
            <w:pPr>
              <w:spacing w:after="60" w:line="252" w:lineRule="auto"/>
              <w:jc w:val="center"/>
            </w:pPr>
            <w:r>
              <w:rPr>
                <w:sz w:val="20"/>
              </w:rPr>
              <w:t>100.00</w:t>
            </w:r>
          </w:p>
        </w:tc>
        <w:tc>
          <w:tcPr>
            <w:tcW w:type="dxa" w:w="1902"/>
            <w:vAlign w:val="center"/>
            <w:tcMar>
              <w:top w:w="85" w:type="dxa"/>
              <w:bottom w:w="85" w:type="dxa"/>
              <w:left w:w="85" w:type="dxa"/>
              <w:right w:w="85" w:type="dxa"/>
            </w:tcMar>
          </w:tcPr>
          <w:p>
            <w:pPr>
              <w:spacing w:after="60" w:line="252" w:lineRule="auto"/>
              <w:jc w:val="center"/>
            </w:pPr>
            <w:r>
              <w:rPr>
                <w:sz w:val="20"/>
              </w:rPr>
              <w:t>0.26</w:t>
            </w:r>
          </w:p>
        </w:tc>
      </w:tr>
    </w:tbl>
    <w:p/>
    <w:p>
      <w:r>
        <w:t>所有 M 方法逐 seed 最差 known fault recall 為零，健康 motor-macro 三seed實值範圍約 29.75%–84.28%。逐方法原始 reasons 包含 motor／RPM／seed，見 decision_record.full_contract_gates；附錄保留原因計數及完整索引，沒有只留下表現較好 seed。</w:t>
      </w:r>
    </w:p>
    <w:p>
      <w:pPr>
        <w:pStyle w:val="Heading1"/>
      </w:pPr>
      <w:r>
        <w:t>九 失敗分析與可反駁假說</w:t>
      </w:r>
    </w:p>
    <w:p>
      <w:r>
        <w:t>已排除的工程疑點包括 test IDs／SHA 不匹配、來源副本別名繞過、cal 混入 fit、test truth 改變推論、NaN／分數方向／reject 符號與報表分母錯配。來源 proof 從 known train／cal 重建模型與 threshold，test_numeric_reads=0；outer verifier 再逐筆重推及重算。工程 VERIFIED 的範圍是保存的 formal 計算鏈，沒有由此推導 raw 採集獨立性。</w:t>
      </w:r>
    </w:p>
    <w:p>
      <w:r>
        <w:t>配置重疊有模型行為證據：D01 三 motor 的 2screws recall 都為零，多支線仍有零類別。它支持「現有表示與已知分類邊界不足」的診斷，不能直接證明原始物理訊號不可分。T1 的 factory 未知召回為零；相同 reference 下更換分類器仍為零是控制預期，不能只改 classifier 就稱 OOD 已改善。</w:t>
      </w:r>
    </w:p>
    <w:p>
      <w:r>
        <w:t>motor domain shift 與 calibration transfer 有跨 motor／RPM 的分層差異支持。T1 可在某些替代 detector 得到較高 unknown recall，但會伴隨健康大幅誤報；J03 與 K09 是明確例子。局部召回提高不足以通過安全保護。AUROC 接近有限排序能力也說明只調 threshold 未必解決分布重疊，本輪沒有用 T1 test 掃最有利閾值。</w:t>
      </w:r>
    </w:p>
    <w:p>
      <w:r>
        <w:t>形狀與幅值、軸對應、RPM context 等改編有合理機制，卻沒有通過全面契約。L 的 train 風險差異降低、M 的遮蔽訓練完成都沒有消除最差類與健康誤報。這些失敗反駁有限適配的充分條件，不否定原論文。感測器安裝、實際負載、個體老化是否造成偏移，目前缺證據，只列可能解釋。</w:t>
      </w:r>
    </w:p>
    <w:p>
      <w:r>
        <w:t>未取得時間順序與 raw session，不能計算每小時誤報／警報延遲；未取得退化真值，不能計算 RUL 或損壞百分比。失敗後未回寫本輪 test 規則，保留全部不利格。</w:t>
      </w:r>
    </w:p>
    <w:p>
      <w:pPr>
        <w:pStyle w:val="Heading1"/>
      </w:pPr>
      <w:r>
        <w:t>十 可信度狀態與老師問題回覆</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130"/>
        <w:gridCol w:w="1884"/>
        <w:gridCol w:w="5166"/>
      </w:tblGrid>
      <w:tr>
        <w:trPr>
          <w:tblHeader/>
        </w:trPr>
        <w:tc>
          <w:tcPr>
            <w:tcW w:type="dxa" w:w="3130"/>
            <w:vAlign w:val="center"/>
            <w:tcMar>
              <w:top w:w="85" w:type="dxa"/>
              <w:bottom w:w="85" w:type="dxa"/>
              <w:left w:w="85" w:type="dxa"/>
              <w:right w:w="85" w:type="dxa"/>
            </w:tcMar>
            <w:shd w:fill="E8EEF5"/>
          </w:tcPr>
          <w:p>
            <w:pPr>
              <w:spacing w:after="60" w:line="252" w:lineRule="auto"/>
              <w:jc w:val="center"/>
            </w:pPr>
            <w:r>
              <w:rPr>
                <w:sz w:val="20"/>
              </w:rPr>
              <w:t>項目</w:t>
            </w:r>
          </w:p>
        </w:tc>
        <w:tc>
          <w:tcPr>
            <w:tcW w:type="dxa" w:w="1884"/>
            <w:vAlign w:val="center"/>
            <w:tcMar>
              <w:top w:w="85" w:type="dxa"/>
              <w:bottom w:w="85" w:type="dxa"/>
              <w:left w:w="85" w:type="dxa"/>
              <w:right w:w="85" w:type="dxa"/>
            </w:tcMar>
            <w:shd w:fill="E8EEF5"/>
          </w:tcPr>
          <w:p>
            <w:pPr>
              <w:spacing w:after="60" w:line="252" w:lineRule="auto"/>
              <w:jc w:val="center"/>
            </w:pPr>
            <w:r>
              <w:rPr>
                <w:sz w:val="20"/>
              </w:rPr>
              <w:t>狀態</w:t>
            </w:r>
          </w:p>
        </w:tc>
        <w:tc>
          <w:tcPr>
            <w:tcW w:type="dxa" w:w="5166"/>
            <w:vAlign w:val="center"/>
            <w:tcMar>
              <w:top w:w="85" w:type="dxa"/>
              <w:bottom w:w="85" w:type="dxa"/>
              <w:left w:w="85" w:type="dxa"/>
              <w:right w:w="85" w:type="dxa"/>
            </w:tcMar>
            <w:shd w:fill="E8EEF5"/>
          </w:tcPr>
          <w:p>
            <w:pPr>
              <w:spacing w:after="60" w:line="252" w:lineRule="auto"/>
              <w:jc w:val="center"/>
            </w:pPr>
            <w:r>
              <w:rPr>
                <w:sz w:val="20"/>
              </w:rPr>
              <w:t>支持範圍</w:t>
            </w:r>
          </w:p>
        </w:tc>
      </w:tr>
      <w:tr>
        <w:tc>
          <w:tcPr>
            <w:tcW w:type="dxa" w:w="3130"/>
            <w:vAlign w:val="center"/>
            <w:tcMar>
              <w:top w:w="85" w:type="dxa"/>
              <w:bottom w:w="85" w:type="dxa"/>
              <w:left w:w="85" w:type="dxa"/>
              <w:right w:w="85" w:type="dxa"/>
            </w:tcMar>
          </w:tcPr>
          <w:p>
            <w:pPr>
              <w:spacing w:after="60" w:line="252" w:lineRule="auto"/>
              <w:jc w:val="center"/>
            </w:pPr>
            <w:r>
              <w:rPr>
                <w:sz w:val="20"/>
              </w:rPr>
              <w:t>正式計算鏈／逐筆預測</w:t>
            </w:r>
          </w:p>
        </w:tc>
        <w:tc>
          <w:tcPr>
            <w:tcW w:type="dxa" w:w="1884"/>
            <w:vAlign w:val="center"/>
            <w:tcMar>
              <w:top w:w="85" w:type="dxa"/>
              <w:bottom w:w="85" w:type="dxa"/>
              <w:left w:w="85" w:type="dxa"/>
              <w:right w:w="85" w:type="dxa"/>
            </w:tcMar>
          </w:tcPr>
          <w:p>
            <w:pPr>
              <w:spacing w:after="60" w:line="252" w:lineRule="auto"/>
              <w:jc w:val="center"/>
            </w:pPr>
            <w:r>
              <w:rPr>
                <w:sz w:val="20"/>
              </w:rPr>
              <w:t>VERIFIED</w:t>
            </w:r>
          </w:p>
        </w:tc>
        <w:tc>
          <w:tcPr>
            <w:tcW w:type="dxa" w:w="5166"/>
            <w:vAlign w:val="center"/>
            <w:tcMar>
              <w:top w:w="85" w:type="dxa"/>
              <w:bottom w:w="85" w:type="dxa"/>
              <w:left w:w="85" w:type="dxa"/>
              <w:right w:w="85" w:type="dxa"/>
            </w:tcMar>
          </w:tcPr>
          <w:p>
            <w:pPr>
              <w:spacing w:after="60" w:line="252" w:lineRule="auto"/>
            </w:pPr>
            <w:r>
              <w:rPr>
                <w:sz w:val="20"/>
              </w:rPr>
              <w:t>來源 SHA／IDs、known-only fit、216逐筆驗證與1,134配對</w:t>
            </w:r>
          </w:p>
        </w:tc>
      </w:tr>
      <w:tr>
        <w:tc>
          <w:tcPr>
            <w:tcW w:type="dxa" w:w="3130"/>
            <w:vAlign w:val="center"/>
            <w:tcMar>
              <w:top w:w="85" w:type="dxa"/>
              <w:bottom w:w="85" w:type="dxa"/>
              <w:left w:w="85" w:type="dxa"/>
              <w:right w:w="85" w:type="dxa"/>
            </w:tcMar>
          </w:tcPr>
          <w:p>
            <w:pPr>
              <w:spacing w:after="60" w:line="252" w:lineRule="auto"/>
              <w:jc w:val="center"/>
            </w:pPr>
            <w:r>
              <w:rPr>
                <w:sz w:val="20"/>
              </w:rPr>
              <w:t>M可靠提升</w:t>
            </w:r>
          </w:p>
        </w:tc>
        <w:tc>
          <w:tcPr>
            <w:tcW w:type="dxa" w:w="1884"/>
            <w:vAlign w:val="center"/>
            <w:tcMar>
              <w:top w:w="85" w:type="dxa"/>
              <w:bottom w:w="85" w:type="dxa"/>
              <w:left w:w="85" w:type="dxa"/>
              <w:right w:w="85" w:type="dxa"/>
            </w:tcMar>
          </w:tcPr>
          <w:p>
            <w:pPr>
              <w:spacing w:after="60" w:line="252" w:lineRule="auto"/>
              <w:jc w:val="center"/>
            </w:pPr>
            <w:r>
              <w:rPr>
                <w:sz w:val="20"/>
              </w:rPr>
              <w:t>FAILED</w:t>
            </w:r>
          </w:p>
        </w:tc>
        <w:tc>
          <w:tcPr>
            <w:tcW w:type="dxa" w:w="5166"/>
            <w:vAlign w:val="center"/>
            <w:tcMar>
              <w:top w:w="85" w:type="dxa"/>
              <w:bottom w:w="85" w:type="dxa"/>
              <w:left w:w="85" w:type="dxa"/>
              <w:right w:w="85" w:type="dxa"/>
            </w:tcMar>
          </w:tcPr>
          <w:p>
            <w:pPr>
              <w:spacing w:after="60" w:line="252" w:lineRule="auto"/>
              <w:jc w:val="center"/>
            </w:pPr>
            <w:r>
              <w:rPr>
                <w:sz w:val="20"/>
              </w:rPr>
              <w:t>24方法未達原契約；沒有部署替換</w:t>
            </w:r>
          </w:p>
        </w:tc>
      </w:tr>
      <w:tr>
        <w:tc>
          <w:tcPr>
            <w:tcW w:type="dxa" w:w="3130"/>
            <w:vAlign w:val="center"/>
            <w:tcMar>
              <w:top w:w="85" w:type="dxa"/>
              <w:bottom w:w="85" w:type="dxa"/>
              <w:left w:w="85" w:type="dxa"/>
              <w:right w:w="85" w:type="dxa"/>
            </w:tcMar>
          </w:tcPr>
          <w:p>
            <w:pPr>
              <w:spacing w:after="60" w:line="252" w:lineRule="auto"/>
            </w:pPr>
            <w:r>
              <w:rPr>
                <w:sz w:val="20"/>
              </w:rPr>
              <w:t>多known subsets穩健改善</w:t>
            </w:r>
          </w:p>
        </w:tc>
        <w:tc>
          <w:tcPr>
            <w:tcW w:type="dxa" w:w="1884"/>
            <w:vAlign w:val="center"/>
            <w:tcMar>
              <w:top w:w="85" w:type="dxa"/>
              <w:bottom w:w="85" w:type="dxa"/>
              <w:left w:w="85" w:type="dxa"/>
              <w:right w:w="85" w:type="dxa"/>
            </w:tcMar>
          </w:tcPr>
          <w:p>
            <w:pPr>
              <w:spacing w:after="60" w:line="252" w:lineRule="auto"/>
              <w:jc w:val="center"/>
            </w:pPr>
            <w:r>
              <w:rPr>
                <w:sz w:val="20"/>
              </w:rPr>
              <w:t>INCOMPLETE</w:t>
            </w:r>
          </w:p>
        </w:tc>
        <w:tc>
          <w:tcPr>
            <w:tcW w:type="dxa" w:w="5166"/>
            <w:vAlign w:val="center"/>
            <w:tcMar>
              <w:top w:w="85" w:type="dxa"/>
              <w:bottom w:w="85" w:type="dxa"/>
              <w:left w:w="85" w:type="dxa"/>
              <w:right w:w="85" w:type="dxa"/>
            </w:tcMar>
          </w:tcPr>
          <w:p>
            <w:pPr>
              <w:spacing w:after="60" w:line="252" w:lineRule="auto"/>
            </w:pPr>
            <w:r>
              <w:rPr>
                <w:sz w:val="20"/>
              </w:rPr>
              <w:t>近期初篩只用一組N=5；歷史Nsweep不替代新方法驗收</w:t>
            </w:r>
          </w:p>
        </w:tc>
      </w:tr>
      <w:tr>
        <w:tc>
          <w:tcPr>
            <w:tcW w:type="dxa" w:w="3130"/>
            <w:vAlign w:val="center"/>
            <w:tcMar>
              <w:top w:w="85" w:type="dxa"/>
              <w:bottom w:w="85" w:type="dxa"/>
              <w:left w:w="85" w:type="dxa"/>
              <w:right w:w="85" w:type="dxa"/>
            </w:tcMar>
          </w:tcPr>
          <w:p>
            <w:pPr>
              <w:spacing w:after="60" w:line="252" w:lineRule="auto"/>
            </w:pPr>
            <w:r>
              <w:rPr>
                <w:sz w:val="20"/>
              </w:rPr>
              <w:t>獨立fresh／每類≥2 test groups</w:t>
            </w:r>
          </w:p>
        </w:tc>
        <w:tc>
          <w:tcPr>
            <w:tcW w:type="dxa" w:w="1884"/>
            <w:vAlign w:val="center"/>
            <w:tcMar>
              <w:top w:w="85" w:type="dxa"/>
              <w:bottom w:w="85" w:type="dxa"/>
              <w:left w:w="85" w:type="dxa"/>
              <w:right w:w="85" w:type="dxa"/>
            </w:tcMar>
          </w:tcPr>
          <w:p>
            <w:pPr>
              <w:spacing w:after="60" w:line="252" w:lineRule="auto"/>
              <w:jc w:val="center"/>
            </w:pPr>
            <w:r>
              <w:rPr>
                <w:sz w:val="20"/>
              </w:rPr>
              <w:t>INCOMPLETE</w:t>
            </w:r>
          </w:p>
        </w:tc>
        <w:tc>
          <w:tcPr>
            <w:tcW w:type="dxa" w:w="5166"/>
            <w:vAlign w:val="center"/>
            <w:tcMar>
              <w:top w:w="85" w:type="dxa"/>
              <w:bottom w:w="85" w:type="dxa"/>
              <w:left w:w="85" w:type="dxa"/>
              <w:right w:w="85" w:type="dxa"/>
            </w:tcMar>
          </w:tcPr>
          <w:p>
            <w:pPr>
              <w:spacing w:after="60" w:line="252" w:lineRule="auto"/>
            </w:pPr>
            <w:r>
              <w:rPr>
                <w:sz w:val="20"/>
              </w:rPr>
              <w:t>所有rows歷史曝露，每折一顆test motor</w:t>
            </w:r>
          </w:p>
        </w:tc>
      </w:tr>
      <w:tr>
        <w:tc>
          <w:tcPr>
            <w:tcW w:type="dxa" w:w="3130"/>
            <w:vAlign w:val="center"/>
            <w:tcMar>
              <w:top w:w="85" w:type="dxa"/>
              <w:bottom w:w="85" w:type="dxa"/>
              <w:left w:w="85" w:type="dxa"/>
              <w:right w:w="85" w:type="dxa"/>
            </w:tcMar>
          </w:tcPr>
          <w:p>
            <w:pPr>
              <w:spacing w:after="60" w:line="252" w:lineRule="auto"/>
            </w:pPr>
            <w:r>
              <w:rPr>
                <w:sz w:val="20"/>
              </w:rPr>
              <w:t>raw sessions／overlap／清理遮罩</w:t>
            </w:r>
          </w:p>
        </w:tc>
        <w:tc>
          <w:tcPr>
            <w:tcW w:type="dxa" w:w="1884"/>
            <w:vAlign w:val="center"/>
            <w:tcMar>
              <w:top w:w="85" w:type="dxa"/>
              <w:bottom w:w="85" w:type="dxa"/>
              <w:left w:w="85" w:type="dxa"/>
              <w:right w:w="85" w:type="dxa"/>
            </w:tcMar>
          </w:tcPr>
          <w:p>
            <w:pPr>
              <w:spacing w:after="60" w:line="252" w:lineRule="auto"/>
              <w:jc w:val="center"/>
            </w:pPr>
            <w:r>
              <w:rPr>
                <w:sz w:val="20"/>
              </w:rPr>
              <w:t>UNKNOWN</w:t>
            </w:r>
          </w:p>
        </w:tc>
        <w:tc>
          <w:tcPr>
            <w:tcW w:type="dxa" w:w="5166"/>
            <w:vAlign w:val="center"/>
            <w:tcMar>
              <w:top w:w="85" w:type="dxa"/>
              <w:bottom w:w="85" w:type="dxa"/>
              <w:left w:w="85" w:type="dxa"/>
              <w:right w:w="85" w:type="dxa"/>
            </w:tcMar>
          </w:tcPr>
          <w:p>
            <w:pPr>
              <w:spacing w:after="60" w:line="252" w:lineRule="auto"/>
            </w:pPr>
            <w:r>
              <w:rPr>
                <w:sz w:val="20"/>
              </w:rPr>
              <w:t>formal副本檢查不能證明採集獨立</w:t>
            </w:r>
          </w:p>
        </w:tc>
      </w:tr>
      <w:tr>
        <w:tc>
          <w:tcPr>
            <w:tcW w:type="dxa" w:w="3130"/>
            <w:vAlign w:val="center"/>
            <w:tcMar>
              <w:top w:w="85" w:type="dxa"/>
              <w:bottom w:w="85" w:type="dxa"/>
              <w:left w:w="85" w:type="dxa"/>
              <w:right w:w="85" w:type="dxa"/>
            </w:tcMar>
          </w:tcPr>
          <w:p>
            <w:pPr>
              <w:spacing w:after="60" w:line="252" w:lineRule="auto"/>
              <w:jc w:val="center"/>
            </w:pPr>
            <w:r>
              <w:rPr>
                <w:sz w:val="20"/>
              </w:rPr>
              <w:t>N Group DRO</w:t>
            </w:r>
          </w:p>
        </w:tc>
        <w:tc>
          <w:tcPr>
            <w:tcW w:type="dxa" w:w="1884"/>
            <w:vAlign w:val="center"/>
            <w:tcMar>
              <w:top w:w="85" w:type="dxa"/>
              <w:bottom w:w="85" w:type="dxa"/>
              <w:left w:w="85" w:type="dxa"/>
              <w:right w:w="85" w:type="dxa"/>
            </w:tcMar>
          </w:tcPr>
          <w:p>
            <w:pPr>
              <w:spacing w:after="60" w:line="252" w:lineRule="auto"/>
              <w:jc w:val="center"/>
            </w:pPr>
            <w:r>
              <w:rPr>
                <w:sz w:val="20"/>
              </w:rPr>
              <w:t>未實作</w:t>
            </w:r>
          </w:p>
        </w:tc>
        <w:tc>
          <w:tcPr>
            <w:tcW w:type="dxa" w:w="5166"/>
            <w:vAlign w:val="center"/>
            <w:tcMar>
              <w:top w:w="85" w:type="dxa"/>
              <w:bottom w:w="85" w:type="dxa"/>
              <w:left w:w="85" w:type="dxa"/>
              <w:right w:w="85" w:type="dxa"/>
            </w:tcMar>
          </w:tcPr>
          <w:p>
            <w:pPr>
              <w:spacing w:after="60" w:line="252" w:lineRule="auto"/>
            </w:pPr>
            <w:r>
              <w:rPr>
                <w:sz w:val="20"/>
              </w:rPr>
              <w:t>只有手冊與來源卡；不是演算法FAILED</w:t>
            </w:r>
          </w:p>
        </w:tc>
      </w:tr>
      <w:tr>
        <w:tc>
          <w:tcPr>
            <w:tcW w:type="dxa" w:w="3130"/>
            <w:vAlign w:val="center"/>
            <w:tcMar>
              <w:top w:w="85" w:type="dxa"/>
              <w:bottom w:w="85" w:type="dxa"/>
              <w:left w:w="85" w:type="dxa"/>
              <w:right w:w="85" w:type="dxa"/>
            </w:tcMar>
          </w:tcPr>
          <w:p>
            <w:pPr>
              <w:spacing w:after="60" w:line="252" w:lineRule="auto"/>
              <w:jc w:val="center"/>
            </w:pPr>
            <w:r>
              <w:rPr>
                <w:sz w:val="20"/>
              </w:rPr>
              <w:t>Word逐頁排版</w:t>
            </w:r>
          </w:p>
        </w:tc>
        <w:tc>
          <w:tcPr>
            <w:tcW w:type="dxa" w:w="1884"/>
            <w:vAlign w:val="center"/>
            <w:tcMar>
              <w:top w:w="85" w:type="dxa"/>
              <w:bottom w:w="85" w:type="dxa"/>
              <w:left w:w="85" w:type="dxa"/>
              <w:right w:w="85" w:type="dxa"/>
            </w:tcMar>
          </w:tcPr>
          <w:p>
            <w:pPr>
              <w:spacing w:after="60" w:line="252" w:lineRule="auto"/>
              <w:jc w:val="center"/>
            </w:pPr>
            <w:r>
              <w:rPr>
                <w:sz w:val="20"/>
              </w:rPr>
              <w:t>見content_qa.json</w:t>
            </w:r>
          </w:p>
        </w:tc>
        <w:tc>
          <w:tcPr>
            <w:tcW w:type="dxa" w:w="5166"/>
            <w:vAlign w:val="center"/>
            <w:tcMar>
              <w:top w:w="85" w:type="dxa"/>
              <w:bottom w:w="85" w:type="dxa"/>
              <w:left w:w="85" w:type="dxa"/>
              <w:right w:w="85" w:type="dxa"/>
            </w:tcMar>
          </w:tcPr>
          <w:p>
            <w:pPr>
              <w:spacing w:after="60" w:line="252" w:lineRule="auto"/>
            </w:pPr>
            <w:r>
              <w:rPr>
                <w:sz w:val="20"/>
              </w:rPr>
              <w:t>內容與ZIP檢查不等於PNG視覺驗收</w:t>
            </w:r>
          </w:p>
        </w:tc>
      </w:tr>
    </w:tbl>
    <w:p/>
    <w:p>
      <w:r>
        <w:t>老師問題一為部分完成：健康＋五 known／四 unknown 的主要配置有完整實測；歷史 N=5 的全部 126 組、N=1–8 與 N=9 closed-set／Protocol B 已執行，歷史合計 2,490 格，但本輪未重跑全部 N 或組合。近期只在一個固定 known subset 做方法初篩，未找到可信 fault configuration 模型，不能把可執行 runner 當可靠 fault type 已解決。</w:t>
      </w:r>
    </w:p>
    <w:p>
      <w:r>
        <w:t>老師問題二為部分完成：已清楚定義 motor 群組用途、取消共同跨折選模型與 validation／cal 共用，單折 IDs 分離與 known-only fit 可驗證。「切分不完整」仍包含每類 test motor group 不足、raw session／overlap／清理遮罩未知、歷史曝露及未具 fresh final。這些缺口不能用洗牌、新 seed、改名或 metadata 更正文句消除。</w:t>
      </w:r>
    </w:p>
    <w:p>
      <w:pPr>
        <w:pStyle w:val="Heading1"/>
      </w:pPr>
      <w:r>
        <w:t>十一 本階段結論與保留資產</w:t>
      </w:r>
    </w:p>
    <w:p>
      <w:r>
        <w:t>沒有候選同時達主要改善與最差組保護，採 B 路徑封存。可靠提升仍 false，production replacement=false。正式 105 維／linear／Mahalanobis–Ledoit–Wolf 預設與 PolarMap 不改；factory k-NN 仍可切換。階段結案不關閉整個專案、不刪分支、不影響其他使用者工作。</w:t>
      </w:r>
    </w:p>
    <w:p>
      <w:r>
        <w:t>M 真正中斷在 report／配對、過期 state 與交付；evaluate 和 verification 早已完成。本次只補報告、驗收、備份與狀態修正。六份 ZIP 共 468 source members 通過 whole／member SHA／CRC，保留原模型／預測及舊 ZIP。同機 D 槽是可恢復副本，不是異地備援。M restore 還依賴父批的 reference／protocol，不能把六包冒稱全部歷史依賴已自含。</w:t>
      </w:r>
    </w:p>
    <w:p>
      <w:pPr>
        <w:pStyle w:val="Heading1"/>
      </w:pPr>
      <w:r>
        <w:t>十二 後續方向與停止條件</w:t>
      </w:r>
    </w:p>
    <w:p>
      <w:r>
        <w:t>本輪交付後不開新批。若使用者另行授權，可先重新定義研究問題為配置識別而非九個物理故障原因，預先固定少量比較並沿現有安全契約；仍須標探索性，不能取得 fresh 身份。另一方向是對來源可驗證的新資料使用同步 ingest／raw feature contract；目前沒有實體馬達，不要求重新採集作此輪前置。現有 ingest 只提供入口，不宣稱已採集。</w:t>
      </w:r>
    </w:p>
    <w:p>
      <w:r>
        <w:t>Group DRO 的 proposed group reweighting／regularization 與 exp22 手冊保留，狀態為已規劃未實作。若再啟用，需新的事前授權與固定成功條件；目前結果沒有足夠訊號支持本回合自動啟動。</w:t>
      </w:r>
    </w:p>
    <w:p>
      <w:pPr>
        <w:pStyle w:val="Heading1"/>
      </w:pPr>
      <w:r>
        <w:t>十三 工具 重現與交付驗收</w:t>
      </w:r>
    </w:p>
    <w:p>
      <w:r>
        <w:t>科學執行環境 Python3.10.19、NumPy2.2.6、SciPy1.15.3、sklearn1.7.2；相容工程環境 Python3.14.6、NumPy2.5.3、SciPy1.18.1、sklearn1.9.1，不跨版本載入正式 joblib。運算沿既有 CPU runner；未安裝 metric-learn／sklearn-lvq 或作者影像 TF 框架，不宣稱 GPU 訓練。工具為現有 logger、factory、FeatureStore、source verifier、outer verifier 與 archive／delivery。</w:t>
      </w:r>
    </w:p>
    <w:p>
      <w:r>
        <w:t>原 618 項完整科學測試已在 10 月 4 日兩環境通過，pip check 與 37 CLI helps 等共 39 commands 全部 exit0；本次沒有再跑618。新增盤點與格式化共11項 toy tests 在兩環境均 PASS；9項是前一盤點 checkpoint。Word 使用 loader 的 bundled Python 與 python-docx，與科學環境分開，不升級原實驗依賴。</w:t>
      </w:r>
    </w:p>
    <w:p>
      <w:r>
        <w:t>研究根目錄：C:\Users\andy0\AppData\Local\Temp\codex-d-drive\schoolshit\專題\src\_lineage_compare\p1_worktree。備份根目錄：D:/schoolshit/專題/src/lineage_fault_type_artifacts/2026-10-04/feature_self_challenging_v1/archives。</w:t>
      </w:r>
    </w:p>
    <w:p>
      <w:r>
        <w:t>唯讀盤點：.venv310/Scripts/python.exe -m experiments.fault_type_research_closeout --m-report output/fault_type_self_challenging_report/2026-10-05-22-17-39/summary.json.gz。</w:t>
      </w:r>
    </w:p>
    <w:p>
      <w:r>
        <w:t>M 既有 report 重算：.venv310/Scripts/python.exe -m experiments.fault_type_self_challenging report --protocol output/fault_type_self_challenging_lock/2026-10-04-22-01-49/protocol.json --evaluation output/fault_type_self_challenging_evaluate/2026-10-04-22-16-34/evaluation.json.gz --verification output/fault_type_self_challenging_verify/2026-10-04-22-18-59/verified.json.gz --baseline output/fault_type_metrics_v2/2026-10-02-12-51-52/metrics_v2.json --previous output/fault_type_mechanism_evaluate/2026-10-02-17-53-06/evaluation.json。</w:t>
      </w:r>
    </w:p>
    <w:p>
      <w:r>
        <w:t>備份核對：.venv310/Scripts/python.exe -m experiments.fault_type_fixed_delivery --index output/fault_type_self_challenging_backup/2026-10-05-22-24-22/archive_index.json --index output/fault_type_archive/2026-10-05-22-28-54/archive_index.json。僅核對，不解包覆寫。</w:t>
      </w:r>
    </w:p>
    <w:p>
      <w:r>
        <w:t>恢復時先依各批 artifact_location.json 尋找 primary_artifact；核對 ZIP whole SHA／member SHA／CRC，再在新的空目錄還原。沿各批 result_index 的 parent_protocol／parent_lock 復原父 reference；不得用 compact 摘要冒充完整模型或逐樣本 CSV。</w:t>
      </w:r>
    </w:p>
    <w:p>
      <w:r>
        <w:t>內容與 JSON 對照、引用、Word editable elements、ZIP 及 SHA 分開驗收。頁面 PNG 渲染必須使用 bundled renderer；目前 Windows bundled runtime 無 LibreOffice，不能改用使用者 desktop 安裝。若正式 renderer 無法啟動，另以 content_qa.json 記錄 LAYOUT_UNVERIFIED，內容檢查不冒充逐頁視覺檢查。</w:t>
      </w:r>
    </w:p>
    <w:p>
      <w:pPr>
        <w:pStyle w:val="Heading1"/>
      </w:pPr>
      <w:r>
        <w:t>十四 參考文獻與閱讀範圍</w:t>
      </w:r>
    </w:p>
    <w:p>
      <w:r>
        <w:t>以下書目與正文 B 編號對應；原論文方法、官方 API 與本站操作約定分開。來源卡證明的全文閱讀與僅核對摘要的項目分開，本回合沒有重新讀完全部40篇。公式差異與程式碼以先行手冊和 method_catalog.protocol 為準。</w:t>
      </w:r>
    </w:p>
    <w:p>
      <w:r>
        <w:t xml:space="preserve">[B01] Fisher, R. A. (1936). The use of multiple measurements in taxonomic problems. Annals of Eugenics 7, 179–188. </w:t>
      </w:r>
      <w:hyperlink r:id="rId10">
        <w:r>
          <w:t>原始來源</w:t>
        </w:r>
      </w:hyperlink>
      <w:r/>
    </w:p>
    <w:p>
      <w:r>
        <w:t>閱讀範圍：書目與方法對應；全文閱讀未獲證明。本站用途：LDA 的歷史來源；本站使用多類 Gaussian 判別及收縮。</w:t>
      </w:r>
    </w:p>
    <w:p>
      <w:r>
        <w:t xml:space="preserve">[B02] Ledoit, O. &amp; Wolf, M. (2004). A well-conditioned estimator for large-dimensional covariance matrices. Journal of Multivariate Analysis 88, 365–411. </w:t>
      </w:r>
      <w:hyperlink r:id="rId11">
        <w:r>
          <w:t>原始來源</w:t>
        </w:r>
      </w:hyperlink>
      <w:r/>
    </w:p>
    <w:p>
      <w:r>
        <w:t>閱讀範圍：方法與官方 API 核對；部分回合全文取得受限。本站用途：逐類與 pooled 共變異數的不同適配。</w:t>
      </w:r>
    </w:p>
    <w:p>
      <w:r>
        <w:t xml:space="preserve">[B03] Cover, T. M. &amp; Hart, P. E. (1967). Nearest Neighbor Pattern Classification. IEEE Transactions on Information Theory 13, 21–27. </w:t>
      </w:r>
      <w:hyperlink r:id="rId12">
        <w:r>
          <w:t>原始來源</w:t>
        </w:r>
      </w:hyperlink>
      <w:r/>
    </w:p>
    <w:p>
      <w:r>
        <w:t>閱讀範圍：書目與方法查閱；全文閱讀未獲證明。本站用途：近鄰分類的基礎；本站距離加權 k-NN 與拒絕分數不同。</w:t>
      </w:r>
    </w:p>
    <w:p>
      <w:r>
        <w:t xml:space="preserve">[B04] Cox, D. R. (1958). The Regression Analysis of Binary Sequences. Journal of the Royal Statistical Society B 20, 215–232. </w:t>
      </w:r>
      <w:hyperlink r:id="rId13">
        <w:r>
          <w:t>原始來源</w:t>
        </w:r>
      </w:hyperlink>
      <w:r/>
    </w:p>
    <w:p>
      <w:r>
        <w:t>閱讀範圍：書目查核。本站用途：logistic 基礎來源；六類 L2／lbfgs 依既有 sklearn 契約。</w:t>
      </w:r>
    </w:p>
    <w:p>
      <w:r>
        <w:t xml:space="preserve">[B05] Geurts, P., Ernst, D. &amp; Wehenkel, L. (2006). Extremely randomized trees. Machine Learning 63, 3–42. </w:t>
      </w:r>
      <w:hyperlink r:id="rId14">
        <w:r>
          <w:t>原始來源</w:t>
        </w:r>
      </w:hyperlink>
      <w:r/>
    </w:p>
    <w:p>
      <w:r>
        <w:t>閱讀範圍：書目與方法查閱；全文閱讀未獲證明。本站用途：ExtraTrees 固定參數對照。</w:t>
      </w:r>
    </w:p>
    <w:p>
      <w:r>
        <w:t xml:space="preserve">[B06] Breiman, L. (2001). Random Forests. Machine Learning 45, 5–32. </w:t>
      </w:r>
      <w:hyperlink r:id="rId15">
        <w:r>
          <w:t>原始來源</w:t>
        </w:r>
      </w:hyperlink>
      <w:r/>
    </w:p>
    <w:p>
      <w:r>
        <w:t>閱讀範圍：書目與方法查閱；全文閱讀未獲證明。本站用途：RandomForest 固定參數對照。</w:t>
      </w:r>
    </w:p>
    <w:p>
      <w:r>
        <w:t xml:space="preserve">[B07] Friedman, J. H. (2001). Greedy function approximation: A gradient boosting machine. Annals of Statistics 29, 1189–1232. </w:t>
      </w:r>
      <w:hyperlink r:id="rId16">
        <w:r>
          <w:t>原始來源</w:t>
        </w:r>
      </w:hyperlink>
      <w:r/>
    </w:p>
    <w:p>
      <w:r>
        <w:t>閱讀範圍：書目與方法查閱。本站用途：sklearn histogram boosting 的思想來源，非原演算法逐步重現。</w:t>
      </w:r>
    </w:p>
    <w:p>
      <w:r>
        <w:t xml:space="preserve">[B08] Cortes, C. &amp; Vapnik, V. (1995). Support-vector networks. Machine Learning 20, 273–297. </w:t>
      </w:r>
      <w:hyperlink r:id="rId17">
        <w:r>
          <w:t>原始來源</w:t>
        </w:r>
      </w:hyperlink>
      <w:r/>
    </w:p>
    <w:p>
      <w:r>
        <w:t>閱讀範圍：出版資訊與摘要；未宣稱取得訂閱全文。本站用途：RBF 與 precomputed invariant kernel SVC。</w:t>
      </w:r>
    </w:p>
    <w:p>
      <w:r>
        <w:t xml:space="preserve">[B09] John, G. H. &amp; Langley, P. (1995). Estimating Continuous Distributions in Bayesian Classifiers. UAI, 338–345. </w:t>
      </w:r>
      <w:hyperlink r:id="rId18">
        <w:r>
          <w:t>原始來源</w:t>
        </w:r>
      </w:hyperlink>
      <w:r/>
    </w:p>
    <w:p>
      <w:r>
        <w:t>閱讀範圍：書目與方法查閱。本站用途：採 Gaussian 對照，不是該文提出的 kernel density 版本。</w:t>
      </w:r>
    </w:p>
    <w:p>
      <w:r>
        <w:t xml:space="preserve">[B10] Pearson, K. (1901). On lines and planes of closest fit to systems of points in space. Philosophical Magazine 2, 559–572. </w:t>
      </w:r>
      <w:hyperlink r:id="rId19">
        <w:r>
          <w:t>原始來源</w:t>
        </w:r>
      </w:hyperlink>
      <w:r/>
    </w:p>
    <w:p>
      <w:r>
        <w:t>閱讀範圍：書目核對；出版全文取得受限。本站用途：train-only PCA，不 whitening。</w:t>
      </w:r>
    </w:p>
    <w:p>
      <w:r>
        <w:t xml:space="preserve">[B11] Goldberger, J., Roweis, S., Hinton, G. &amp; Salakhutdinov, R. (2004). Neighbourhood Components Analysis. NIPS 17. </w:t>
      </w:r>
      <w:hyperlink r:id="rId20">
        <w:r>
          <w:t>原始來源</w:t>
        </w:r>
      </w:hyperlink>
      <w:r/>
    </w:p>
    <w:p>
      <w:r>
        <w:t>閱讀範圍：方法查閱；未宣稱全文逐頁閱讀。本站用途：NCA10，固定 train 子集與迭代預算；不同於 LMNN。</w:t>
      </w:r>
    </w:p>
    <w:p>
      <w:r>
        <w:t xml:space="preserve">[B12] Friedman, J. H. (1989). Regularized Discriminant Analysis. JASA 84, 165–175. </w:t>
      </w:r>
      <w:hyperlink r:id="rId21">
        <w:r>
          <w:t>原始來源</w:t>
        </w:r>
      </w:hyperlink>
      <w:r/>
    </w:p>
    <w:p>
      <w:r>
        <w:t>閱讀範圍：書目與摘要；原掃描公式未完整深讀。本站用途：本站 covariance 凸混合與 RPM pooling 為有限適配。</w:t>
      </w:r>
    </w:p>
    <w:p>
      <w:r>
        <w:t xml:space="preserve">[B13] Lee, K., Lee, K., Lee, H. &amp; Shin, J. (2018). A Simple Unified Framework for Detecting Out-of-Distribution Samples and Adversarial Attacks. NeurIPS 31. </w:t>
      </w:r>
      <w:hyperlink r:id="rId22">
        <w:r>
          <w:t>原始來源</w:t>
        </w:r>
      </w:hyperlink>
      <w:r/>
    </w:p>
    <w:p>
      <w:r>
        <w:t>閱讀範圍：方法查閱；全文閱讀未獲證明。本站用途：pooled Mahalanobis 表格適配，無深層特徵或 input perturbation。</w:t>
      </w:r>
    </w:p>
    <w:p>
      <w:r>
        <w:t xml:space="preserve">[B14] Ren, J., Fort, S., Liu, J., Roy, A. G., Padhy, S. &amp; Lakshminarayanan, B. (2021). A Simple Fix to Mahalanobis Distance for Improving Near-OOD Detection. UDL workshop and arXiv:2106.09022. </w:t>
      </w:r>
      <w:hyperlink r:id="rId23">
        <w:r>
          <w:t>原始來源</w:t>
        </w:r>
      </w:hyperlink>
      <w:r/>
    </w:p>
    <w:p>
      <w:r>
        <w:t>閱讀範圍：§2–3、Eq.1–3、設定與特徵方向分析；非全文逐頁。本站用途：RMD 背景距離相減及本站係數／分塊消融。</w:t>
      </w:r>
    </w:p>
    <w:p>
      <w:r>
        <w:t xml:space="preserve">[B15] Chen, Y., Wiesel, A., Eldar, Y. C. &amp; Hero, A. O. (2010). Shrinkage Algorithms for MMSE Covariance Estimation. IEEE Transactions on Signal Processing 58, 5016–5029. </w:t>
      </w:r>
      <w:hyperlink r:id="rId24">
        <w:r>
          <w:t>原始來源</w:t>
        </w:r>
      </w:hyperlink>
      <w:r/>
    </w:p>
    <w:p>
      <w:r>
        <w:t>閱讀範圍：方法與 API 差異核對。本站用途：sklearn OAS 的有限實作差異保留。</w:t>
      </w:r>
    </w:p>
    <w:p>
      <w:r>
        <w:t xml:space="preserve">[B16] Liu, F. T., Ting, K. M. &amp; Zhou, Z. H. (2008). Isolation Forest. ICDM, 413–422. </w:t>
      </w:r>
      <w:hyperlink r:id="rId25">
        <w:r>
          <w:t>原始來源</w:t>
        </w:r>
      </w:hyperlink>
      <w:r/>
    </w:p>
    <w:p>
      <w:r>
        <w:t>閱讀範圍：書目與方法查閱。本站用途：all-known train，另一馬達 known-cal q95。</w:t>
      </w:r>
    </w:p>
    <w:p>
      <w:r>
        <w:t xml:space="preserve">[B17] Breunig, M. M., Kriegel, H. P., Ng, R. T. &amp; Sander, J. (2000). LOF: Identifying Density-Based Local Outliers. SIGMOD, 93–104. </w:t>
      </w:r>
      <w:hyperlink r:id="rId26">
        <w:r>
          <w:t>原始來源</w:t>
        </w:r>
      </w:hyperlink>
      <w:r/>
    </w:p>
    <w:p>
      <w:r>
        <w:t>閱讀範圍：書目與官方 novelty API 查閱。本站用途：新樣本 novelty 延伸，不冒稱原 transductive LOF。</w:t>
      </w:r>
    </w:p>
    <w:p>
      <w:r>
        <w:t xml:space="preserve">[B18] Schölkopf, B., Platt, J., Shawe-Taylor, J., Smola, A. &amp; Williamson, R. (2001). Estimating the support of a high-dimensional distribution. Neural Computation 13, 1443–1471. </w:t>
      </w:r>
      <w:hyperlink r:id="rId27">
        <w:r>
          <w:t>原始來源</w:t>
        </w:r>
      </w:hyperlink>
      <w:r/>
    </w:p>
    <w:p>
      <w:r>
        <w:t>閱讀範圍：書目與方法查閱。本站用途：all-known One-Class SVM，非 healthy-only 多類分類器。</w:t>
      </w:r>
    </w:p>
    <w:p>
      <w:r>
        <w:t xml:space="preserve">[B19] Dempster, A. P., Laird, N. M. &amp; Rubin, D. B. (1977). Maximum Likelihood from Incomplete Data Via the EM Algorithm. JRSS B 39, 1–38. </w:t>
      </w:r>
      <w:hyperlink r:id="rId28">
        <w:r>
          <w:t>原始來源</w:t>
        </w:r>
      </w:hyperlink>
      <w:r/>
    </w:p>
    <w:p>
      <w:r>
        <w:t>閱讀範圍：書目與方法查閱。本站用途：每類 diagonal GMM 的 EM 構件。</w:t>
      </w:r>
    </w:p>
    <w:p>
      <w:r>
        <w:t xml:space="preserve">[B20] Hendrycks, D. &amp; Gimpel, K. (2017). A Baseline for Detecting Misclassified and Out-of-Distribution Examples in Neural Networks. ICLR. </w:t>
      </w:r>
      <w:hyperlink r:id="rId29">
        <w:r>
          <w:t>原始來源</w:t>
        </w:r>
      </w:hyperlink>
      <w:r/>
    </w:p>
    <w:p>
      <w:r>
        <w:t>閱讀範圍：v3 十二頁全文核對，含附錄與參考文獻。本站用途：MSP 啟發；LDA／softmax 表格版本及 q95 為本站適配。</w:t>
      </w:r>
    </w:p>
    <w:p>
      <w:r>
        <w:t xml:space="preserve">[B21] Shannon, C. E. (1948). A Mathematical Theory of Communication. Bell System Technical Journal 27, 379–423 and 623–656. </w:t>
      </w:r>
      <w:hyperlink r:id="rId30">
        <w:r>
          <w:t>原始來源</w:t>
        </w:r>
      </w:hyperlink>
      <w:r/>
    </w:p>
    <w:p>
      <w:r>
        <w:t>閱讀範圍：書目與熵公式查閱。本站用途：normalized entropy 構件，不是故障 OOD 保證。</w:t>
      </w:r>
    </w:p>
    <w:p>
      <w:r>
        <w:t xml:space="preserve">[B22] Liu, W., Wang, X., Owens, J. &amp; Li, Y. (2020). Energy-based Out-of-distribution Detection. NeurIPS 33. </w:t>
      </w:r>
      <w:hyperlink r:id="rId31">
        <w:r>
          <w:t>原始來源</w:t>
        </w:r>
      </w:hyperlink>
      <w:r/>
    </w:p>
    <w:p>
      <w:r>
        <w:t>閱讀範圍：方法公式查閱；未宣稱全文逐頁閱讀。本站用途：actual LDA affine logits 的有限 score 適配。</w:t>
      </w:r>
    </w:p>
    <w:p>
      <w:r>
        <w:t xml:space="preserve">[B23] Wang, H., Li, Z., Feng, L. &amp; Zhang, W. (2022). ViM: Out-Of-Distribution with Virtual-logit Matching. CVPR, 4921–4930. </w:t>
      </w:r>
      <w:hyperlink r:id="rId32">
        <w:r>
          <w:t>原始來源</w:t>
        </w:r>
      </w:hyperlink>
      <w:r/>
    </w:p>
    <w:p>
      <w:r>
        <w:t>閱讀範圍：方法查閱；未宣稱全文逐頁閱讀。本站用途：LDA W、b／rank20／train alpha 的有限表格適配。</w:t>
      </w:r>
    </w:p>
    <w:p>
      <w:r>
        <w:t xml:space="preserve">[B24] MacQueen, J. (1967). Some methods for classification and analysis of multivariate observations. Fifth Berkeley Symposium 1, 281–297. </w:t>
      </w:r>
      <w:hyperlink r:id="rId33">
        <w:r>
          <w:t>原始來源</w:t>
        </w:r>
      </w:hyperlink>
      <w:r/>
    </w:p>
    <w:p>
      <w:r>
        <w:t>閱讀範圍：機構目錄核對；全文抓取 403。本站用途：sklearn 批次 KMeans 多中心，非原線上更新逐步重現。</w:t>
      </w:r>
    </w:p>
    <w:p>
      <w:r>
        <w:t xml:space="preserve">[B25] Angelopoulos, A. N. &amp; Bates, S. (2023). A Gentle Introduction to Conformal Prediction and Distribution-Free Uncertainty Quantification. Foundations and Trends in Machine Learning. </w:t>
      </w:r>
      <w:hyperlink r:id="rId34">
        <w:r>
          <w:t>原始來源</w:t>
        </w:r>
      </w:hyperlink>
      <w:r/>
    </w:p>
    <w:p>
      <w:r>
        <w:t>閱讀範圍：方法與假設查閱；非全文逐頁。本站用途：歷史 B5／B6；跨馬達 exchangeability 未證明。</w:t>
      </w:r>
    </w:p>
    <w:p>
      <w:r>
        <w:t xml:space="preserve">[B26] Weinberger, K. Q. &amp; Saul, L. K. (2009). Distance Metric Learning for Large Margin Nearest Neighbor Classification. JMLR 10, 207–244. </w:t>
      </w:r>
      <w:hyperlink r:id="rId35">
        <w:r>
          <w:t>原始來源</w:t>
        </w:r>
      </w:hyperlink>
      <w:r/>
    </w:p>
    <w:p>
      <w:r>
        <w:t>閱讀範圍：§3–4、Eq.10–14、Appendix A；非全文三十八頁。本站用途：非負 diagonal／mean／identity ridge／固定子集的 LMNN-inspired 版本。</w:t>
      </w:r>
    </w:p>
    <w:p>
      <w:r>
        <w:t xml:space="preserve">[B27] Rennie, J. D. M. &amp; Srebro, N. (2005). Fast Maximum Margin Matrix Factorization for Collaborative Prediction. ICML. DOI 10.1145/1102351.1102441. </w:t>
      </w:r>
      <w:hyperlink r:id="rId36">
        <w:r>
          <w:t>原始來源</w:t>
        </w:r>
      </w:hyperlink>
      <w:r/>
    </w:p>
    <w:p>
      <w:r>
        <w:t>閱讀範圍：§3.3、Eq.9 shifted generalized logistic。本站用途：只移用 scalar smooth loss 到 triplet，未實作 MMMF。</w:t>
      </w:r>
    </w:p>
    <w:p>
      <w:r>
        <w:t xml:space="preserve">[B28] Tseng, C. L., Wang, S. Y., Lin, S. C., Chou, J. H. &amp; Chen, K. F. (2014). A Diagnostic System for Speed-Varying Motor Rotary Faults. Mathematical Problems in Engineering 2014, Article 310626. DOI 10.1155/2014/310626. </w:t>
      </w:r>
      <w:hyperlink r:id="rId37">
        <w:r>
          <w:t>原始來源</w:t>
        </w:r>
      </w:hyperlink>
      <w:r/>
    </w:p>
    <w:p>
      <w:r>
        <w:t>閱讀範圍：§2 方法文字；本回合由出版商核對五位作者及 2014-05-19 出版日期。本站用途：幅值可能帶故障訊息的動機，RMS 比值不是原文方法。</w:t>
      </w:r>
    </w:p>
    <w:p>
      <w:r>
        <w:t xml:space="preserve">[B29] Sugiyama, M. (2007). Dimensionality Reduction of Multimodal Labeled Data by Local Fisher Discriminant Analysis. JMLR 8, 1027–1061. </w:t>
      </w:r>
      <w:hyperlink r:id="rId38">
        <w:r>
          <w:t>原始來源</w:t>
        </w:r>
      </w:hyperlink>
      <w:r/>
    </w:p>
    <w:p>
      <w:r>
        <w:t>閱讀範圍：§3.1–3.3、Eq.9–12 及 §6；非全文逐頁。本站用途：固定 ridge／子集／正方向秩的 LFDA，配 PCA 控制。</w:t>
      </w:r>
    </w:p>
    <w:p>
      <w:r>
        <w:t xml:space="preserve">[B30] Sato, A. &amp; Yamada, K. (1995 conference, 1996 volume). Generalized Learning Vector Quantization. NIPS 8, 423–429. </w:t>
      </w:r>
      <w:hyperlink r:id="rId39">
        <w:r>
          <w:t>原始來源</w:t>
        </w:r>
      </w:hyperlink>
      <w:r/>
    </w:p>
    <w:p>
      <w:r>
        <w:t>閱讀範圍：七頁全文、Eq.4–10、公式頁渲染核對。本站用途：固定 sigmoid(4mu)、epsilon、L-BFGS-B／anchor 為本站改編。</w:t>
      </w:r>
    </w:p>
    <w:p>
      <w:r>
        <w:t xml:space="preserve">[B31] Lange, M., Zühlke, D., Holz, O. &amp; Villmann, T. (2014). Applications of lp-Norms and their Smooth Approximations for Gradient Based Learning Vector Quantization. ESANN, 271–276. </w:t>
      </w:r>
      <w:hyperlink r:id="rId40">
        <w:r>
          <w:t>原始來源</w:t>
        </w:r>
      </w:hyperlink>
      <w:r/>
    </w:p>
    <w:p>
      <w:r>
        <w:t>閱讀範圍：原六頁與 Eq.11–13 方法核對。本站用途：Q／S、alpha20，本站固定幾何與原型訓練適配。</w:t>
      </w:r>
    </w:p>
    <w:p>
      <w:r>
        <w:t xml:space="preserve">[B32] Graeber, Vetter, Saralajew, Unterreiner &amp; Schramm (2021). AGLVQ - Making Generalized Learning Vector Quantization Aware of Context. ESANN, 557–562. DOI 10.14428/esann/2021.ES2021-40. </w:t>
      </w:r>
      <w:hyperlink r:id="rId41">
        <w:r>
          <w:t>原始來源</w:t>
        </w:r>
      </w:hyperlink>
      <w:r/>
    </w:p>
    <w:p>
      <w:r>
        <w:t>閱讀範圍：六頁全文與作者固定程式的相關模組。本站用途：單截距 RPM 多項式／平方距離／固定 aux 的有限適配。</w:t>
      </w:r>
    </w:p>
    <w:p>
      <w:r>
        <w:t xml:space="preserve">[B33] Fischer, L., Hammer, B. &amp; Wersing, H. (2015). Efficient Rejection Strategies for Prototype-based Classification. Neurocomputing 169, 334–342. DOI 10.1016/j.neucom.2014.10.092. </w:t>
      </w:r>
      <w:hyperlink r:id="rId42">
        <w:r>
          <w:t>原始來源</w:t>
        </w:r>
      </w:hyperlink>
      <w:r/>
    </w:p>
    <w:p>
      <w:r>
        <w:t>閱讀範圍：作者稿二十五頁、Eq.7–11；Eq.8 渲染查核。本站用途：distance／1−RelSim／固定 q95 OR，不復現原 threshold grid search。</w:t>
      </w:r>
    </w:p>
    <w:p>
      <w:r>
        <w:t xml:space="preserve">[B34] Haasdonk, B. &amp; Burkhardt, H. (2007). Invariant Kernel Functions for Pattern Analysis and Machine Learning. Machine Learning 68, 35–61. DOI 10.1007/s10994-007-5009-7. </w:t>
      </w:r>
      <w:hyperlink r:id="rId43">
        <w:r>
          <w:t>原始來源</w:t>
        </w:r>
      </w:hyperlink>
      <w:r/>
    </w:p>
    <w:p>
      <w:r>
        <w:t>閱讀範圍：作者稿三十二頁全文、Eq.2 與 Proposition 11。本站用途：S3 軸排列群平均、共享 scaler 與 RKHS 拒絕器的本站適配。</w:t>
      </w:r>
    </w:p>
    <w:p>
      <w:r>
        <w:t xml:space="preserve">[B35] Krueger, D., Caballero, E., Jacobsen, J. H., Zhang, A., Binas, J., Zhang, D., Le Priol, R. &amp; Courville, A. (2021). Out-of-Distribution Generalization via Risk Extrapolation. ICML, PMLR 139, 5815–5826. </w:t>
      </w:r>
      <w:hyperlink r:id="rId44">
        <w:r>
          <w:t>原始來源</w:t>
        </w:r>
      </w:hyperlink>
      <w:r/>
    </w:p>
    <w:p>
      <w:r>
        <w:t>閱讀範圍：十二頁本文與十八頁補充全文；相關原作者／DomainBed 程式。本站用途：等 RPM／等類 CE、population variance、線性 softmax、ridge 的本站適配。</w:t>
      </w:r>
    </w:p>
    <w:p>
      <w:r>
        <w:t xml:space="preserve">[B36] Huang, Z., Wang, H., Xing, E. P. &amp; Huang, D. (2020). Self-Challenging Improves Cross-Domain Generalization. ECCV. </w:t>
      </w:r>
      <w:hyperlink r:id="rId45">
        <w:r>
          <w:t>原始來源</w:t>
        </w:r>
      </w:hyperlink>
      <w:r/>
    </w:p>
    <w:p>
      <w:r>
        <w:t>閱讀範圍：arXiv v1 二十頁全文；ECCV 版部分讀取；固定作者程式相關檔案。本站用途：手工特徵、四遮蔽控制、固定 200 steps；無 CNN／Adam／curriculum。</w:t>
      </w:r>
    </w:p>
    <w:p>
      <w:r>
        <w:t xml:space="preserve">[B37] Sagawa, S., Koh, P. W., Hashimoto, T. B. &amp; Liang, P. (2020). Distributionally Robust Neural Networks for Group Shifts: On the Importance of Regularization for Worst-Case Generalization. ICLR. </w:t>
      </w:r>
      <w:hyperlink r:id="rId46">
        <w:r>
          <w:t>原始來源</w:t>
        </w:r>
      </w:hyperlink>
      <w:r/>
    </w:p>
    <w:p>
      <w:r>
        <w:t>閱讀範圍：v2 十九頁全文及固定作者程式相關檔案。本站用途：已規劃未實作，本階段收尾，未進入訓練或測試。</w:t>
      </w:r>
    </w:p>
    <w:p>
      <w:r>
        <w:t xml:space="preserve">[B38] Gulrajani, I. &amp; Lopez-Paz, D. (2021). In Search of Lost Domain Generalization. ICLR. </w:t>
      </w:r>
      <w:hyperlink r:id="rId47">
        <w:r>
          <w:t>原始來源</w:t>
        </w:r>
      </w:hyperlink>
      <w:r/>
    </w:p>
    <w:p>
      <w:r>
        <w:t>閱讀範圍：先前 §3–5；後續只重核摘要與 metadata，非全文逐頁。本站用途：一致模型選擇流程的限制提醒，不移植外部排名。</w:t>
      </w:r>
    </w:p>
    <w:p>
      <w:r>
        <w:t xml:space="preserve">[B39] Vaze, S., Han, K., Vedaldi, A. &amp; Zisserman, A. (2022). Open-Set Recognition: A Good Closed-Set Classifier Is All You Need? ICLR. </w:t>
      </w:r>
      <w:hyperlink r:id="rId48">
        <w:r>
          <w:t>原始來源</w:t>
        </w:r>
      </w:hyperlink>
      <w:r/>
    </w:p>
    <w:p>
      <w:r>
        <w:t>閱讀範圍：作者頁與摘要；全文連結取得受限。本站用途：D01 解耦的研究動機，不是本站效果保證。</w:t>
      </w:r>
    </w:p>
    <w:p>
      <w:r>
        <w:t xml:space="preserve">[B40] Grinsztajn, L., Oyallon, E. &amp; Varoquaux, G. (2022). Why do tree-based models still outperform deep learning on typical tabular data? NeurIPS Datasets and Benchmarks. </w:t>
      </w:r>
      <w:hyperlink r:id="rId49">
        <w:r>
          <w:t>原始來源</w:t>
        </w:r>
      </w:hyperlink>
      <w:r/>
    </w:p>
    <w:p>
      <w:r>
        <w:t>閱讀範圍：摘要與設定概述，非全文。本站用途：樹模型比較動機，非跨馬達可靠性證據。</w:t>
      </w:r>
    </w:p>
    <w:p>
      <w:pPr>
        <w:pStyle w:val="Heading1"/>
      </w:pPr>
      <w:r>
        <w:t>附錄一 全方法主數值與配置</w:t>
      </w:r>
    </w:p>
    <w:p>
      <w:r>
        <w:t>下表不作最佳方法排序。方法按 sealed registry ID，保留對照與 INCOMPLETE。主表數值採 motor-macro seed0；全部 seeds、完整 final 分母、每 motor／RPM／class、來源與參數都留在附帶機器索引。部分早期分數的 healthy_safety.false_positive_rate 僅記 unknown alarm，不能冒稱完整健康誤報；早期方法該欄標 NA，完整值沿 metric_definition_v2 重算報告。</w:t>
      </w:r>
    </w:p>
    <w:p>
      <w:pPr>
        <w:pStyle w:val="Heading2"/>
      </w:pPr>
      <w:r>
        <w:t>文獻 C 30 分類配置與分數支線</w:t>
      </w:r>
    </w:p>
    <w:p>
      <w:r>
        <w:t>程式入口 experiments/fault_type_literature_study.py；參數及 sources 沿 C:\Users\andy0\AppData\Local\Temp\codex-d-drive\schoolshit\專題\src\_lineage_compare\p1_worktree\output\fault_type_literature_report\2026-10-02-12-26-09\summary.json.gz 與 catalog[literature_expansion].protocol。訓練／校準／測試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25"/>
        <w:gridCol w:w="7256"/>
      </w:tblGrid>
      <w:tr>
        <w:trPr>
          <w:tblHeader/>
        </w:trPr>
        <w:tc>
          <w:tcPr>
            <w:tcW w:type="dxa" w:w="292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7256"/>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2925"/>
            <w:vAlign w:val="center"/>
            <w:tcMar>
              <w:top w:w="85" w:type="dxa"/>
              <w:bottom w:w="85" w:type="dxa"/>
              <w:left w:w="85" w:type="dxa"/>
              <w:right w:w="85" w:type="dxa"/>
            </w:tcMar>
          </w:tcPr>
          <w:p>
            <w:pPr>
              <w:spacing w:after="60" w:line="252" w:lineRule="auto"/>
              <w:jc w:val="center"/>
            </w:pPr>
            <w:r>
              <w:rPr>
                <w:sz w:val="20"/>
              </w:rPr>
              <w:t>C01/knn</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C01/mahalanobis</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C02/knn</w:t>
            </w:r>
          </w:p>
        </w:tc>
        <w:tc>
          <w:tcPr>
            <w:tcW w:type="dxa" w:w="7256"/>
            <w:vAlign w:val="center"/>
            <w:tcMar>
              <w:top w:w="85" w:type="dxa"/>
              <w:bottom w:w="85" w:type="dxa"/>
              <w:left w:w="85" w:type="dxa"/>
              <w:right w:w="85" w:type="dxa"/>
            </w:tcMar>
          </w:tcPr>
          <w:p>
            <w:pPr>
              <w:spacing w:after="60" w:line="252" w:lineRule="auto"/>
            </w:pPr>
            <w:r>
              <w:rPr>
                <w:sz w:val="20"/>
              </w:rPr>
              <w:t>classifier=linear；parameter=None；representation=base75；rpm_strategy=mixed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C02/mahalanobis</w:t>
            </w:r>
          </w:p>
        </w:tc>
        <w:tc>
          <w:tcPr>
            <w:tcW w:type="dxa" w:w="7256"/>
            <w:vAlign w:val="center"/>
            <w:tcMar>
              <w:top w:w="85" w:type="dxa"/>
              <w:bottom w:w="85" w:type="dxa"/>
              <w:left w:w="85" w:type="dxa"/>
              <w:right w:w="85" w:type="dxa"/>
            </w:tcMar>
          </w:tcPr>
          <w:p>
            <w:pPr>
              <w:spacing w:after="60" w:line="252" w:lineRule="auto"/>
            </w:pPr>
            <w:r>
              <w:rPr>
                <w:sz w:val="20"/>
              </w:rPr>
              <w:t>classifier=linear；parameter=None；representation=base75；rpm_strategy=mixed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C03/knn</w:t>
            </w:r>
          </w:p>
        </w:tc>
        <w:tc>
          <w:tcPr>
            <w:tcW w:type="dxa" w:w="7256"/>
            <w:vAlign w:val="center"/>
            <w:tcMar>
              <w:top w:w="85" w:type="dxa"/>
              <w:bottom w:w="85" w:type="dxa"/>
              <w:left w:w="85" w:type="dxa"/>
              <w:right w:w="85" w:type="dxa"/>
            </w:tcMar>
          </w:tcPr>
          <w:p>
            <w:pPr>
              <w:spacing w:after="60" w:line="252" w:lineRule="auto"/>
            </w:pPr>
            <w:r>
              <w:rPr>
                <w:sz w:val="20"/>
              </w:rPr>
              <w:t>classifier=extra；parameter=None；representation=base75；rpm_strategy=mixed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C03/mahalanobis</w:t>
            </w:r>
          </w:p>
        </w:tc>
        <w:tc>
          <w:tcPr>
            <w:tcW w:type="dxa" w:w="7256"/>
            <w:vAlign w:val="center"/>
            <w:tcMar>
              <w:top w:w="85" w:type="dxa"/>
              <w:bottom w:w="85" w:type="dxa"/>
              <w:left w:w="85" w:type="dxa"/>
              <w:right w:w="85" w:type="dxa"/>
            </w:tcMar>
          </w:tcPr>
          <w:p>
            <w:pPr>
              <w:spacing w:after="60" w:line="252" w:lineRule="auto"/>
            </w:pPr>
            <w:r>
              <w:rPr>
                <w:sz w:val="20"/>
              </w:rPr>
              <w:t>classifier=extra；parameter=None；representation=base75；rpm_strategy=mixed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C04/knn</w:t>
            </w:r>
          </w:p>
        </w:tc>
        <w:tc>
          <w:tcPr>
            <w:tcW w:type="dxa" w:w="7256"/>
            <w:vAlign w:val="center"/>
            <w:tcMar>
              <w:top w:w="85" w:type="dxa"/>
              <w:bottom w:w="85" w:type="dxa"/>
              <w:left w:w="85" w:type="dxa"/>
              <w:right w:w="85" w:type="dxa"/>
            </w:tcMar>
          </w:tcPr>
          <w:p>
            <w:pPr>
              <w:spacing w:after="60" w:line="252" w:lineRule="auto"/>
            </w:pPr>
            <w:r>
              <w:rPr>
                <w:sz w:val="20"/>
              </w:rPr>
              <w:t>classifier=forest；parameter=None；representation=base75；rpm_strategy=mixed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C04/mahalanobis</w:t>
            </w:r>
          </w:p>
        </w:tc>
        <w:tc>
          <w:tcPr>
            <w:tcW w:type="dxa" w:w="7256"/>
            <w:vAlign w:val="center"/>
            <w:tcMar>
              <w:top w:w="85" w:type="dxa"/>
              <w:bottom w:w="85" w:type="dxa"/>
              <w:left w:w="85" w:type="dxa"/>
              <w:right w:w="85" w:type="dxa"/>
            </w:tcMar>
          </w:tcPr>
          <w:p>
            <w:pPr>
              <w:spacing w:after="60" w:line="252" w:lineRule="auto"/>
            </w:pPr>
            <w:r>
              <w:rPr>
                <w:sz w:val="20"/>
              </w:rPr>
              <w:t>classifier=forest；parameter=None；representation=base75；rpm_strategy=mixed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C05/knn</w:t>
            </w:r>
          </w:p>
        </w:tc>
        <w:tc>
          <w:tcPr>
            <w:tcW w:type="dxa" w:w="7256"/>
            <w:vAlign w:val="center"/>
            <w:tcMar>
              <w:top w:w="85" w:type="dxa"/>
              <w:bottom w:w="85" w:type="dxa"/>
              <w:left w:w="85" w:type="dxa"/>
              <w:right w:w="85" w:type="dxa"/>
            </w:tcMar>
          </w:tcPr>
          <w:p>
            <w:pPr>
              <w:spacing w:after="60" w:line="252" w:lineRule="auto"/>
            </w:pPr>
            <w:r>
              <w:rPr>
                <w:sz w:val="20"/>
              </w:rPr>
              <w:t>classifier=boost；parameter=None；representation=base75；rpm_strategy=mixed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C05/mahalanobis</w:t>
            </w:r>
          </w:p>
        </w:tc>
        <w:tc>
          <w:tcPr>
            <w:tcW w:type="dxa" w:w="7256"/>
            <w:vAlign w:val="center"/>
            <w:tcMar>
              <w:top w:w="85" w:type="dxa"/>
              <w:bottom w:w="85" w:type="dxa"/>
              <w:left w:w="85" w:type="dxa"/>
              <w:right w:w="85" w:type="dxa"/>
            </w:tcMar>
          </w:tcPr>
          <w:p>
            <w:pPr>
              <w:spacing w:after="60" w:line="252" w:lineRule="auto"/>
            </w:pPr>
            <w:r>
              <w:rPr>
                <w:sz w:val="20"/>
              </w:rPr>
              <w:t>classifier=boost；parameter=None；representation=base75；rpm_strategy=mixed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C06/knn</w:t>
            </w:r>
          </w:p>
        </w:tc>
        <w:tc>
          <w:tcPr>
            <w:tcW w:type="dxa" w:w="7256"/>
            <w:vAlign w:val="center"/>
            <w:tcMar>
              <w:top w:w="85" w:type="dxa"/>
              <w:bottom w:w="85" w:type="dxa"/>
              <w:left w:w="85" w:type="dxa"/>
              <w:right w:w="85" w:type="dxa"/>
            </w:tcMar>
          </w:tcPr>
          <w:p>
            <w:pPr>
              <w:spacing w:after="60" w:line="252" w:lineRule="auto"/>
            </w:pPr>
            <w:r>
              <w:rPr>
                <w:sz w:val="20"/>
              </w:rPr>
              <w:t>classifier=svm；parameter=None；representation=base75；rpm_strategy=mixed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C06/mahalanobis</w:t>
            </w:r>
          </w:p>
        </w:tc>
        <w:tc>
          <w:tcPr>
            <w:tcW w:type="dxa" w:w="7256"/>
            <w:vAlign w:val="center"/>
            <w:tcMar>
              <w:top w:w="85" w:type="dxa"/>
              <w:bottom w:w="85" w:type="dxa"/>
              <w:left w:w="85" w:type="dxa"/>
              <w:right w:w="85" w:type="dxa"/>
            </w:tcMar>
          </w:tcPr>
          <w:p>
            <w:pPr>
              <w:spacing w:after="60" w:line="252" w:lineRule="auto"/>
            </w:pPr>
            <w:r>
              <w:rPr>
                <w:sz w:val="20"/>
              </w:rPr>
              <w:t>classifier=svm；parameter=None；representation=base75；rpm_strategy=mixed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C07/knn</w:t>
            </w:r>
          </w:p>
        </w:tc>
        <w:tc>
          <w:tcPr>
            <w:tcW w:type="dxa" w:w="7256"/>
            <w:vAlign w:val="center"/>
            <w:tcMar>
              <w:top w:w="85" w:type="dxa"/>
              <w:bottom w:w="85" w:type="dxa"/>
              <w:left w:w="85" w:type="dxa"/>
              <w:right w:w="85" w:type="dxa"/>
            </w:tcMar>
          </w:tcPr>
          <w:p>
            <w:pPr>
              <w:spacing w:after="60" w:line="252" w:lineRule="auto"/>
            </w:pPr>
            <w:r>
              <w:rPr>
                <w:sz w:val="20"/>
              </w:rPr>
              <w:t>classifier=knn；parameter=5；representation=base75；rpm_strategy=mixed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C07/mahalanobis</w:t>
            </w:r>
          </w:p>
        </w:tc>
        <w:tc>
          <w:tcPr>
            <w:tcW w:type="dxa" w:w="7256"/>
            <w:vAlign w:val="center"/>
            <w:tcMar>
              <w:top w:w="85" w:type="dxa"/>
              <w:bottom w:w="85" w:type="dxa"/>
              <w:left w:w="85" w:type="dxa"/>
              <w:right w:w="85" w:type="dxa"/>
            </w:tcMar>
          </w:tcPr>
          <w:p>
            <w:pPr>
              <w:spacing w:after="60" w:line="252" w:lineRule="auto"/>
            </w:pPr>
            <w:r>
              <w:rPr>
                <w:sz w:val="20"/>
              </w:rPr>
              <w:t>classifier=knn；parameter=5；representation=base75；rpm_strategy=mixed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C08/knn</w:t>
            </w:r>
          </w:p>
        </w:tc>
        <w:tc>
          <w:tcPr>
            <w:tcW w:type="dxa" w:w="7256"/>
            <w:vAlign w:val="center"/>
            <w:tcMar>
              <w:top w:w="85" w:type="dxa"/>
              <w:bottom w:w="85" w:type="dxa"/>
              <w:left w:w="85" w:type="dxa"/>
              <w:right w:w="85" w:type="dxa"/>
            </w:tcMar>
          </w:tcPr>
          <w:p>
            <w:pPr>
              <w:spacing w:after="60" w:line="252" w:lineRule="auto"/>
            </w:pPr>
            <w:r>
              <w:rPr>
                <w:sz w:val="20"/>
              </w:rPr>
              <w:t>classifier=knn；parameter=15；representation=base75；rpm_strategy=mixed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C08/mahalanobis</w:t>
            </w:r>
          </w:p>
        </w:tc>
        <w:tc>
          <w:tcPr>
            <w:tcW w:type="dxa" w:w="7256"/>
            <w:vAlign w:val="center"/>
            <w:tcMar>
              <w:top w:w="85" w:type="dxa"/>
              <w:bottom w:w="85" w:type="dxa"/>
              <w:left w:w="85" w:type="dxa"/>
              <w:right w:w="85" w:type="dxa"/>
            </w:tcMar>
          </w:tcPr>
          <w:p>
            <w:pPr>
              <w:spacing w:after="60" w:line="252" w:lineRule="auto"/>
            </w:pPr>
            <w:r>
              <w:rPr>
                <w:sz w:val="20"/>
              </w:rPr>
              <w:t>classifier=knn；parameter=15；representation=base75；rpm_strategy=mixed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C09/knn</w:t>
            </w:r>
          </w:p>
        </w:tc>
        <w:tc>
          <w:tcPr>
            <w:tcW w:type="dxa" w:w="7256"/>
            <w:vAlign w:val="center"/>
            <w:tcMar>
              <w:top w:w="85" w:type="dxa"/>
              <w:bottom w:w="85" w:type="dxa"/>
              <w:left w:w="85" w:type="dxa"/>
              <w:right w:w="85" w:type="dxa"/>
            </w:tcMar>
          </w:tcPr>
          <w:p>
            <w:pPr>
              <w:spacing w:after="60" w:line="252" w:lineRule="auto"/>
            </w:pPr>
            <w:r>
              <w:rPr>
                <w:sz w:val="20"/>
              </w:rPr>
              <w:t>classifier=nb；parameter=None；representation=base75；rpm_strategy=mixed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C09/mahalanobis</w:t>
            </w:r>
          </w:p>
        </w:tc>
        <w:tc>
          <w:tcPr>
            <w:tcW w:type="dxa" w:w="7256"/>
            <w:vAlign w:val="center"/>
            <w:tcMar>
              <w:top w:w="85" w:type="dxa"/>
              <w:bottom w:w="85" w:type="dxa"/>
              <w:left w:w="85" w:type="dxa"/>
              <w:right w:w="85" w:type="dxa"/>
            </w:tcMar>
          </w:tcPr>
          <w:p>
            <w:pPr>
              <w:spacing w:after="60" w:line="252" w:lineRule="auto"/>
            </w:pPr>
            <w:r>
              <w:rPr>
                <w:sz w:val="20"/>
              </w:rPr>
              <w:t>classifier=nb；parameter=None；representation=base75；rpm_strategy=mixed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C10/knn</w:t>
            </w:r>
          </w:p>
        </w:tc>
        <w:tc>
          <w:tcPr>
            <w:tcW w:type="dxa" w:w="7256"/>
            <w:vAlign w:val="center"/>
            <w:tcMar>
              <w:top w:w="85" w:type="dxa"/>
              <w:bottom w:w="85" w:type="dxa"/>
              <w:left w:w="85" w:type="dxa"/>
              <w:right w:w="85" w:type="dxa"/>
            </w:tcMar>
          </w:tcPr>
          <w:p>
            <w:pPr>
              <w:spacing w:after="60" w:line="252" w:lineRule="auto"/>
            </w:pPr>
            <w:r>
              <w:rPr>
                <w:sz w:val="20"/>
              </w:rPr>
              <w:t>classifier=rda；parameter=[0.5, 0.1]；representation=base75；rpm_strategy=mixed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C10/mahalanobis</w:t>
            </w:r>
          </w:p>
        </w:tc>
        <w:tc>
          <w:tcPr>
            <w:tcW w:type="dxa" w:w="7256"/>
            <w:vAlign w:val="center"/>
            <w:tcMar>
              <w:top w:w="85" w:type="dxa"/>
              <w:bottom w:w="85" w:type="dxa"/>
              <w:left w:w="85" w:type="dxa"/>
              <w:right w:w="85" w:type="dxa"/>
            </w:tcMar>
          </w:tcPr>
          <w:p>
            <w:pPr>
              <w:spacing w:after="60" w:line="252" w:lineRule="auto"/>
            </w:pPr>
            <w:r>
              <w:rPr>
                <w:sz w:val="20"/>
              </w:rPr>
              <w:t>classifier=rda；parameter=[0.5, 0.1]；representation=base75；rpm_strategy=mixed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C11/knn</w:t>
            </w:r>
          </w:p>
        </w:tc>
        <w:tc>
          <w:tcPr>
            <w:tcW w:type="dxa" w:w="7256"/>
            <w:vAlign w:val="center"/>
            <w:tcMar>
              <w:top w:w="85" w:type="dxa"/>
              <w:bottom w:w="85" w:type="dxa"/>
              <w:left w:w="85" w:type="dxa"/>
              <w:right w:w="85" w:type="dxa"/>
            </w:tcMar>
          </w:tcPr>
          <w:p>
            <w:pPr>
              <w:spacing w:after="60" w:line="252" w:lineRule="auto"/>
            </w:pPr>
            <w:r>
              <w:rPr>
                <w:sz w:val="20"/>
              </w:rPr>
              <w:t>classifier=rda；parameter=[0.5, 0.5]；representation=base75；rpm_strategy=mixed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C11/mahalanobis</w:t>
            </w:r>
          </w:p>
        </w:tc>
        <w:tc>
          <w:tcPr>
            <w:tcW w:type="dxa" w:w="7256"/>
            <w:vAlign w:val="center"/>
            <w:tcMar>
              <w:top w:w="85" w:type="dxa"/>
              <w:bottom w:w="85" w:type="dxa"/>
              <w:left w:w="85" w:type="dxa"/>
              <w:right w:w="85" w:type="dxa"/>
            </w:tcMar>
          </w:tcPr>
          <w:p>
            <w:pPr>
              <w:spacing w:after="60" w:line="252" w:lineRule="auto"/>
            </w:pPr>
            <w:r>
              <w:rPr>
                <w:sz w:val="20"/>
              </w:rPr>
              <w:t>classifier=rda；parameter=[0.5, 0.5]；representation=base75；rpm_strategy=mixed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C12/knn</w:t>
            </w:r>
          </w:p>
        </w:tc>
        <w:tc>
          <w:tcPr>
            <w:tcW w:type="dxa" w:w="7256"/>
            <w:vAlign w:val="center"/>
            <w:tcMar>
              <w:top w:w="85" w:type="dxa"/>
              <w:bottom w:w="85" w:type="dxa"/>
              <w:left w:w="85" w:type="dxa"/>
              <w:right w:w="85" w:type="dxa"/>
            </w:tcMar>
          </w:tcPr>
          <w:p>
            <w:pPr>
              <w:spacing w:after="60" w:line="252" w:lineRule="auto"/>
            </w:pPr>
            <w:r>
              <w:rPr>
                <w:sz w:val="20"/>
              </w:rPr>
              <w:t>classifier=rda；parameter=[0.0, 0.1]；representation=base75；rpm_strategy=mixed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C12/mahalanobis</w:t>
            </w:r>
          </w:p>
        </w:tc>
        <w:tc>
          <w:tcPr>
            <w:tcW w:type="dxa" w:w="7256"/>
            <w:vAlign w:val="center"/>
            <w:tcMar>
              <w:top w:w="85" w:type="dxa"/>
              <w:bottom w:w="85" w:type="dxa"/>
              <w:left w:w="85" w:type="dxa"/>
              <w:right w:w="85" w:type="dxa"/>
            </w:tcMar>
          </w:tcPr>
          <w:p>
            <w:pPr>
              <w:spacing w:after="60" w:line="252" w:lineRule="auto"/>
            </w:pPr>
            <w:r>
              <w:rPr>
                <w:sz w:val="20"/>
              </w:rPr>
              <w:t>classifier=rda；parameter=[0.0, 0.1]；representation=base75；rpm_strategy=mixed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C13/knn</w:t>
            </w:r>
          </w:p>
        </w:tc>
        <w:tc>
          <w:tcPr>
            <w:tcW w:type="dxa" w:w="7256"/>
            <w:vAlign w:val="center"/>
            <w:tcMar>
              <w:top w:w="85" w:type="dxa"/>
              <w:bottom w:w="85" w:type="dxa"/>
              <w:left w:w="85" w:type="dxa"/>
              <w:right w:w="85" w:type="dxa"/>
            </w:tcMar>
          </w:tcPr>
          <w:p>
            <w:pPr>
              <w:spacing w:after="60" w:line="252" w:lineRule="auto"/>
            </w:pPr>
            <w:r>
              <w:rPr>
                <w:sz w:val="20"/>
              </w:rPr>
              <w:t>classifier=lda；parameter=0.1；representation=base75；rpm_strategy=mixed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C13/mahalanobis</w:t>
            </w:r>
          </w:p>
        </w:tc>
        <w:tc>
          <w:tcPr>
            <w:tcW w:type="dxa" w:w="7256"/>
            <w:vAlign w:val="center"/>
            <w:tcMar>
              <w:top w:w="85" w:type="dxa"/>
              <w:bottom w:w="85" w:type="dxa"/>
              <w:left w:w="85" w:type="dxa"/>
              <w:right w:w="85" w:type="dxa"/>
            </w:tcMar>
          </w:tcPr>
          <w:p>
            <w:pPr>
              <w:spacing w:after="60" w:line="252" w:lineRule="auto"/>
            </w:pPr>
            <w:r>
              <w:rPr>
                <w:sz w:val="20"/>
              </w:rPr>
              <w:t>classifier=lda；parameter=0.1；representation=base75；rpm_strategy=mixed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C14/knn</w:t>
            </w:r>
          </w:p>
        </w:tc>
        <w:tc>
          <w:tcPr>
            <w:tcW w:type="dxa" w:w="7256"/>
            <w:vAlign w:val="center"/>
            <w:tcMar>
              <w:top w:w="85" w:type="dxa"/>
              <w:bottom w:w="85" w:type="dxa"/>
              <w:left w:w="85" w:type="dxa"/>
              <w:right w:w="85" w:type="dxa"/>
            </w:tcMar>
          </w:tcPr>
          <w:p>
            <w:pPr>
              <w:spacing w:after="60" w:line="252" w:lineRule="auto"/>
            </w:pPr>
            <w:r>
              <w:rPr>
                <w:sz w:val="20"/>
              </w:rPr>
              <w:t>classifier=lda；parameter=0.5；representation=base75；rpm_strategy=mixed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C14/mahalanobis</w:t>
            </w:r>
          </w:p>
        </w:tc>
        <w:tc>
          <w:tcPr>
            <w:tcW w:type="dxa" w:w="7256"/>
            <w:vAlign w:val="center"/>
            <w:tcMar>
              <w:top w:w="85" w:type="dxa"/>
              <w:bottom w:w="85" w:type="dxa"/>
              <w:left w:w="85" w:type="dxa"/>
              <w:right w:w="85" w:type="dxa"/>
            </w:tcMar>
          </w:tcPr>
          <w:p>
            <w:pPr>
              <w:spacing w:after="60" w:line="252" w:lineRule="auto"/>
            </w:pPr>
            <w:r>
              <w:rPr>
                <w:sz w:val="20"/>
              </w:rPr>
              <w:t>classifier=lda；parameter=0.5；representation=base75；rpm_strategy=mixed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C15/knn</w:t>
            </w:r>
          </w:p>
        </w:tc>
        <w:tc>
          <w:tcPr>
            <w:tcW w:type="dxa" w:w="7256"/>
            <w:vAlign w:val="center"/>
            <w:tcMar>
              <w:top w:w="85" w:type="dxa"/>
              <w:bottom w:w="85" w:type="dxa"/>
              <w:left w:w="85" w:type="dxa"/>
              <w:right w:w="85" w:type="dxa"/>
            </w:tcMar>
          </w:tcPr>
          <w:p>
            <w:pPr>
              <w:spacing w:after="60" w:line="252" w:lineRule="auto"/>
            </w:pPr>
            <w:r>
              <w:rPr>
                <w:sz w:val="20"/>
              </w:rPr>
              <w:t>classifier=lda；parameter=0.9；representation=base75；rpm_strategy=mixed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C15/mahalanobis</w:t>
            </w:r>
          </w:p>
        </w:tc>
        <w:tc>
          <w:tcPr>
            <w:tcW w:type="dxa" w:w="7256"/>
            <w:vAlign w:val="center"/>
            <w:tcMar>
              <w:top w:w="85" w:type="dxa"/>
              <w:bottom w:w="85" w:type="dxa"/>
              <w:left w:w="85" w:type="dxa"/>
              <w:right w:w="85" w:type="dxa"/>
            </w:tcMar>
          </w:tcPr>
          <w:p>
            <w:pPr>
              <w:spacing w:after="60" w:line="252" w:lineRule="auto"/>
            </w:pPr>
            <w:r>
              <w:rPr>
                <w:sz w:val="20"/>
              </w:rPr>
              <w:t>classifier=lda；parameter=0.9；representation=base75；rpm_strategy=mixed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C16/knn</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classifier=lda；parameter=None；representation=signed66；rpm_strategy=mixed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C16/mahalanobis</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classifier=lda；parameter=None；representation=signed66；rpm_strategy=mixed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C17/knn</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classifier=lda；parameter=None；representation=harmonic69；rpm_strategy=mixed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C17/mahalanobis</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classifier=lda；parameter=None；representation=harmonic69；rpm_strategy=mixed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C18/knn</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classifier=lda；parameter=None；representation=harmonic66；rpm_strategy=mixed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C18/mahalanobis</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classifier=lda；parameter=None；representation=harmonic66；rpm_strategy=mixed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C19/knn</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classifier=lda；parameter=None；representation=pca20；rpm_strategy=mixed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C19/mahalanobis</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classifier=lda；parameter=None；representation=pca20；rpm_strategy=mixed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C20/knn</w:t>
            </w:r>
          </w:p>
        </w:tc>
        <w:tc>
          <w:tcPr>
            <w:tcW w:type="dxa" w:w="7256"/>
            <w:vAlign w:val="center"/>
            <w:tcMar>
              <w:top w:w="85" w:type="dxa"/>
              <w:bottom w:w="85" w:type="dxa"/>
              <w:left w:w="85" w:type="dxa"/>
              <w:right w:w="85" w:type="dxa"/>
            </w:tcMar>
          </w:tcPr>
          <w:p>
            <w:pPr>
              <w:spacing w:after="60" w:line="252" w:lineRule="auto"/>
            </w:pPr>
            <w:r>
              <w:rPr>
                <w:sz w:val="20"/>
              </w:rPr>
              <w:t>classifier=knn；parameter=5；representation=nca10；rpm_strategy=mixed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C20/mahalanobis</w:t>
            </w:r>
          </w:p>
        </w:tc>
        <w:tc>
          <w:tcPr>
            <w:tcW w:type="dxa" w:w="7256"/>
            <w:vAlign w:val="center"/>
            <w:tcMar>
              <w:top w:w="85" w:type="dxa"/>
              <w:bottom w:w="85" w:type="dxa"/>
              <w:left w:w="85" w:type="dxa"/>
              <w:right w:w="85" w:type="dxa"/>
            </w:tcMar>
          </w:tcPr>
          <w:p>
            <w:pPr>
              <w:spacing w:after="60" w:line="252" w:lineRule="auto"/>
            </w:pPr>
            <w:r>
              <w:rPr>
                <w:sz w:val="20"/>
              </w:rPr>
              <w:t>classifier=knn；parameter=5；representation=nca10；rpm_strategy=mixed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C21/knn</w:t>
            </w:r>
          </w:p>
        </w:tc>
        <w:tc>
          <w:tcPr>
            <w:tcW w:type="dxa" w:w="7256"/>
            <w:vAlign w:val="center"/>
            <w:tcMar>
              <w:top w:w="85" w:type="dxa"/>
              <w:bottom w:w="85" w:type="dxa"/>
              <w:left w:w="85" w:type="dxa"/>
              <w:right w:w="85" w:type="dxa"/>
            </w:tcMar>
          </w:tcPr>
          <w:p>
            <w:pPr>
              <w:spacing w:after="60" w:line="252" w:lineRule="auto"/>
            </w:pPr>
            <w:r>
              <w:rPr>
                <w:sz w:val="20"/>
              </w:rPr>
              <w:t>classifier=forest；parameter=None；representation=harmonic69；rpm_strategy=mixed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C21/mahalanobis</w:t>
            </w:r>
          </w:p>
        </w:tc>
        <w:tc>
          <w:tcPr>
            <w:tcW w:type="dxa" w:w="7256"/>
            <w:vAlign w:val="center"/>
            <w:tcMar>
              <w:top w:w="85" w:type="dxa"/>
              <w:bottom w:w="85" w:type="dxa"/>
              <w:left w:w="85" w:type="dxa"/>
              <w:right w:w="85" w:type="dxa"/>
            </w:tcMar>
          </w:tcPr>
          <w:p>
            <w:pPr>
              <w:spacing w:after="60" w:line="252" w:lineRule="auto"/>
            </w:pPr>
            <w:r>
              <w:rPr>
                <w:sz w:val="20"/>
              </w:rPr>
              <w:t>classifier=forest；parameter=None；representation=harmonic69；rpm_strategy=mixed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C22/knn</w:t>
            </w:r>
          </w:p>
        </w:tc>
        <w:tc>
          <w:tcPr>
            <w:tcW w:type="dxa" w:w="7256"/>
            <w:vAlign w:val="center"/>
            <w:tcMar>
              <w:top w:w="85" w:type="dxa"/>
              <w:bottom w:w="85" w:type="dxa"/>
              <w:left w:w="85" w:type="dxa"/>
              <w:right w:w="85" w:type="dxa"/>
            </w:tcMar>
          </w:tcPr>
          <w:p>
            <w:pPr>
              <w:spacing w:after="60" w:line="252" w:lineRule="auto"/>
            </w:pPr>
            <w:r>
              <w:rPr>
                <w:sz w:val="20"/>
              </w:rPr>
              <w:t>classifier=svm；parameter=None；representation=harmonic69；rpm_strategy=mixed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C22/mahalanobis</w:t>
            </w:r>
          </w:p>
        </w:tc>
        <w:tc>
          <w:tcPr>
            <w:tcW w:type="dxa" w:w="7256"/>
            <w:vAlign w:val="center"/>
            <w:tcMar>
              <w:top w:w="85" w:type="dxa"/>
              <w:bottom w:w="85" w:type="dxa"/>
              <w:left w:w="85" w:type="dxa"/>
              <w:right w:w="85" w:type="dxa"/>
            </w:tcMar>
          </w:tcPr>
          <w:p>
            <w:pPr>
              <w:spacing w:after="60" w:line="252" w:lineRule="auto"/>
            </w:pPr>
            <w:r>
              <w:rPr>
                <w:sz w:val="20"/>
              </w:rPr>
              <w:t>classifier=svm；parameter=None；representation=harmonic69；rpm_strategy=mixed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C23/knn</w:t>
            </w:r>
          </w:p>
        </w:tc>
        <w:tc>
          <w:tcPr>
            <w:tcW w:type="dxa" w:w="7256"/>
            <w:vAlign w:val="center"/>
            <w:tcMar>
              <w:top w:w="85" w:type="dxa"/>
              <w:bottom w:w="85" w:type="dxa"/>
              <w:left w:w="85" w:type="dxa"/>
              <w:right w:w="85" w:type="dxa"/>
            </w:tcMar>
          </w:tcPr>
          <w:p>
            <w:pPr>
              <w:spacing w:after="60" w:line="252" w:lineRule="auto"/>
            </w:pPr>
            <w:r>
              <w:rPr>
                <w:sz w:val="20"/>
              </w:rPr>
              <w:t>classifier=rda；parameter=[1.0, 0.1]；representation=base75；rpm_strategy=mixed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C23/mahalanobis</w:t>
            </w:r>
          </w:p>
        </w:tc>
        <w:tc>
          <w:tcPr>
            <w:tcW w:type="dxa" w:w="7256"/>
            <w:vAlign w:val="center"/>
            <w:tcMar>
              <w:top w:w="85" w:type="dxa"/>
              <w:bottom w:w="85" w:type="dxa"/>
              <w:left w:w="85" w:type="dxa"/>
              <w:right w:w="85" w:type="dxa"/>
            </w:tcMar>
          </w:tcPr>
          <w:p>
            <w:pPr>
              <w:spacing w:after="60" w:line="252" w:lineRule="auto"/>
            </w:pPr>
            <w:r>
              <w:rPr>
                <w:sz w:val="20"/>
              </w:rPr>
              <w:t>classifier=rda；parameter=[1.0, 0.1]；representation=base75；rpm_strategy=mixed</w:t>
            </w:r>
          </w:p>
        </w:tc>
      </w:tr>
      <w:tr>
        <w:tc>
          <w:tcPr>
            <w:tcW w:type="dxa" w:w="2925"/>
            <w:vAlign w:val="center"/>
            <w:tcMar>
              <w:top w:w="85" w:type="dxa"/>
              <w:bottom w:w="85" w:type="dxa"/>
              <w:left w:w="85" w:type="dxa"/>
              <w:right w:w="85" w:type="dxa"/>
            </w:tcMar>
          </w:tcPr>
          <w:p>
            <w:pPr>
              <w:spacing w:after="60" w:line="252" w:lineRule="auto"/>
              <w:jc w:val="center"/>
            </w:pPr>
            <w:r>
              <w:rPr>
                <w:sz w:val="20"/>
              </w:rPr>
              <w:t>C24/knn</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classifier=lda；parameter=None；representation=base75；rpm_strategy=separate</w:t>
            </w:r>
          </w:p>
        </w:tc>
      </w:tr>
      <w:tr>
        <w:tc>
          <w:tcPr>
            <w:tcW w:type="dxa" w:w="2925"/>
            <w:vAlign w:val="center"/>
            <w:tcMar>
              <w:top w:w="85" w:type="dxa"/>
              <w:bottom w:w="85" w:type="dxa"/>
              <w:left w:w="85" w:type="dxa"/>
              <w:right w:w="85" w:type="dxa"/>
            </w:tcMar>
          </w:tcPr>
          <w:p>
            <w:pPr>
              <w:spacing w:after="60" w:line="252" w:lineRule="auto"/>
              <w:jc w:val="center"/>
            </w:pPr>
            <w:r>
              <w:rPr>
                <w:sz w:val="20"/>
              </w:rPr>
              <w:t>C24/mahalanobis</w:t>
            </w:r>
          </w:p>
        </w:tc>
        <w:tc>
          <w:tcPr>
            <w:tcW w:type="dxa" w:w="7256"/>
            <w:vAlign w:val="center"/>
            <w:tcMar>
              <w:top w:w="85" w:type="dxa"/>
              <w:bottom w:w="85" w:type="dxa"/>
              <w:left w:w="85" w:type="dxa"/>
              <w:right w:w="85" w:type="dxa"/>
            </w:tcMar>
          </w:tcPr>
          <w:p>
            <w:pPr>
              <w:spacing w:after="60" w:line="252" w:lineRule="auto"/>
            </w:pPr>
            <w:r>
              <w:rPr>
                <w:sz w:val="20"/>
              </w:rPr>
              <w:t>classifier=lda；parameter=None；representation=base75；rpm_strategy=separate</w:t>
            </w:r>
          </w:p>
        </w:tc>
      </w:tr>
      <w:tr>
        <w:tc>
          <w:tcPr>
            <w:tcW w:type="dxa" w:w="2925"/>
            <w:vAlign w:val="center"/>
            <w:tcMar>
              <w:top w:w="85" w:type="dxa"/>
              <w:bottom w:w="85" w:type="dxa"/>
              <w:left w:w="85" w:type="dxa"/>
              <w:right w:w="85" w:type="dxa"/>
            </w:tcMar>
          </w:tcPr>
          <w:p>
            <w:pPr>
              <w:spacing w:after="60" w:line="252" w:lineRule="auto"/>
              <w:jc w:val="center"/>
            </w:pPr>
            <w:r>
              <w:rPr>
                <w:sz w:val="20"/>
              </w:rPr>
              <w:t>R01/R01</w:t>
            </w:r>
          </w:p>
        </w:tc>
        <w:tc>
          <w:tcPr>
            <w:tcW w:type="dxa" w:w="7256"/>
            <w:vAlign w:val="center"/>
            <w:tcMar>
              <w:top w:w="85" w:type="dxa"/>
              <w:bottom w:w="85" w:type="dxa"/>
              <w:left w:w="85" w:type="dxa"/>
              <w:right w:w="85" w:type="dxa"/>
            </w:tcMar>
          </w:tcPr>
          <w:p>
            <w:pPr>
              <w:spacing w:after="60" w:line="252" w:lineRule="auto"/>
            </w:pPr>
            <w:r>
              <w:rPr>
                <w:sz w:val="20"/>
              </w:rPr>
              <w:t>kind=pooled；parent_arm=C01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R02/R02</w:t>
            </w:r>
          </w:p>
        </w:tc>
        <w:tc>
          <w:tcPr>
            <w:tcW w:type="dxa" w:w="7256"/>
            <w:vAlign w:val="center"/>
            <w:tcMar>
              <w:top w:w="85" w:type="dxa"/>
              <w:bottom w:w="85" w:type="dxa"/>
              <w:left w:w="85" w:type="dxa"/>
              <w:right w:w="85" w:type="dxa"/>
            </w:tcMar>
          </w:tcPr>
          <w:p>
            <w:pPr>
              <w:spacing w:after="60" w:line="252" w:lineRule="auto"/>
            </w:pPr>
            <w:r>
              <w:rPr>
                <w:sz w:val="20"/>
              </w:rPr>
              <w:t>kind=relative；parameter=1.0；parent_arm=C01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R03/R03</w:t>
            </w:r>
          </w:p>
        </w:tc>
        <w:tc>
          <w:tcPr>
            <w:tcW w:type="dxa" w:w="7256"/>
            <w:vAlign w:val="center"/>
            <w:tcMar>
              <w:top w:w="85" w:type="dxa"/>
              <w:bottom w:w="85" w:type="dxa"/>
              <w:left w:w="85" w:type="dxa"/>
              <w:right w:w="85" w:type="dxa"/>
            </w:tcMar>
          </w:tcPr>
          <w:p>
            <w:pPr>
              <w:spacing w:after="60" w:line="252" w:lineRule="auto"/>
            </w:pPr>
            <w:r>
              <w:rPr>
                <w:sz w:val="20"/>
              </w:rPr>
              <w:t>kind=relative；parameter=0.5；parent_arm=C01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R04/R04</w:t>
            </w:r>
          </w:p>
        </w:tc>
        <w:tc>
          <w:tcPr>
            <w:tcW w:type="dxa" w:w="7256"/>
            <w:vAlign w:val="center"/>
            <w:tcMar>
              <w:top w:w="85" w:type="dxa"/>
              <w:bottom w:w="85" w:type="dxa"/>
              <w:left w:w="85" w:type="dxa"/>
              <w:right w:w="85" w:type="dxa"/>
            </w:tcMar>
          </w:tcPr>
          <w:p>
            <w:pPr>
              <w:spacing w:after="60" w:line="252" w:lineRule="auto"/>
            </w:pPr>
            <w:r>
              <w:rPr>
                <w:sz w:val="20"/>
              </w:rPr>
              <w:t>kind=relative；parameter=2.0；parent_arm=C01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R05/R05</w:t>
            </w:r>
          </w:p>
        </w:tc>
        <w:tc>
          <w:tcPr>
            <w:tcW w:type="dxa" w:w="7256"/>
            <w:vAlign w:val="center"/>
            <w:tcMar>
              <w:top w:w="85" w:type="dxa"/>
              <w:bottom w:w="85" w:type="dxa"/>
              <w:left w:w="85" w:type="dxa"/>
              <w:right w:w="85" w:type="dxa"/>
            </w:tcMar>
          </w:tcPr>
          <w:p>
            <w:pPr>
              <w:spacing w:after="60" w:line="252" w:lineRule="auto"/>
            </w:pPr>
            <w:r>
              <w:rPr>
                <w:sz w:val="20"/>
              </w:rPr>
              <w:t>kind=oas；parent_arm=C01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R06/R06</w:t>
            </w:r>
          </w:p>
        </w:tc>
        <w:tc>
          <w:tcPr>
            <w:tcW w:type="dxa" w:w="7256"/>
            <w:vAlign w:val="center"/>
            <w:tcMar>
              <w:top w:w="85" w:type="dxa"/>
              <w:bottom w:w="85" w:type="dxa"/>
              <w:left w:w="85" w:type="dxa"/>
              <w:right w:w="85" w:type="dxa"/>
            </w:tcMar>
          </w:tcPr>
          <w:p>
            <w:pPr>
              <w:spacing w:after="60" w:line="252" w:lineRule="auto"/>
            </w:pPr>
            <w:r>
              <w:rPr>
                <w:sz w:val="20"/>
              </w:rPr>
              <w:t>kind=diagonal；parent_arm=C01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R07/R07</w:t>
            </w:r>
          </w:p>
        </w:tc>
        <w:tc>
          <w:tcPr>
            <w:tcW w:type="dxa" w:w="7256"/>
            <w:vAlign w:val="center"/>
            <w:tcMar>
              <w:top w:w="85" w:type="dxa"/>
              <w:bottom w:w="85" w:type="dxa"/>
              <w:left w:w="85" w:type="dxa"/>
              <w:right w:w="85" w:type="dxa"/>
            </w:tcMar>
          </w:tcPr>
          <w:p>
            <w:pPr>
              <w:spacing w:after="60" w:line="252" w:lineRule="auto"/>
            </w:pPr>
            <w:r>
              <w:rPr>
                <w:sz w:val="20"/>
              </w:rPr>
              <w:t>kind=knn_factory；parameter=1；parent_arm=C01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R08/R08</w:t>
            </w:r>
          </w:p>
        </w:tc>
        <w:tc>
          <w:tcPr>
            <w:tcW w:type="dxa" w:w="7256"/>
            <w:vAlign w:val="center"/>
            <w:tcMar>
              <w:top w:w="85" w:type="dxa"/>
              <w:bottom w:w="85" w:type="dxa"/>
              <w:left w:w="85" w:type="dxa"/>
              <w:right w:w="85" w:type="dxa"/>
            </w:tcMar>
          </w:tcPr>
          <w:p>
            <w:pPr>
              <w:spacing w:after="60" w:line="252" w:lineRule="auto"/>
            </w:pPr>
            <w:r>
              <w:rPr>
                <w:sz w:val="20"/>
              </w:rPr>
              <w:t>kind=knn_factory；parameter=15；parent_arm=C01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R09/R09</w:t>
            </w:r>
          </w:p>
        </w:tc>
        <w:tc>
          <w:tcPr>
            <w:tcW w:type="dxa" w:w="7256"/>
            <w:vAlign w:val="center"/>
            <w:tcMar>
              <w:top w:w="85" w:type="dxa"/>
              <w:bottom w:w="85" w:type="dxa"/>
              <w:left w:w="85" w:type="dxa"/>
              <w:right w:w="85" w:type="dxa"/>
            </w:tcMar>
          </w:tcPr>
          <w:p>
            <w:pPr>
              <w:spacing w:after="60" w:line="252" w:lineRule="auto"/>
            </w:pPr>
            <w:r>
              <w:rPr>
                <w:sz w:val="20"/>
              </w:rPr>
              <w:t>kind=iforest；parent_arm=C01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R10/R10</w:t>
            </w:r>
          </w:p>
        </w:tc>
        <w:tc>
          <w:tcPr>
            <w:tcW w:type="dxa" w:w="7256"/>
            <w:vAlign w:val="center"/>
            <w:tcMar>
              <w:top w:w="85" w:type="dxa"/>
              <w:bottom w:w="85" w:type="dxa"/>
              <w:left w:w="85" w:type="dxa"/>
              <w:right w:w="85" w:type="dxa"/>
            </w:tcMar>
          </w:tcPr>
          <w:p>
            <w:pPr>
              <w:spacing w:after="60" w:line="252" w:lineRule="auto"/>
            </w:pPr>
            <w:r>
              <w:rPr>
                <w:sz w:val="20"/>
              </w:rPr>
              <w:t>kind=lof；parent_arm=C01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R11/R11</w:t>
            </w:r>
          </w:p>
        </w:tc>
        <w:tc>
          <w:tcPr>
            <w:tcW w:type="dxa" w:w="7256"/>
            <w:vAlign w:val="center"/>
            <w:tcMar>
              <w:top w:w="85" w:type="dxa"/>
              <w:bottom w:w="85" w:type="dxa"/>
              <w:left w:w="85" w:type="dxa"/>
              <w:right w:w="85" w:type="dxa"/>
            </w:tcMar>
          </w:tcPr>
          <w:p>
            <w:pPr>
              <w:spacing w:after="60" w:line="252" w:lineRule="auto"/>
            </w:pPr>
            <w:r>
              <w:rPr>
                <w:sz w:val="20"/>
              </w:rPr>
              <w:t>kind=ocsvm；parent_arm=C01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R12/R12</w:t>
            </w:r>
          </w:p>
        </w:tc>
        <w:tc>
          <w:tcPr>
            <w:tcW w:type="dxa" w:w="7256"/>
            <w:vAlign w:val="center"/>
            <w:tcMar>
              <w:top w:w="85" w:type="dxa"/>
              <w:bottom w:w="85" w:type="dxa"/>
              <w:left w:w="85" w:type="dxa"/>
              <w:right w:w="85" w:type="dxa"/>
            </w:tcMar>
          </w:tcPr>
          <w:p>
            <w:pPr>
              <w:spacing w:after="60" w:line="252" w:lineRule="auto"/>
            </w:pPr>
            <w:r>
              <w:rPr>
                <w:sz w:val="20"/>
              </w:rPr>
              <w:t>kind=gmm；parent_arm=C01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R13/R13</w:t>
            </w:r>
          </w:p>
        </w:tc>
        <w:tc>
          <w:tcPr>
            <w:tcW w:type="dxa" w:w="7256"/>
            <w:vAlign w:val="center"/>
            <w:tcMar>
              <w:top w:w="85" w:type="dxa"/>
              <w:bottom w:w="85" w:type="dxa"/>
              <w:left w:w="85" w:type="dxa"/>
              <w:right w:w="85" w:type="dxa"/>
            </w:tcMar>
          </w:tcPr>
          <w:p>
            <w:pPr>
              <w:spacing w:after="60" w:line="252" w:lineRule="auto"/>
            </w:pPr>
            <w:r>
              <w:rPr>
                <w:sz w:val="20"/>
              </w:rPr>
              <w:t>kind=centers；parent_arm=C01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R14/R14</w:t>
            </w:r>
          </w:p>
        </w:tc>
        <w:tc>
          <w:tcPr>
            <w:tcW w:type="dxa" w:w="7256"/>
            <w:vAlign w:val="center"/>
            <w:tcMar>
              <w:top w:w="85" w:type="dxa"/>
              <w:bottom w:w="85" w:type="dxa"/>
              <w:left w:w="85" w:type="dxa"/>
              <w:right w:w="85" w:type="dxa"/>
            </w:tcMar>
          </w:tcPr>
          <w:p>
            <w:pPr>
              <w:spacing w:after="60" w:line="252" w:lineRule="auto"/>
            </w:pPr>
            <w:r>
              <w:rPr>
                <w:sz w:val="20"/>
              </w:rPr>
              <w:t>kind=msp；parent_arm=C01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R15/R15</w:t>
            </w:r>
          </w:p>
        </w:tc>
        <w:tc>
          <w:tcPr>
            <w:tcW w:type="dxa" w:w="7256"/>
            <w:vAlign w:val="center"/>
            <w:tcMar>
              <w:top w:w="85" w:type="dxa"/>
              <w:bottom w:w="85" w:type="dxa"/>
              <w:left w:w="85" w:type="dxa"/>
              <w:right w:w="85" w:type="dxa"/>
            </w:tcMar>
          </w:tcPr>
          <w:p>
            <w:pPr>
              <w:spacing w:after="60" w:line="252" w:lineRule="auto"/>
            </w:pPr>
            <w:r>
              <w:rPr>
                <w:sz w:val="20"/>
              </w:rPr>
              <w:t>kind=entropy；parent_arm=C01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R16/R16</w:t>
            </w:r>
          </w:p>
        </w:tc>
        <w:tc>
          <w:tcPr>
            <w:tcW w:type="dxa" w:w="7256"/>
            <w:vAlign w:val="center"/>
            <w:tcMar>
              <w:top w:w="85" w:type="dxa"/>
              <w:bottom w:w="85" w:type="dxa"/>
              <w:left w:w="85" w:type="dxa"/>
              <w:right w:w="85" w:type="dxa"/>
            </w:tcMar>
          </w:tcPr>
          <w:p>
            <w:pPr>
              <w:spacing w:after="60" w:line="252" w:lineRule="auto"/>
            </w:pPr>
            <w:r>
              <w:rPr>
                <w:sz w:val="20"/>
              </w:rPr>
              <w:t>kind=margin；parent_arm=C01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R17/R17</w:t>
            </w:r>
          </w:p>
        </w:tc>
        <w:tc>
          <w:tcPr>
            <w:tcW w:type="dxa" w:w="7256"/>
            <w:vAlign w:val="center"/>
            <w:tcMar>
              <w:top w:w="85" w:type="dxa"/>
              <w:bottom w:w="85" w:type="dxa"/>
              <w:left w:w="85" w:type="dxa"/>
              <w:right w:w="85" w:type="dxa"/>
            </w:tcMar>
          </w:tcPr>
          <w:p>
            <w:pPr>
              <w:spacing w:after="60" w:line="252" w:lineRule="auto"/>
            </w:pPr>
            <w:r>
              <w:rPr>
                <w:sz w:val="20"/>
              </w:rPr>
              <w:t>kind=predicted；parent_arm=C01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R18/R18</w:t>
            </w:r>
          </w:p>
        </w:tc>
        <w:tc>
          <w:tcPr>
            <w:tcW w:type="dxa" w:w="7256"/>
            <w:vAlign w:val="center"/>
            <w:tcMar>
              <w:top w:w="85" w:type="dxa"/>
              <w:bottom w:w="85" w:type="dxa"/>
              <w:left w:w="85" w:type="dxa"/>
              <w:right w:w="85" w:type="dxa"/>
            </w:tcMar>
          </w:tcPr>
          <w:p>
            <w:pPr>
              <w:spacing w:after="60" w:line="252" w:lineRule="auto"/>
            </w:pPr>
            <w:r>
              <w:rPr>
                <w:sz w:val="20"/>
              </w:rPr>
              <w:t>kind=relative；parameter=1.0；parent_arm=C17</w:t>
            </w:r>
          </w:p>
        </w:tc>
      </w:tr>
      <w:tr>
        <w:tc>
          <w:tcPr>
            <w:tcW w:type="dxa" w:w="2925"/>
            <w:vAlign w:val="center"/>
            <w:tcMar>
              <w:top w:w="85" w:type="dxa"/>
              <w:bottom w:w="85" w:type="dxa"/>
              <w:left w:w="85" w:type="dxa"/>
              <w:right w:w="85" w:type="dxa"/>
            </w:tcMar>
          </w:tcPr>
          <w:p>
            <w:pPr>
              <w:spacing w:after="60" w:line="252" w:lineRule="auto"/>
              <w:jc w:val="center"/>
            </w:pPr>
            <w:r>
              <w:rPr>
                <w:sz w:val="20"/>
              </w:rPr>
              <w:t>R19/R19</w:t>
            </w:r>
          </w:p>
        </w:tc>
        <w:tc>
          <w:tcPr>
            <w:tcW w:type="dxa" w:w="7256"/>
            <w:vAlign w:val="center"/>
            <w:tcMar>
              <w:top w:w="85" w:type="dxa"/>
              <w:bottom w:w="85" w:type="dxa"/>
              <w:left w:w="85" w:type="dxa"/>
              <w:right w:w="85" w:type="dxa"/>
            </w:tcMar>
          </w:tcPr>
          <w:p>
            <w:pPr>
              <w:spacing w:after="60" w:line="252" w:lineRule="auto"/>
            </w:pPr>
            <w:r>
              <w:rPr>
                <w:sz w:val="20"/>
              </w:rPr>
              <w:t>kind=energy；parent_arm=C01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R20/R20</w:t>
            </w:r>
          </w:p>
        </w:tc>
        <w:tc>
          <w:tcPr>
            <w:tcW w:type="dxa" w:w="7256"/>
            <w:vAlign w:val="center"/>
            <w:tcMar>
              <w:top w:w="85" w:type="dxa"/>
              <w:bottom w:w="85" w:type="dxa"/>
              <w:left w:w="85" w:type="dxa"/>
              <w:right w:w="85" w:type="dxa"/>
            </w:tcMar>
          </w:tcPr>
          <w:p>
            <w:pPr>
              <w:spacing w:after="60" w:line="252" w:lineRule="auto"/>
            </w:pPr>
            <w:r>
              <w:rPr>
                <w:sz w:val="20"/>
              </w:rPr>
              <w:t>kind=vim；parent_arm=C01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R21/R21</w:t>
            </w:r>
          </w:p>
        </w:tc>
        <w:tc>
          <w:tcPr>
            <w:tcW w:type="dxa" w:w="7256"/>
            <w:vAlign w:val="center"/>
            <w:tcMar>
              <w:top w:w="85" w:type="dxa"/>
              <w:bottom w:w="85" w:type="dxa"/>
              <w:left w:w="85" w:type="dxa"/>
              <w:right w:w="85" w:type="dxa"/>
            </w:tcMar>
          </w:tcPr>
          <w:p>
            <w:pPr>
              <w:spacing w:after="60" w:line="252" w:lineRule="auto"/>
            </w:pPr>
            <w:r>
              <w:rPr>
                <w:sz w:val="20"/>
              </w:rPr>
              <w:t>kind=fusion；parameter=0.25；parent_arm=C01</w:t>
            </w:r>
          </w:p>
        </w:tc>
      </w:tr>
      <w:tr>
        <w:tc>
          <w:tcPr>
            <w:tcW w:type="dxa" w:w="2925"/>
            <w:vAlign w:val="center"/>
            <w:tcMar>
              <w:top w:w="85" w:type="dxa"/>
              <w:bottom w:w="85" w:type="dxa"/>
              <w:left w:w="85" w:type="dxa"/>
              <w:right w:w="85" w:type="dxa"/>
            </w:tcMar>
          </w:tcPr>
          <w:p>
            <w:pPr>
              <w:spacing w:after="60" w:line="252" w:lineRule="auto"/>
              <w:jc w:val="center"/>
            </w:pPr>
            <w:r>
              <w:rPr>
                <w:sz w:val="20"/>
              </w:rPr>
              <w:t>R22/R22</w:t>
            </w:r>
          </w:p>
        </w:tc>
        <w:tc>
          <w:tcPr>
            <w:tcW w:type="dxa" w:w="7256"/>
            <w:vAlign w:val="center"/>
            <w:tcMar>
              <w:top w:w="85" w:type="dxa"/>
              <w:bottom w:w="85" w:type="dxa"/>
              <w:left w:w="85" w:type="dxa"/>
              <w:right w:w="85" w:type="dxa"/>
            </w:tcMar>
          </w:tcPr>
          <w:p>
            <w:pPr>
              <w:spacing w:after="60" w:line="252" w:lineRule="auto"/>
            </w:pPr>
            <w:r>
              <w:rPr>
                <w:sz w:val="20"/>
              </w:rPr>
              <w:t>kind=fusion；parameter=0.75；parent_arm=C01</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58"/>
        <w:gridCol w:w="1431"/>
        <w:gridCol w:w="1431"/>
        <w:gridCol w:w="1697"/>
        <w:gridCol w:w="1431"/>
        <w:gridCol w:w="1431"/>
      </w:tblGrid>
      <w:tr>
        <w:trPr>
          <w:tblHeader/>
        </w:trPr>
        <w:tc>
          <w:tcPr>
            <w:tcW w:type="dxa" w:w="2758"/>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431"/>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431"/>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697"/>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431"/>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431"/>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2758"/>
            <w:vAlign w:val="center"/>
            <w:tcMar>
              <w:top w:w="85" w:type="dxa"/>
              <w:bottom w:w="85" w:type="dxa"/>
              <w:left w:w="85" w:type="dxa"/>
              <w:right w:w="85" w:type="dxa"/>
            </w:tcMar>
          </w:tcPr>
          <w:p>
            <w:pPr>
              <w:spacing w:after="60" w:line="252" w:lineRule="auto"/>
              <w:jc w:val="center"/>
            </w:pPr>
            <w:r>
              <w:rPr>
                <w:sz w:val="20"/>
              </w:rPr>
              <w:t>C01/knn</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C01/mahalanobis</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C02/knn</w:t>
            </w:r>
          </w:p>
        </w:tc>
        <w:tc>
          <w:tcPr>
            <w:tcW w:type="dxa" w:w="1431"/>
            <w:vAlign w:val="center"/>
            <w:tcMar>
              <w:top w:w="85" w:type="dxa"/>
              <w:bottom w:w="85" w:type="dxa"/>
              <w:left w:w="85" w:type="dxa"/>
              <w:right w:w="85" w:type="dxa"/>
            </w:tcMar>
          </w:tcPr>
          <w:p>
            <w:pPr>
              <w:spacing w:after="60" w:line="252" w:lineRule="auto"/>
              <w:jc w:val="center"/>
            </w:pPr>
            <w:r>
              <w:rPr>
                <w:sz w:val="20"/>
              </w:rPr>
              <w:t>34.15</w:t>
            </w:r>
          </w:p>
        </w:tc>
        <w:tc>
          <w:tcPr>
            <w:tcW w:type="dxa" w:w="1431"/>
            <w:vAlign w:val="center"/>
            <w:tcMar>
              <w:top w:w="85" w:type="dxa"/>
              <w:bottom w:w="85" w:type="dxa"/>
              <w:left w:w="85" w:type="dxa"/>
              <w:right w:w="85" w:type="dxa"/>
            </w:tcMar>
          </w:tcPr>
          <w:p>
            <w:pPr>
              <w:spacing w:after="60" w:line="252" w:lineRule="auto"/>
              <w:jc w:val="center"/>
            </w:pPr>
            <w:r>
              <w:rPr>
                <w:sz w:val="20"/>
              </w:rPr>
              <w:t>26.61</w:t>
            </w:r>
          </w:p>
        </w:tc>
        <w:tc>
          <w:tcPr>
            <w:tcW w:type="dxa" w:w="1697"/>
            <w:vAlign w:val="center"/>
            <w:tcMar>
              <w:top w:w="85" w:type="dxa"/>
              <w:bottom w:w="85" w:type="dxa"/>
              <w:left w:w="85" w:type="dxa"/>
              <w:right w:w="85" w:type="dxa"/>
            </w:tcMar>
          </w:tcPr>
          <w:p>
            <w:pPr>
              <w:spacing w:after="60" w:line="252" w:lineRule="auto"/>
              <w:jc w:val="center"/>
            </w:pPr>
            <w:r>
              <w:rPr>
                <w:sz w:val="20"/>
              </w:rPr>
              <w:t>0.2404</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C02/mahalanobis</w:t>
            </w:r>
          </w:p>
        </w:tc>
        <w:tc>
          <w:tcPr>
            <w:tcW w:type="dxa" w:w="1431"/>
            <w:vAlign w:val="center"/>
            <w:tcMar>
              <w:top w:w="85" w:type="dxa"/>
              <w:bottom w:w="85" w:type="dxa"/>
              <w:left w:w="85" w:type="dxa"/>
              <w:right w:w="85" w:type="dxa"/>
            </w:tcMar>
          </w:tcPr>
          <w:p>
            <w:pPr>
              <w:spacing w:after="60" w:line="252" w:lineRule="auto"/>
              <w:jc w:val="center"/>
            </w:pPr>
            <w:r>
              <w:rPr>
                <w:sz w:val="20"/>
              </w:rPr>
              <w:t>34.15</w:t>
            </w:r>
          </w:p>
        </w:tc>
        <w:tc>
          <w:tcPr>
            <w:tcW w:type="dxa" w:w="1431"/>
            <w:vAlign w:val="center"/>
            <w:tcMar>
              <w:top w:w="85" w:type="dxa"/>
              <w:bottom w:w="85" w:type="dxa"/>
              <w:left w:w="85" w:type="dxa"/>
              <w:right w:w="85" w:type="dxa"/>
            </w:tcMar>
          </w:tcPr>
          <w:p>
            <w:pPr>
              <w:spacing w:after="60" w:line="252" w:lineRule="auto"/>
              <w:jc w:val="center"/>
            </w:pPr>
            <w:r>
              <w:rPr>
                <w:sz w:val="20"/>
              </w:rPr>
              <w:t>26.61</w:t>
            </w:r>
          </w:p>
        </w:tc>
        <w:tc>
          <w:tcPr>
            <w:tcW w:type="dxa" w:w="1697"/>
            <w:vAlign w:val="center"/>
            <w:tcMar>
              <w:top w:w="85" w:type="dxa"/>
              <w:bottom w:w="85" w:type="dxa"/>
              <w:left w:w="85" w:type="dxa"/>
              <w:right w:w="85" w:type="dxa"/>
            </w:tcMar>
          </w:tcPr>
          <w:p>
            <w:pPr>
              <w:spacing w:after="60" w:line="252" w:lineRule="auto"/>
              <w:jc w:val="center"/>
            </w:pPr>
            <w:r>
              <w:rPr>
                <w:sz w:val="20"/>
              </w:rPr>
              <w:t>0.2404</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C03/knn</w:t>
            </w:r>
          </w:p>
        </w:tc>
        <w:tc>
          <w:tcPr>
            <w:tcW w:type="dxa" w:w="1431"/>
            <w:vAlign w:val="center"/>
            <w:tcMar>
              <w:top w:w="85" w:type="dxa"/>
              <w:bottom w:w="85" w:type="dxa"/>
              <w:left w:w="85" w:type="dxa"/>
              <w:right w:w="85" w:type="dxa"/>
            </w:tcMar>
          </w:tcPr>
          <w:p>
            <w:pPr>
              <w:spacing w:after="60" w:line="252" w:lineRule="auto"/>
              <w:jc w:val="center"/>
            </w:pPr>
            <w:r>
              <w:rPr>
                <w:sz w:val="20"/>
              </w:rPr>
              <w:t>33.95</w:t>
            </w:r>
          </w:p>
        </w:tc>
        <w:tc>
          <w:tcPr>
            <w:tcW w:type="dxa" w:w="1431"/>
            <w:vAlign w:val="center"/>
            <w:tcMar>
              <w:top w:w="85" w:type="dxa"/>
              <w:bottom w:w="85" w:type="dxa"/>
              <w:left w:w="85" w:type="dxa"/>
              <w:right w:w="85" w:type="dxa"/>
            </w:tcMar>
          </w:tcPr>
          <w:p>
            <w:pPr>
              <w:spacing w:after="60" w:line="252" w:lineRule="auto"/>
              <w:jc w:val="center"/>
            </w:pPr>
            <w:r>
              <w:rPr>
                <w:sz w:val="20"/>
              </w:rPr>
              <w:t>23.86</w:t>
            </w:r>
          </w:p>
        </w:tc>
        <w:tc>
          <w:tcPr>
            <w:tcW w:type="dxa" w:w="1697"/>
            <w:vAlign w:val="center"/>
            <w:tcMar>
              <w:top w:w="85" w:type="dxa"/>
              <w:bottom w:w="85" w:type="dxa"/>
              <w:left w:w="85" w:type="dxa"/>
              <w:right w:w="85" w:type="dxa"/>
            </w:tcMar>
          </w:tcPr>
          <w:p>
            <w:pPr>
              <w:spacing w:after="60" w:line="252" w:lineRule="auto"/>
              <w:jc w:val="center"/>
            </w:pPr>
            <w:r>
              <w:rPr>
                <w:sz w:val="20"/>
              </w:rPr>
              <w:t>0.2041</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C03/mahalanobis</w:t>
            </w:r>
          </w:p>
        </w:tc>
        <w:tc>
          <w:tcPr>
            <w:tcW w:type="dxa" w:w="1431"/>
            <w:vAlign w:val="center"/>
            <w:tcMar>
              <w:top w:w="85" w:type="dxa"/>
              <w:bottom w:w="85" w:type="dxa"/>
              <w:left w:w="85" w:type="dxa"/>
              <w:right w:w="85" w:type="dxa"/>
            </w:tcMar>
          </w:tcPr>
          <w:p>
            <w:pPr>
              <w:spacing w:after="60" w:line="252" w:lineRule="auto"/>
              <w:jc w:val="center"/>
            </w:pPr>
            <w:r>
              <w:rPr>
                <w:sz w:val="20"/>
              </w:rPr>
              <w:t>33.95</w:t>
            </w:r>
          </w:p>
        </w:tc>
        <w:tc>
          <w:tcPr>
            <w:tcW w:type="dxa" w:w="1431"/>
            <w:vAlign w:val="center"/>
            <w:tcMar>
              <w:top w:w="85" w:type="dxa"/>
              <w:bottom w:w="85" w:type="dxa"/>
              <w:left w:w="85" w:type="dxa"/>
              <w:right w:w="85" w:type="dxa"/>
            </w:tcMar>
          </w:tcPr>
          <w:p>
            <w:pPr>
              <w:spacing w:after="60" w:line="252" w:lineRule="auto"/>
              <w:jc w:val="center"/>
            </w:pPr>
            <w:r>
              <w:rPr>
                <w:sz w:val="20"/>
              </w:rPr>
              <w:t>23.86</w:t>
            </w:r>
          </w:p>
        </w:tc>
        <w:tc>
          <w:tcPr>
            <w:tcW w:type="dxa" w:w="1697"/>
            <w:vAlign w:val="center"/>
            <w:tcMar>
              <w:top w:w="85" w:type="dxa"/>
              <w:bottom w:w="85" w:type="dxa"/>
              <w:left w:w="85" w:type="dxa"/>
              <w:right w:w="85" w:type="dxa"/>
            </w:tcMar>
          </w:tcPr>
          <w:p>
            <w:pPr>
              <w:spacing w:after="60" w:line="252" w:lineRule="auto"/>
              <w:jc w:val="center"/>
            </w:pPr>
            <w:r>
              <w:rPr>
                <w:sz w:val="20"/>
              </w:rPr>
              <w:t>0.2041</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C04/knn</w:t>
            </w:r>
          </w:p>
        </w:tc>
        <w:tc>
          <w:tcPr>
            <w:tcW w:type="dxa" w:w="1431"/>
            <w:vAlign w:val="center"/>
            <w:tcMar>
              <w:top w:w="85" w:type="dxa"/>
              <w:bottom w:w="85" w:type="dxa"/>
              <w:left w:w="85" w:type="dxa"/>
              <w:right w:w="85" w:type="dxa"/>
            </w:tcMar>
          </w:tcPr>
          <w:p>
            <w:pPr>
              <w:spacing w:after="60" w:line="252" w:lineRule="auto"/>
              <w:jc w:val="center"/>
            </w:pPr>
            <w:r>
              <w:rPr>
                <w:sz w:val="20"/>
              </w:rPr>
              <w:t>33.66</w:t>
            </w:r>
          </w:p>
        </w:tc>
        <w:tc>
          <w:tcPr>
            <w:tcW w:type="dxa" w:w="1431"/>
            <w:vAlign w:val="center"/>
            <w:tcMar>
              <w:top w:w="85" w:type="dxa"/>
              <w:bottom w:w="85" w:type="dxa"/>
              <w:left w:w="85" w:type="dxa"/>
              <w:right w:w="85" w:type="dxa"/>
            </w:tcMar>
          </w:tcPr>
          <w:p>
            <w:pPr>
              <w:spacing w:after="60" w:line="252" w:lineRule="auto"/>
              <w:jc w:val="center"/>
            </w:pPr>
            <w:r>
              <w:rPr>
                <w:sz w:val="20"/>
              </w:rPr>
              <w:t>26.99</w:t>
            </w:r>
          </w:p>
        </w:tc>
        <w:tc>
          <w:tcPr>
            <w:tcW w:type="dxa" w:w="1697"/>
            <w:vAlign w:val="center"/>
            <w:tcMar>
              <w:top w:w="85" w:type="dxa"/>
              <w:bottom w:w="85" w:type="dxa"/>
              <w:left w:w="85" w:type="dxa"/>
              <w:right w:w="85" w:type="dxa"/>
            </w:tcMar>
          </w:tcPr>
          <w:p>
            <w:pPr>
              <w:spacing w:after="60" w:line="252" w:lineRule="auto"/>
              <w:jc w:val="center"/>
            </w:pPr>
            <w:r>
              <w:rPr>
                <w:sz w:val="20"/>
              </w:rPr>
              <w:t>0.2181</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C04/mahalanobis</w:t>
            </w:r>
          </w:p>
        </w:tc>
        <w:tc>
          <w:tcPr>
            <w:tcW w:type="dxa" w:w="1431"/>
            <w:vAlign w:val="center"/>
            <w:tcMar>
              <w:top w:w="85" w:type="dxa"/>
              <w:bottom w:w="85" w:type="dxa"/>
              <w:left w:w="85" w:type="dxa"/>
              <w:right w:w="85" w:type="dxa"/>
            </w:tcMar>
          </w:tcPr>
          <w:p>
            <w:pPr>
              <w:spacing w:after="60" w:line="252" w:lineRule="auto"/>
              <w:jc w:val="center"/>
            </w:pPr>
            <w:r>
              <w:rPr>
                <w:sz w:val="20"/>
              </w:rPr>
              <w:t>33.66</w:t>
            </w:r>
          </w:p>
        </w:tc>
        <w:tc>
          <w:tcPr>
            <w:tcW w:type="dxa" w:w="1431"/>
            <w:vAlign w:val="center"/>
            <w:tcMar>
              <w:top w:w="85" w:type="dxa"/>
              <w:bottom w:w="85" w:type="dxa"/>
              <w:left w:w="85" w:type="dxa"/>
              <w:right w:w="85" w:type="dxa"/>
            </w:tcMar>
          </w:tcPr>
          <w:p>
            <w:pPr>
              <w:spacing w:after="60" w:line="252" w:lineRule="auto"/>
              <w:jc w:val="center"/>
            </w:pPr>
            <w:r>
              <w:rPr>
                <w:sz w:val="20"/>
              </w:rPr>
              <w:t>26.99</w:t>
            </w:r>
          </w:p>
        </w:tc>
        <w:tc>
          <w:tcPr>
            <w:tcW w:type="dxa" w:w="1697"/>
            <w:vAlign w:val="center"/>
            <w:tcMar>
              <w:top w:w="85" w:type="dxa"/>
              <w:bottom w:w="85" w:type="dxa"/>
              <w:left w:w="85" w:type="dxa"/>
              <w:right w:w="85" w:type="dxa"/>
            </w:tcMar>
          </w:tcPr>
          <w:p>
            <w:pPr>
              <w:spacing w:after="60" w:line="252" w:lineRule="auto"/>
              <w:jc w:val="center"/>
            </w:pPr>
            <w:r>
              <w:rPr>
                <w:sz w:val="20"/>
              </w:rPr>
              <w:t>0.2181</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C05/knn</w:t>
            </w:r>
          </w:p>
        </w:tc>
        <w:tc>
          <w:tcPr>
            <w:tcW w:type="dxa" w:w="1431"/>
            <w:vAlign w:val="center"/>
            <w:tcMar>
              <w:top w:w="85" w:type="dxa"/>
              <w:bottom w:w="85" w:type="dxa"/>
              <w:left w:w="85" w:type="dxa"/>
              <w:right w:w="85" w:type="dxa"/>
            </w:tcMar>
          </w:tcPr>
          <w:p>
            <w:pPr>
              <w:spacing w:after="60" w:line="252" w:lineRule="auto"/>
              <w:jc w:val="center"/>
            </w:pPr>
            <w:r>
              <w:rPr>
                <w:sz w:val="20"/>
              </w:rPr>
              <w:t>33.74</w:t>
            </w:r>
          </w:p>
        </w:tc>
        <w:tc>
          <w:tcPr>
            <w:tcW w:type="dxa" w:w="1431"/>
            <w:vAlign w:val="center"/>
            <w:tcMar>
              <w:top w:w="85" w:type="dxa"/>
              <w:bottom w:w="85" w:type="dxa"/>
              <w:left w:w="85" w:type="dxa"/>
              <w:right w:w="85" w:type="dxa"/>
            </w:tcMar>
          </w:tcPr>
          <w:p>
            <w:pPr>
              <w:spacing w:after="60" w:line="252" w:lineRule="auto"/>
              <w:jc w:val="center"/>
            </w:pPr>
            <w:r>
              <w:rPr>
                <w:sz w:val="20"/>
              </w:rPr>
              <w:t>26.81</w:t>
            </w:r>
          </w:p>
        </w:tc>
        <w:tc>
          <w:tcPr>
            <w:tcW w:type="dxa" w:w="1697"/>
            <w:vAlign w:val="center"/>
            <w:tcMar>
              <w:top w:w="85" w:type="dxa"/>
              <w:bottom w:w="85" w:type="dxa"/>
              <w:left w:w="85" w:type="dxa"/>
              <w:right w:w="85" w:type="dxa"/>
            </w:tcMar>
          </w:tcPr>
          <w:p>
            <w:pPr>
              <w:spacing w:after="60" w:line="252" w:lineRule="auto"/>
              <w:jc w:val="center"/>
            </w:pPr>
            <w:r>
              <w:rPr>
                <w:sz w:val="20"/>
              </w:rPr>
              <w:t>0.2019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C05/mahalanobis</w:t>
            </w:r>
          </w:p>
        </w:tc>
        <w:tc>
          <w:tcPr>
            <w:tcW w:type="dxa" w:w="1431"/>
            <w:vAlign w:val="center"/>
            <w:tcMar>
              <w:top w:w="85" w:type="dxa"/>
              <w:bottom w:w="85" w:type="dxa"/>
              <w:left w:w="85" w:type="dxa"/>
              <w:right w:w="85" w:type="dxa"/>
            </w:tcMar>
          </w:tcPr>
          <w:p>
            <w:pPr>
              <w:spacing w:after="60" w:line="252" w:lineRule="auto"/>
              <w:jc w:val="center"/>
            </w:pPr>
            <w:r>
              <w:rPr>
                <w:sz w:val="20"/>
              </w:rPr>
              <w:t>33.74</w:t>
            </w:r>
          </w:p>
        </w:tc>
        <w:tc>
          <w:tcPr>
            <w:tcW w:type="dxa" w:w="1431"/>
            <w:vAlign w:val="center"/>
            <w:tcMar>
              <w:top w:w="85" w:type="dxa"/>
              <w:bottom w:w="85" w:type="dxa"/>
              <w:left w:w="85" w:type="dxa"/>
              <w:right w:w="85" w:type="dxa"/>
            </w:tcMar>
          </w:tcPr>
          <w:p>
            <w:pPr>
              <w:spacing w:after="60" w:line="252" w:lineRule="auto"/>
              <w:jc w:val="center"/>
            </w:pPr>
            <w:r>
              <w:rPr>
                <w:sz w:val="20"/>
              </w:rPr>
              <w:t>26.81</w:t>
            </w:r>
          </w:p>
        </w:tc>
        <w:tc>
          <w:tcPr>
            <w:tcW w:type="dxa" w:w="1697"/>
            <w:vAlign w:val="center"/>
            <w:tcMar>
              <w:top w:w="85" w:type="dxa"/>
              <w:bottom w:w="85" w:type="dxa"/>
              <w:left w:w="85" w:type="dxa"/>
              <w:right w:w="85" w:type="dxa"/>
            </w:tcMar>
          </w:tcPr>
          <w:p>
            <w:pPr>
              <w:spacing w:after="60" w:line="252" w:lineRule="auto"/>
              <w:jc w:val="center"/>
            </w:pPr>
            <w:r>
              <w:rPr>
                <w:sz w:val="20"/>
              </w:rPr>
              <w:t>0.2019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C06/knn</w:t>
            </w:r>
          </w:p>
        </w:tc>
        <w:tc>
          <w:tcPr>
            <w:tcW w:type="dxa" w:w="1431"/>
            <w:vAlign w:val="center"/>
            <w:tcMar>
              <w:top w:w="85" w:type="dxa"/>
              <w:bottom w:w="85" w:type="dxa"/>
              <w:left w:w="85" w:type="dxa"/>
              <w:right w:w="85" w:type="dxa"/>
            </w:tcMar>
          </w:tcPr>
          <w:p>
            <w:pPr>
              <w:spacing w:after="60" w:line="252" w:lineRule="auto"/>
              <w:jc w:val="center"/>
            </w:pPr>
            <w:r>
              <w:rPr>
                <w:sz w:val="20"/>
              </w:rPr>
              <w:t>23.21</w:t>
            </w:r>
          </w:p>
        </w:tc>
        <w:tc>
          <w:tcPr>
            <w:tcW w:type="dxa" w:w="1431"/>
            <w:vAlign w:val="center"/>
            <w:tcMar>
              <w:top w:w="85" w:type="dxa"/>
              <w:bottom w:w="85" w:type="dxa"/>
              <w:left w:w="85" w:type="dxa"/>
              <w:right w:w="85" w:type="dxa"/>
            </w:tcMar>
          </w:tcPr>
          <w:p>
            <w:pPr>
              <w:spacing w:after="60" w:line="252" w:lineRule="auto"/>
              <w:jc w:val="center"/>
            </w:pPr>
            <w:r>
              <w:rPr>
                <w:sz w:val="20"/>
              </w:rPr>
              <w:t>16.33</w:t>
            </w:r>
          </w:p>
        </w:tc>
        <w:tc>
          <w:tcPr>
            <w:tcW w:type="dxa" w:w="1697"/>
            <w:vAlign w:val="center"/>
            <w:tcMar>
              <w:top w:w="85" w:type="dxa"/>
              <w:bottom w:w="85" w:type="dxa"/>
              <w:left w:w="85" w:type="dxa"/>
              <w:right w:w="85" w:type="dxa"/>
            </w:tcMar>
          </w:tcPr>
          <w:p>
            <w:pPr>
              <w:spacing w:after="60" w:line="252" w:lineRule="auto"/>
              <w:jc w:val="center"/>
            </w:pPr>
            <w:r>
              <w:rPr>
                <w:sz w:val="20"/>
              </w:rPr>
              <w:t>0.1819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C06/mahalanobis</w:t>
            </w:r>
          </w:p>
        </w:tc>
        <w:tc>
          <w:tcPr>
            <w:tcW w:type="dxa" w:w="1431"/>
            <w:vAlign w:val="center"/>
            <w:tcMar>
              <w:top w:w="85" w:type="dxa"/>
              <w:bottom w:w="85" w:type="dxa"/>
              <w:left w:w="85" w:type="dxa"/>
              <w:right w:w="85" w:type="dxa"/>
            </w:tcMar>
          </w:tcPr>
          <w:p>
            <w:pPr>
              <w:spacing w:after="60" w:line="252" w:lineRule="auto"/>
              <w:jc w:val="center"/>
            </w:pPr>
            <w:r>
              <w:rPr>
                <w:sz w:val="20"/>
              </w:rPr>
              <w:t>23.21</w:t>
            </w:r>
          </w:p>
        </w:tc>
        <w:tc>
          <w:tcPr>
            <w:tcW w:type="dxa" w:w="1431"/>
            <w:vAlign w:val="center"/>
            <w:tcMar>
              <w:top w:w="85" w:type="dxa"/>
              <w:bottom w:w="85" w:type="dxa"/>
              <w:left w:w="85" w:type="dxa"/>
              <w:right w:w="85" w:type="dxa"/>
            </w:tcMar>
          </w:tcPr>
          <w:p>
            <w:pPr>
              <w:spacing w:after="60" w:line="252" w:lineRule="auto"/>
              <w:jc w:val="center"/>
            </w:pPr>
            <w:r>
              <w:rPr>
                <w:sz w:val="20"/>
              </w:rPr>
              <w:t>16.33</w:t>
            </w:r>
          </w:p>
        </w:tc>
        <w:tc>
          <w:tcPr>
            <w:tcW w:type="dxa" w:w="1697"/>
            <w:vAlign w:val="center"/>
            <w:tcMar>
              <w:top w:w="85" w:type="dxa"/>
              <w:bottom w:w="85" w:type="dxa"/>
              <w:left w:w="85" w:type="dxa"/>
              <w:right w:w="85" w:type="dxa"/>
            </w:tcMar>
          </w:tcPr>
          <w:p>
            <w:pPr>
              <w:spacing w:after="60" w:line="252" w:lineRule="auto"/>
              <w:jc w:val="center"/>
            </w:pPr>
            <w:r>
              <w:rPr>
                <w:sz w:val="20"/>
              </w:rPr>
              <w:t>0.1819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C07/knn</w:t>
            </w:r>
          </w:p>
        </w:tc>
        <w:tc>
          <w:tcPr>
            <w:tcW w:type="dxa" w:w="1431"/>
            <w:vAlign w:val="center"/>
            <w:tcMar>
              <w:top w:w="85" w:type="dxa"/>
              <w:bottom w:w="85" w:type="dxa"/>
              <w:left w:w="85" w:type="dxa"/>
              <w:right w:w="85" w:type="dxa"/>
            </w:tcMar>
          </w:tcPr>
          <w:p>
            <w:pPr>
              <w:spacing w:after="60" w:line="252" w:lineRule="auto"/>
              <w:jc w:val="center"/>
            </w:pPr>
            <w:r>
              <w:rPr>
                <w:sz w:val="20"/>
              </w:rPr>
              <w:t>31.45</w:t>
            </w:r>
          </w:p>
        </w:tc>
        <w:tc>
          <w:tcPr>
            <w:tcW w:type="dxa" w:w="1431"/>
            <w:vAlign w:val="center"/>
            <w:tcMar>
              <w:top w:w="85" w:type="dxa"/>
              <w:bottom w:w="85" w:type="dxa"/>
              <w:left w:w="85" w:type="dxa"/>
              <w:right w:w="85" w:type="dxa"/>
            </w:tcMar>
          </w:tcPr>
          <w:p>
            <w:pPr>
              <w:spacing w:after="60" w:line="252" w:lineRule="auto"/>
              <w:jc w:val="center"/>
            </w:pPr>
            <w:r>
              <w:rPr>
                <w:sz w:val="20"/>
              </w:rPr>
              <w:t>23.82</w:t>
            </w:r>
          </w:p>
        </w:tc>
        <w:tc>
          <w:tcPr>
            <w:tcW w:type="dxa" w:w="1697"/>
            <w:vAlign w:val="center"/>
            <w:tcMar>
              <w:top w:w="85" w:type="dxa"/>
              <w:bottom w:w="85" w:type="dxa"/>
              <w:left w:w="85" w:type="dxa"/>
              <w:right w:w="85" w:type="dxa"/>
            </w:tcMar>
          </w:tcPr>
          <w:p>
            <w:pPr>
              <w:spacing w:after="60" w:line="252" w:lineRule="auto"/>
              <w:jc w:val="center"/>
            </w:pPr>
            <w:r>
              <w:rPr>
                <w:sz w:val="20"/>
              </w:rPr>
              <w:t>0.2472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C07/mahalanobis</w:t>
            </w:r>
          </w:p>
        </w:tc>
        <w:tc>
          <w:tcPr>
            <w:tcW w:type="dxa" w:w="1431"/>
            <w:vAlign w:val="center"/>
            <w:tcMar>
              <w:top w:w="85" w:type="dxa"/>
              <w:bottom w:w="85" w:type="dxa"/>
              <w:left w:w="85" w:type="dxa"/>
              <w:right w:w="85" w:type="dxa"/>
            </w:tcMar>
          </w:tcPr>
          <w:p>
            <w:pPr>
              <w:spacing w:after="60" w:line="252" w:lineRule="auto"/>
              <w:jc w:val="center"/>
            </w:pPr>
            <w:r>
              <w:rPr>
                <w:sz w:val="20"/>
              </w:rPr>
              <w:t>31.45</w:t>
            </w:r>
          </w:p>
        </w:tc>
        <w:tc>
          <w:tcPr>
            <w:tcW w:type="dxa" w:w="1431"/>
            <w:vAlign w:val="center"/>
            <w:tcMar>
              <w:top w:w="85" w:type="dxa"/>
              <w:bottom w:w="85" w:type="dxa"/>
              <w:left w:w="85" w:type="dxa"/>
              <w:right w:w="85" w:type="dxa"/>
            </w:tcMar>
          </w:tcPr>
          <w:p>
            <w:pPr>
              <w:spacing w:after="60" w:line="252" w:lineRule="auto"/>
              <w:jc w:val="center"/>
            </w:pPr>
            <w:r>
              <w:rPr>
                <w:sz w:val="20"/>
              </w:rPr>
              <w:t>23.82</w:t>
            </w:r>
          </w:p>
        </w:tc>
        <w:tc>
          <w:tcPr>
            <w:tcW w:type="dxa" w:w="1697"/>
            <w:vAlign w:val="center"/>
            <w:tcMar>
              <w:top w:w="85" w:type="dxa"/>
              <w:bottom w:w="85" w:type="dxa"/>
              <w:left w:w="85" w:type="dxa"/>
              <w:right w:w="85" w:type="dxa"/>
            </w:tcMar>
          </w:tcPr>
          <w:p>
            <w:pPr>
              <w:spacing w:after="60" w:line="252" w:lineRule="auto"/>
              <w:jc w:val="center"/>
            </w:pPr>
            <w:r>
              <w:rPr>
                <w:sz w:val="20"/>
              </w:rPr>
              <w:t>0.2472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C08/knn</w:t>
            </w:r>
          </w:p>
        </w:tc>
        <w:tc>
          <w:tcPr>
            <w:tcW w:type="dxa" w:w="1431"/>
            <w:vAlign w:val="center"/>
            <w:tcMar>
              <w:top w:w="85" w:type="dxa"/>
              <w:bottom w:w="85" w:type="dxa"/>
              <w:left w:w="85" w:type="dxa"/>
              <w:right w:w="85" w:type="dxa"/>
            </w:tcMar>
          </w:tcPr>
          <w:p>
            <w:pPr>
              <w:spacing w:after="60" w:line="252" w:lineRule="auto"/>
              <w:jc w:val="center"/>
            </w:pPr>
            <w:r>
              <w:rPr>
                <w:sz w:val="20"/>
              </w:rPr>
              <w:t>30.41</w:t>
            </w:r>
          </w:p>
        </w:tc>
        <w:tc>
          <w:tcPr>
            <w:tcW w:type="dxa" w:w="1431"/>
            <w:vAlign w:val="center"/>
            <w:tcMar>
              <w:top w:w="85" w:type="dxa"/>
              <w:bottom w:w="85" w:type="dxa"/>
              <w:left w:w="85" w:type="dxa"/>
              <w:right w:w="85" w:type="dxa"/>
            </w:tcMar>
          </w:tcPr>
          <w:p>
            <w:pPr>
              <w:spacing w:after="60" w:line="252" w:lineRule="auto"/>
              <w:jc w:val="center"/>
            </w:pPr>
            <w:r>
              <w:rPr>
                <w:sz w:val="20"/>
              </w:rPr>
              <w:t>22.32</w:t>
            </w:r>
          </w:p>
        </w:tc>
        <w:tc>
          <w:tcPr>
            <w:tcW w:type="dxa" w:w="1697"/>
            <w:vAlign w:val="center"/>
            <w:tcMar>
              <w:top w:w="85" w:type="dxa"/>
              <w:bottom w:w="85" w:type="dxa"/>
              <w:left w:w="85" w:type="dxa"/>
              <w:right w:w="85" w:type="dxa"/>
            </w:tcMar>
          </w:tcPr>
          <w:p>
            <w:pPr>
              <w:spacing w:after="60" w:line="252" w:lineRule="auto"/>
              <w:jc w:val="center"/>
            </w:pPr>
            <w:r>
              <w:rPr>
                <w:sz w:val="20"/>
              </w:rPr>
              <w:t>0.2288</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C08/mahalanobis</w:t>
            </w:r>
          </w:p>
        </w:tc>
        <w:tc>
          <w:tcPr>
            <w:tcW w:type="dxa" w:w="1431"/>
            <w:vAlign w:val="center"/>
            <w:tcMar>
              <w:top w:w="85" w:type="dxa"/>
              <w:bottom w:w="85" w:type="dxa"/>
              <w:left w:w="85" w:type="dxa"/>
              <w:right w:w="85" w:type="dxa"/>
            </w:tcMar>
          </w:tcPr>
          <w:p>
            <w:pPr>
              <w:spacing w:after="60" w:line="252" w:lineRule="auto"/>
              <w:jc w:val="center"/>
            </w:pPr>
            <w:r>
              <w:rPr>
                <w:sz w:val="20"/>
              </w:rPr>
              <w:t>30.41</w:t>
            </w:r>
          </w:p>
        </w:tc>
        <w:tc>
          <w:tcPr>
            <w:tcW w:type="dxa" w:w="1431"/>
            <w:vAlign w:val="center"/>
            <w:tcMar>
              <w:top w:w="85" w:type="dxa"/>
              <w:bottom w:w="85" w:type="dxa"/>
              <w:left w:w="85" w:type="dxa"/>
              <w:right w:w="85" w:type="dxa"/>
            </w:tcMar>
          </w:tcPr>
          <w:p>
            <w:pPr>
              <w:spacing w:after="60" w:line="252" w:lineRule="auto"/>
              <w:jc w:val="center"/>
            </w:pPr>
            <w:r>
              <w:rPr>
                <w:sz w:val="20"/>
              </w:rPr>
              <w:t>22.32</w:t>
            </w:r>
          </w:p>
        </w:tc>
        <w:tc>
          <w:tcPr>
            <w:tcW w:type="dxa" w:w="1697"/>
            <w:vAlign w:val="center"/>
            <w:tcMar>
              <w:top w:w="85" w:type="dxa"/>
              <w:bottom w:w="85" w:type="dxa"/>
              <w:left w:w="85" w:type="dxa"/>
              <w:right w:w="85" w:type="dxa"/>
            </w:tcMar>
          </w:tcPr>
          <w:p>
            <w:pPr>
              <w:spacing w:after="60" w:line="252" w:lineRule="auto"/>
              <w:jc w:val="center"/>
            </w:pPr>
            <w:r>
              <w:rPr>
                <w:sz w:val="20"/>
              </w:rPr>
              <w:t>0.2288</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C09/knn</w:t>
            </w:r>
          </w:p>
        </w:tc>
        <w:tc>
          <w:tcPr>
            <w:tcW w:type="dxa" w:w="1431"/>
            <w:vAlign w:val="center"/>
            <w:tcMar>
              <w:top w:w="85" w:type="dxa"/>
              <w:bottom w:w="85" w:type="dxa"/>
              <w:left w:w="85" w:type="dxa"/>
              <w:right w:w="85" w:type="dxa"/>
            </w:tcMar>
          </w:tcPr>
          <w:p>
            <w:pPr>
              <w:spacing w:after="60" w:line="252" w:lineRule="auto"/>
              <w:jc w:val="center"/>
            </w:pPr>
            <w:r>
              <w:rPr>
                <w:sz w:val="20"/>
              </w:rPr>
              <w:t>30.37</w:t>
            </w:r>
          </w:p>
        </w:tc>
        <w:tc>
          <w:tcPr>
            <w:tcW w:type="dxa" w:w="1431"/>
            <w:vAlign w:val="center"/>
            <w:tcMar>
              <w:top w:w="85" w:type="dxa"/>
              <w:bottom w:w="85" w:type="dxa"/>
              <w:left w:w="85" w:type="dxa"/>
              <w:right w:w="85" w:type="dxa"/>
            </w:tcMar>
          </w:tcPr>
          <w:p>
            <w:pPr>
              <w:spacing w:after="60" w:line="252" w:lineRule="auto"/>
              <w:jc w:val="center"/>
            </w:pPr>
            <w:r>
              <w:rPr>
                <w:sz w:val="20"/>
              </w:rPr>
              <w:t>25.60</w:t>
            </w:r>
          </w:p>
        </w:tc>
        <w:tc>
          <w:tcPr>
            <w:tcW w:type="dxa" w:w="1697"/>
            <w:vAlign w:val="center"/>
            <w:tcMar>
              <w:top w:w="85" w:type="dxa"/>
              <w:bottom w:w="85" w:type="dxa"/>
              <w:left w:w="85" w:type="dxa"/>
              <w:right w:w="85" w:type="dxa"/>
            </w:tcMar>
          </w:tcPr>
          <w:p>
            <w:pPr>
              <w:spacing w:after="60" w:line="252" w:lineRule="auto"/>
              <w:jc w:val="center"/>
            </w:pPr>
            <w:r>
              <w:rPr>
                <w:sz w:val="20"/>
              </w:rPr>
              <w:t>0.2002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C09/mahalanobis</w:t>
            </w:r>
          </w:p>
        </w:tc>
        <w:tc>
          <w:tcPr>
            <w:tcW w:type="dxa" w:w="1431"/>
            <w:vAlign w:val="center"/>
            <w:tcMar>
              <w:top w:w="85" w:type="dxa"/>
              <w:bottom w:w="85" w:type="dxa"/>
              <w:left w:w="85" w:type="dxa"/>
              <w:right w:w="85" w:type="dxa"/>
            </w:tcMar>
          </w:tcPr>
          <w:p>
            <w:pPr>
              <w:spacing w:after="60" w:line="252" w:lineRule="auto"/>
              <w:jc w:val="center"/>
            </w:pPr>
            <w:r>
              <w:rPr>
                <w:sz w:val="20"/>
              </w:rPr>
              <w:t>30.37</w:t>
            </w:r>
          </w:p>
        </w:tc>
        <w:tc>
          <w:tcPr>
            <w:tcW w:type="dxa" w:w="1431"/>
            <w:vAlign w:val="center"/>
            <w:tcMar>
              <w:top w:w="85" w:type="dxa"/>
              <w:bottom w:w="85" w:type="dxa"/>
              <w:left w:w="85" w:type="dxa"/>
              <w:right w:w="85" w:type="dxa"/>
            </w:tcMar>
          </w:tcPr>
          <w:p>
            <w:pPr>
              <w:spacing w:after="60" w:line="252" w:lineRule="auto"/>
              <w:jc w:val="center"/>
            </w:pPr>
            <w:r>
              <w:rPr>
                <w:sz w:val="20"/>
              </w:rPr>
              <w:t>25.60</w:t>
            </w:r>
          </w:p>
        </w:tc>
        <w:tc>
          <w:tcPr>
            <w:tcW w:type="dxa" w:w="1697"/>
            <w:vAlign w:val="center"/>
            <w:tcMar>
              <w:top w:w="85" w:type="dxa"/>
              <w:bottom w:w="85" w:type="dxa"/>
              <w:left w:w="85" w:type="dxa"/>
              <w:right w:w="85" w:type="dxa"/>
            </w:tcMar>
          </w:tcPr>
          <w:p>
            <w:pPr>
              <w:spacing w:after="60" w:line="252" w:lineRule="auto"/>
              <w:jc w:val="center"/>
            </w:pPr>
            <w:r>
              <w:rPr>
                <w:sz w:val="20"/>
              </w:rPr>
              <w:t>0.2002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C10/knn</w:t>
            </w:r>
          </w:p>
        </w:tc>
        <w:tc>
          <w:tcPr>
            <w:tcW w:type="dxa" w:w="1431"/>
            <w:vAlign w:val="center"/>
            <w:tcMar>
              <w:top w:w="85" w:type="dxa"/>
              <w:bottom w:w="85" w:type="dxa"/>
              <w:left w:w="85" w:type="dxa"/>
              <w:right w:w="85" w:type="dxa"/>
            </w:tcMar>
          </w:tcPr>
          <w:p>
            <w:pPr>
              <w:spacing w:after="60" w:line="252" w:lineRule="auto"/>
              <w:jc w:val="center"/>
            </w:pPr>
            <w:r>
              <w:rPr>
                <w:sz w:val="20"/>
              </w:rPr>
              <w:t>30.55</w:t>
            </w:r>
          </w:p>
        </w:tc>
        <w:tc>
          <w:tcPr>
            <w:tcW w:type="dxa" w:w="1431"/>
            <w:vAlign w:val="center"/>
            <w:tcMar>
              <w:top w:w="85" w:type="dxa"/>
              <w:bottom w:w="85" w:type="dxa"/>
              <w:left w:w="85" w:type="dxa"/>
              <w:right w:w="85" w:type="dxa"/>
            </w:tcMar>
          </w:tcPr>
          <w:p>
            <w:pPr>
              <w:spacing w:after="60" w:line="252" w:lineRule="auto"/>
              <w:jc w:val="center"/>
            </w:pPr>
            <w:r>
              <w:rPr>
                <w:sz w:val="20"/>
              </w:rPr>
              <w:t>23.23</w:t>
            </w:r>
          </w:p>
        </w:tc>
        <w:tc>
          <w:tcPr>
            <w:tcW w:type="dxa" w:w="1697"/>
            <w:vAlign w:val="center"/>
            <w:tcMar>
              <w:top w:w="85" w:type="dxa"/>
              <w:bottom w:w="85" w:type="dxa"/>
              <w:left w:w="85" w:type="dxa"/>
              <w:right w:w="85" w:type="dxa"/>
            </w:tcMar>
          </w:tcPr>
          <w:p>
            <w:pPr>
              <w:spacing w:after="60" w:line="252" w:lineRule="auto"/>
              <w:jc w:val="center"/>
            </w:pPr>
            <w:r>
              <w:rPr>
                <w:sz w:val="20"/>
              </w:rPr>
              <w:t>0.1779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C10/mahalanobis</w:t>
            </w:r>
          </w:p>
        </w:tc>
        <w:tc>
          <w:tcPr>
            <w:tcW w:type="dxa" w:w="1431"/>
            <w:vAlign w:val="center"/>
            <w:tcMar>
              <w:top w:w="85" w:type="dxa"/>
              <w:bottom w:w="85" w:type="dxa"/>
              <w:left w:w="85" w:type="dxa"/>
              <w:right w:w="85" w:type="dxa"/>
            </w:tcMar>
          </w:tcPr>
          <w:p>
            <w:pPr>
              <w:spacing w:after="60" w:line="252" w:lineRule="auto"/>
              <w:jc w:val="center"/>
            </w:pPr>
            <w:r>
              <w:rPr>
                <w:sz w:val="20"/>
              </w:rPr>
              <w:t>30.55</w:t>
            </w:r>
          </w:p>
        </w:tc>
        <w:tc>
          <w:tcPr>
            <w:tcW w:type="dxa" w:w="1431"/>
            <w:vAlign w:val="center"/>
            <w:tcMar>
              <w:top w:w="85" w:type="dxa"/>
              <w:bottom w:w="85" w:type="dxa"/>
              <w:left w:w="85" w:type="dxa"/>
              <w:right w:w="85" w:type="dxa"/>
            </w:tcMar>
          </w:tcPr>
          <w:p>
            <w:pPr>
              <w:spacing w:after="60" w:line="252" w:lineRule="auto"/>
              <w:jc w:val="center"/>
            </w:pPr>
            <w:r>
              <w:rPr>
                <w:sz w:val="20"/>
              </w:rPr>
              <w:t>23.23</w:t>
            </w:r>
          </w:p>
        </w:tc>
        <w:tc>
          <w:tcPr>
            <w:tcW w:type="dxa" w:w="1697"/>
            <w:vAlign w:val="center"/>
            <w:tcMar>
              <w:top w:w="85" w:type="dxa"/>
              <w:bottom w:w="85" w:type="dxa"/>
              <w:left w:w="85" w:type="dxa"/>
              <w:right w:w="85" w:type="dxa"/>
            </w:tcMar>
          </w:tcPr>
          <w:p>
            <w:pPr>
              <w:spacing w:after="60" w:line="252" w:lineRule="auto"/>
              <w:jc w:val="center"/>
            </w:pPr>
            <w:r>
              <w:rPr>
                <w:sz w:val="20"/>
              </w:rPr>
              <w:t>0.1779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C11/knn</w:t>
            </w:r>
          </w:p>
        </w:tc>
        <w:tc>
          <w:tcPr>
            <w:tcW w:type="dxa" w:w="1431"/>
            <w:vAlign w:val="center"/>
            <w:tcMar>
              <w:top w:w="85" w:type="dxa"/>
              <w:bottom w:w="85" w:type="dxa"/>
              <w:left w:w="85" w:type="dxa"/>
              <w:right w:w="85" w:type="dxa"/>
            </w:tcMar>
          </w:tcPr>
          <w:p>
            <w:pPr>
              <w:spacing w:after="60" w:line="252" w:lineRule="auto"/>
              <w:jc w:val="center"/>
            </w:pPr>
            <w:r>
              <w:rPr>
                <w:sz w:val="20"/>
              </w:rPr>
              <w:t>32.83</w:t>
            </w:r>
          </w:p>
        </w:tc>
        <w:tc>
          <w:tcPr>
            <w:tcW w:type="dxa" w:w="1431"/>
            <w:vAlign w:val="center"/>
            <w:tcMar>
              <w:top w:w="85" w:type="dxa"/>
              <w:bottom w:w="85" w:type="dxa"/>
              <w:left w:w="85" w:type="dxa"/>
              <w:right w:w="85" w:type="dxa"/>
            </w:tcMar>
          </w:tcPr>
          <w:p>
            <w:pPr>
              <w:spacing w:after="60" w:line="252" w:lineRule="auto"/>
              <w:jc w:val="center"/>
            </w:pPr>
            <w:r>
              <w:rPr>
                <w:sz w:val="20"/>
              </w:rPr>
              <w:t>26.12</w:t>
            </w:r>
          </w:p>
        </w:tc>
        <w:tc>
          <w:tcPr>
            <w:tcW w:type="dxa" w:w="1697"/>
            <w:vAlign w:val="center"/>
            <w:tcMar>
              <w:top w:w="85" w:type="dxa"/>
              <w:bottom w:w="85" w:type="dxa"/>
              <w:left w:w="85" w:type="dxa"/>
              <w:right w:w="85" w:type="dxa"/>
            </w:tcMar>
          </w:tcPr>
          <w:p>
            <w:pPr>
              <w:spacing w:after="60" w:line="252" w:lineRule="auto"/>
              <w:jc w:val="center"/>
            </w:pPr>
            <w:r>
              <w:rPr>
                <w:sz w:val="20"/>
              </w:rPr>
              <w:t>0.2292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C11/mahalanobis</w:t>
            </w:r>
          </w:p>
        </w:tc>
        <w:tc>
          <w:tcPr>
            <w:tcW w:type="dxa" w:w="1431"/>
            <w:vAlign w:val="center"/>
            <w:tcMar>
              <w:top w:w="85" w:type="dxa"/>
              <w:bottom w:w="85" w:type="dxa"/>
              <w:left w:w="85" w:type="dxa"/>
              <w:right w:w="85" w:type="dxa"/>
            </w:tcMar>
          </w:tcPr>
          <w:p>
            <w:pPr>
              <w:spacing w:after="60" w:line="252" w:lineRule="auto"/>
              <w:jc w:val="center"/>
            </w:pPr>
            <w:r>
              <w:rPr>
                <w:sz w:val="20"/>
              </w:rPr>
              <w:t>32.83</w:t>
            </w:r>
          </w:p>
        </w:tc>
        <w:tc>
          <w:tcPr>
            <w:tcW w:type="dxa" w:w="1431"/>
            <w:vAlign w:val="center"/>
            <w:tcMar>
              <w:top w:w="85" w:type="dxa"/>
              <w:bottom w:w="85" w:type="dxa"/>
              <w:left w:w="85" w:type="dxa"/>
              <w:right w:w="85" w:type="dxa"/>
            </w:tcMar>
          </w:tcPr>
          <w:p>
            <w:pPr>
              <w:spacing w:after="60" w:line="252" w:lineRule="auto"/>
              <w:jc w:val="center"/>
            </w:pPr>
            <w:r>
              <w:rPr>
                <w:sz w:val="20"/>
              </w:rPr>
              <w:t>26.12</w:t>
            </w:r>
          </w:p>
        </w:tc>
        <w:tc>
          <w:tcPr>
            <w:tcW w:type="dxa" w:w="1697"/>
            <w:vAlign w:val="center"/>
            <w:tcMar>
              <w:top w:w="85" w:type="dxa"/>
              <w:bottom w:w="85" w:type="dxa"/>
              <w:left w:w="85" w:type="dxa"/>
              <w:right w:w="85" w:type="dxa"/>
            </w:tcMar>
          </w:tcPr>
          <w:p>
            <w:pPr>
              <w:spacing w:after="60" w:line="252" w:lineRule="auto"/>
              <w:jc w:val="center"/>
            </w:pPr>
            <w:r>
              <w:rPr>
                <w:sz w:val="20"/>
              </w:rPr>
              <w:t>0.2292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C12/knn</w:t>
            </w:r>
          </w:p>
        </w:tc>
        <w:tc>
          <w:tcPr>
            <w:tcW w:type="dxa" w:w="1431"/>
            <w:vAlign w:val="center"/>
            <w:tcMar>
              <w:top w:w="85" w:type="dxa"/>
              <w:bottom w:w="85" w:type="dxa"/>
              <w:left w:w="85" w:type="dxa"/>
              <w:right w:w="85" w:type="dxa"/>
            </w:tcMar>
          </w:tcPr>
          <w:p>
            <w:pPr>
              <w:spacing w:after="60" w:line="252" w:lineRule="auto"/>
              <w:jc w:val="center"/>
            </w:pPr>
            <w:r>
              <w:rPr>
                <w:sz w:val="20"/>
              </w:rPr>
              <w:t>27.47</w:t>
            </w:r>
          </w:p>
        </w:tc>
        <w:tc>
          <w:tcPr>
            <w:tcW w:type="dxa" w:w="1431"/>
            <w:vAlign w:val="center"/>
            <w:tcMar>
              <w:top w:w="85" w:type="dxa"/>
              <w:bottom w:w="85" w:type="dxa"/>
              <w:left w:w="85" w:type="dxa"/>
              <w:right w:w="85" w:type="dxa"/>
            </w:tcMar>
          </w:tcPr>
          <w:p>
            <w:pPr>
              <w:spacing w:after="60" w:line="252" w:lineRule="auto"/>
              <w:jc w:val="center"/>
            </w:pPr>
            <w:r>
              <w:rPr>
                <w:sz w:val="20"/>
              </w:rPr>
              <w:t>20.94</w:t>
            </w:r>
          </w:p>
        </w:tc>
        <w:tc>
          <w:tcPr>
            <w:tcW w:type="dxa" w:w="1697"/>
            <w:vAlign w:val="center"/>
            <w:tcMar>
              <w:top w:w="85" w:type="dxa"/>
              <w:bottom w:w="85" w:type="dxa"/>
              <w:left w:w="85" w:type="dxa"/>
              <w:right w:w="85" w:type="dxa"/>
            </w:tcMar>
          </w:tcPr>
          <w:p>
            <w:pPr>
              <w:spacing w:after="60" w:line="252" w:lineRule="auto"/>
              <w:jc w:val="center"/>
            </w:pPr>
            <w:r>
              <w:rPr>
                <w:sz w:val="20"/>
              </w:rPr>
              <w:t>0.1590</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C12/mahalanobis</w:t>
            </w:r>
          </w:p>
        </w:tc>
        <w:tc>
          <w:tcPr>
            <w:tcW w:type="dxa" w:w="1431"/>
            <w:vAlign w:val="center"/>
            <w:tcMar>
              <w:top w:w="85" w:type="dxa"/>
              <w:bottom w:w="85" w:type="dxa"/>
              <w:left w:w="85" w:type="dxa"/>
              <w:right w:w="85" w:type="dxa"/>
            </w:tcMar>
          </w:tcPr>
          <w:p>
            <w:pPr>
              <w:spacing w:after="60" w:line="252" w:lineRule="auto"/>
              <w:jc w:val="center"/>
            </w:pPr>
            <w:r>
              <w:rPr>
                <w:sz w:val="20"/>
              </w:rPr>
              <w:t>27.47</w:t>
            </w:r>
          </w:p>
        </w:tc>
        <w:tc>
          <w:tcPr>
            <w:tcW w:type="dxa" w:w="1431"/>
            <w:vAlign w:val="center"/>
            <w:tcMar>
              <w:top w:w="85" w:type="dxa"/>
              <w:bottom w:w="85" w:type="dxa"/>
              <w:left w:w="85" w:type="dxa"/>
              <w:right w:w="85" w:type="dxa"/>
            </w:tcMar>
          </w:tcPr>
          <w:p>
            <w:pPr>
              <w:spacing w:after="60" w:line="252" w:lineRule="auto"/>
              <w:jc w:val="center"/>
            </w:pPr>
            <w:r>
              <w:rPr>
                <w:sz w:val="20"/>
              </w:rPr>
              <w:t>20.94</w:t>
            </w:r>
          </w:p>
        </w:tc>
        <w:tc>
          <w:tcPr>
            <w:tcW w:type="dxa" w:w="1697"/>
            <w:vAlign w:val="center"/>
            <w:tcMar>
              <w:top w:w="85" w:type="dxa"/>
              <w:bottom w:w="85" w:type="dxa"/>
              <w:left w:w="85" w:type="dxa"/>
              <w:right w:w="85" w:type="dxa"/>
            </w:tcMar>
          </w:tcPr>
          <w:p>
            <w:pPr>
              <w:spacing w:after="60" w:line="252" w:lineRule="auto"/>
              <w:jc w:val="center"/>
            </w:pPr>
            <w:r>
              <w:rPr>
                <w:sz w:val="20"/>
              </w:rPr>
              <w:t>0.1590</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C13/knn</w:t>
            </w:r>
          </w:p>
        </w:tc>
        <w:tc>
          <w:tcPr>
            <w:tcW w:type="dxa" w:w="1431"/>
            <w:vAlign w:val="center"/>
            <w:tcMar>
              <w:top w:w="85" w:type="dxa"/>
              <w:bottom w:w="85" w:type="dxa"/>
              <w:left w:w="85" w:type="dxa"/>
              <w:right w:w="85" w:type="dxa"/>
            </w:tcMar>
          </w:tcPr>
          <w:p>
            <w:pPr>
              <w:spacing w:after="60" w:line="252" w:lineRule="auto"/>
              <w:jc w:val="center"/>
            </w:pPr>
            <w:r>
              <w:rPr>
                <w:sz w:val="20"/>
              </w:rPr>
              <w:t>25.87</w:t>
            </w:r>
          </w:p>
        </w:tc>
        <w:tc>
          <w:tcPr>
            <w:tcW w:type="dxa" w:w="1431"/>
            <w:vAlign w:val="center"/>
            <w:tcMar>
              <w:top w:w="85" w:type="dxa"/>
              <w:bottom w:w="85" w:type="dxa"/>
              <w:left w:w="85" w:type="dxa"/>
              <w:right w:w="85" w:type="dxa"/>
            </w:tcMar>
          </w:tcPr>
          <w:p>
            <w:pPr>
              <w:spacing w:after="60" w:line="252" w:lineRule="auto"/>
              <w:jc w:val="center"/>
            </w:pPr>
            <w:r>
              <w:rPr>
                <w:sz w:val="20"/>
              </w:rPr>
              <w:t>15.74</w:t>
            </w:r>
          </w:p>
        </w:tc>
        <w:tc>
          <w:tcPr>
            <w:tcW w:type="dxa" w:w="1697"/>
            <w:vAlign w:val="center"/>
            <w:tcMar>
              <w:top w:w="85" w:type="dxa"/>
              <w:bottom w:w="85" w:type="dxa"/>
              <w:left w:w="85" w:type="dxa"/>
              <w:right w:w="85" w:type="dxa"/>
            </w:tcMar>
          </w:tcPr>
          <w:p>
            <w:pPr>
              <w:spacing w:after="60" w:line="252" w:lineRule="auto"/>
              <w:jc w:val="center"/>
            </w:pPr>
            <w:r>
              <w:rPr>
                <w:sz w:val="20"/>
              </w:rPr>
              <w:t>0.1379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C13/mahalanobis</w:t>
            </w:r>
          </w:p>
        </w:tc>
        <w:tc>
          <w:tcPr>
            <w:tcW w:type="dxa" w:w="1431"/>
            <w:vAlign w:val="center"/>
            <w:tcMar>
              <w:top w:w="85" w:type="dxa"/>
              <w:bottom w:w="85" w:type="dxa"/>
              <w:left w:w="85" w:type="dxa"/>
              <w:right w:w="85" w:type="dxa"/>
            </w:tcMar>
          </w:tcPr>
          <w:p>
            <w:pPr>
              <w:spacing w:after="60" w:line="252" w:lineRule="auto"/>
              <w:jc w:val="center"/>
            </w:pPr>
            <w:r>
              <w:rPr>
                <w:sz w:val="20"/>
              </w:rPr>
              <w:t>25.87</w:t>
            </w:r>
          </w:p>
        </w:tc>
        <w:tc>
          <w:tcPr>
            <w:tcW w:type="dxa" w:w="1431"/>
            <w:vAlign w:val="center"/>
            <w:tcMar>
              <w:top w:w="85" w:type="dxa"/>
              <w:bottom w:w="85" w:type="dxa"/>
              <w:left w:w="85" w:type="dxa"/>
              <w:right w:w="85" w:type="dxa"/>
            </w:tcMar>
          </w:tcPr>
          <w:p>
            <w:pPr>
              <w:spacing w:after="60" w:line="252" w:lineRule="auto"/>
              <w:jc w:val="center"/>
            </w:pPr>
            <w:r>
              <w:rPr>
                <w:sz w:val="20"/>
              </w:rPr>
              <w:t>15.74</w:t>
            </w:r>
          </w:p>
        </w:tc>
        <w:tc>
          <w:tcPr>
            <w:tcW w:type="dxa" w:w="1697"/>
            <w:vAlign w:val="center"/>
            <w:tcMar>
              <w:top w:w="85" w:type="dxa"/>
              <w:bottom w:w="85" w:type="dxa"/>
              <w:left w:w="85" w:type="dxa"/>
              <w:right w:w="85" w:type="dxa"/>
            </w:tcMar>
          </w:tcPr>
          <w:p>
            <w:pPr>
              <w:spacing w:after="60" w:line="252" w:lineRule="auto"/>
              <w:jc w:val="center"/>
            </w:pPr>
            <w:r>
              <w:rPr>
                <w:sz w:val="20"/>
              </w:rPr>
              <w:t>0.1379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C14/knn</w:t>
            </w:r>
          </w:p>
        </w:tc>
        <w:tc>
          <w:tcPr>
            <w:tcW w:type="dxa" w:w="1431"/>
            <w:vAlign w:val="center"/>
            <w:tcMar>
              <w:top w:w="85" w:type="dxa"/>
              <w:bottom w:w="85" w:type="dxa"/>
              <w:left w:w="85" w:type="dxa"/>
              <w:right w:w="85" w:type="dxa"/>
            </w:tcMar>
          </w:tcPr>
          <w:p>
            <w:pPr>
              <w:spacing w:after="60" w:line="252" w:lineRule="auto"/>
              <w:jc w:val="center"/>
            </w:pPr>
            <w:r>
              <w:rPr>
                <w:sz w:val="20"/>
              </w:rPr>
              <w:t>30.08</w:t>
            </w:r>
          </w:p>
        </w:tc>
        <w:tc>
          <w:tcPr>
            <w:tcW w:type="dxa" w:w="1431"/>
            <w:vAlign w:val="center"/>
            <w:tcMar>
              <w:top w:w="85" w:type="dxa"/>
              <w:bottom w:w="85" w:type="dxa"/>
              <w:left w:w="85" w:type="dxa"/>
              <w:right w:w="85" w:type="dxa"/>
            </w:tcMar>
          </w:tcPr>
          <w:p>
            <w:pPr>
              <w:spacing w:after="60" w:line="252" w:lineRule="auto"/>
              <w:jc w:val="center"/>
            </w:pPr>
            <w:r>
              <w:rPr>
                <w:sz w:val="20"/>
              </w:rPr>
              <w:t>23.98</w:t>
            </w:r>
          </w:p>
        </w:tc>
        <w:tc>
          <w:tcPr>
            <w:tcW w:type="dxa" w:w="1697"/>
            <w:vAlign w:val="center"/>
            <w:tcMar>
              <w:top w:w="85" w:type="dxa"/>
              <w:bottom w:w="85" w:type="dxa"/>
              <w:left w:w="85" w:type="dxa"/>
              <w:right w:w="85" w:type="dxa"/>
            </w:tcMar>
          </w:tcPr>
          <w:p>
            <w:pPr>
              <w:spacing w:after="60" w:line="252" w:lineRule="auto"/>
              <w:jc w:val="center"/>
            </w:pPr>
            <w:r>
              <w:rPr>
                <w:sz w:val="20"/>
              </w:rPr>
              <w:t>0.2257</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C14/mahalanobis</w:t>
            </w:r>
          </w:p>
        </w:tc>
        <w:tc>
          <w:tcPr>
            <w:tcW w:type="dxa" w:w="1431"/>
            <w:vAlign w:val="center"/>
            <w:tcMar>
              <w:top w:w="85" w:type="dxa"/>
              <w:bottom w:w="85" w:type="dxa"/>
              <w:left w:w="85" w:type="dxa"/>
              <w:right w:w="85" w:type="dxa"/>
            </w:tcMar>
          </w:tcPr>
          <w:p>
            <w:pPr>
              <w:spacing w:after="60" w:line="252" w:lineRule="auto"/>
              <w:jc w:val="center"/>
            </w:pPr>
            <w:r>
              <w:rPr>
                <w:sz w:val="20"/>
              </w:rPr>
              <w:t>30.08</w:t>
            </w:r>
          </w:p>
        </w:tc>
        <w:tc>
          <w:tcPr>
            <w:tcW w:type="dxa" w:w="1431"/>
            <w:vAlign w:val="center"/>
            <w:tcMar>
              <w:top w:w="85" w:type="dxa"/>
              <w:bottom w:w="85" w:type="dxa"/>
              <w:left w:w="85" w:type="dxa"/>
              <w:right w:w="85" w:type="dxa"/>
            </w:tcMar>
          </w:tcPr>
          <w:p>
            <w:pPr>
              <w:spacing w:after="60" w:line="252" w:lineRule="auto"/>
              <w:jc w:val="center"/>
            </w:pPr>
            <w:r>
              <w:rPr>
                <w:sz w:val="20"/>
              </w:rPr>
              <w:t>23.98</w:t>
            </w:r>
          </w:p>
        </w:tc>
        <w:tc>
          <w:tcPr>
            <w:tcW w:type="dxa" w:w="1697"/>
            <w:vAlign w:val="center"/>
            <w:tcMar>
              <w:top w:w="85" w:type="dxa"/>
              <w:bottom w:w="85" w:type="dxa"/>
              <w:left w:w="85" w:type="dxa"/>
              <w:right w:w="85" w:type="dxa"/>
            </w:tcMar>
          </w:tcPr>
          <w:p>
            <w:pPr>
              <w:spacing w:after="60" w:line="252" w:lineRule="auto"/>
              <w:jc w:val="center"/>
            </w:pPr>
            <w:r>
              <w:rPr>
                <w:sz w:val="20"/>
              </w:rPr>
              <w:t>0.2257</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C15/knn</w:t>
            </w:r>
          </w:p>
        </w:tc>
        <w:tc>
          <w:tcPr>
            <w:tcW w:type="dxa" w:w="1431"/>
            <w:vAlign w:val="center"/>
            <w:tcMar>
              <w:top w:w="85" w:type="dxa"/>
              <w:bottom w:w="85" w:type="dxa"/>
              <w:left w:w="85" w:type="dxa"/>
              <w:right w:w="85" w:type="dxa"/>
            </w:tcMar>
          </w:tcPr>
          <w:p>
            <w:pPr>
              <w:spacing w:after="60" w:line="252" w:lineRule="auto"/>
              <w:jc w:val="center"/>
            </w:pPr>
            <w:r>
              <w:rPr>
                <w:sz w:val="20"/>
              </w:rPr>
              <w:t>29.71</w:t>
            </w:r>
          </w:p>
        </w:tc>
        <w:tc>
          <w:tcPr>
            <w:tcW w:type="dxa" w:w="1431"/>
            <w:vAlign w:val="center"/>
            <w:tcMar>
              <w:top w:w="85" w:type="dxa"/>
              <w:bottom w:w="85" w:type="dxa"/>
              <w:left w:w="85" w:type="dxa"/>
              <w:right w:w="85" w:type="dxa"/>
            </w:tcMar>
          </w:tcPr>
          <w:p>
            <w:pPr>
              <w:spacing w:after="60" w:line="252" w:lineRule="auto"/>
              <w:jc w:val="center"/>
            </w:pPr>
            <w:r>
              <w:rPr>
                <w:sz w:val="20"/>
              </w:rPr>
              <w:t>27.69</w:t>
            </w:r>
          </w:p>
        </w:tc>
        <w:tc>
          <w:tcPr>
            <w:tcW w:type="dxa" w:w="1697"/>
            <w:vAlign w:val="center"/>
            <w:tcMar>
              <w:top w:w="85" w:type="dxa"/>
              <w:bottom w:w="85" w:type="dxa"/>
              <w:left w:w="85" w:type="dxa"/>
              <w:right w:w="85" w:type="dxa"/>
            </w:tcMar>
          </w:tcPr>
          <w:p>
            <w:pPr>
              <w:spacing w:after="60" w:line="252" w:lineRule="auto"/>
              <w:jc w:val="center"/>
            </w:pPr>
            <w:r>
              <w:rPr>
                <w:sz w:val="20"/>
              </w:rPr>
              <w:t>0.2456</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C15/mahalanobis</w:t>
            </w:r>
          </w:p>
        </w:tc>
        <w:tc>
          <w:tcPr>
            <w:tcW w:type="dxa" w:w="1431"/>
            <w:vAlign w:val="center"/>
            <w:tcMar>
              <w:top w:w="85" w:type="dxa"/>
              <w:bottom w:w="85" w:type="dxa"/>
              <w:left w:w="85" w:type="dxa"/>
              <w:right w:w="85" w:type="dxa"/>
            </w:tcMar>
          </w:tcPr>
          <w:p>
            <w:pPr>
              <w:spacing w:after="60" w:line="252" w:lineRule="auto"/>
              <w:jc w:val="center"/>
            </w:pPr>
            <w:r>
              <w:rPr>
                <w:sz w:val="20"/>
              </w:rPr>
              <w:t>29.71</w:t>
            </w:r>
          </w:p>
        </w:tc>
        <w:tc>
          <w:tcPr>
            <w:tcW w:type="dxa" w:w="1431"/>
            <w:vAlign w:val="center"/>
            <w:tcMar>
              <w:top w:w="85" w:type="dxa"/>
              <w:bottom w:w="85" w:type="dxa"/>
              <w:left w:w="85" w:type="dxa"/>
              <w:right w:w="85" w:type="dxa"/>
            </w:tcMar>
          </w:tcPr>
          <w:p>
            <w:pPr>
              <w:spacing w:after="60" w:line="252" w:lineRule="auto"/>
              <w:jc w:val="center"/>
            </w:pPr>
            <w:r>
              <w:rPr>
                <w:sz w:val="20"/>
              </w:rPr>
              <w:t>27.69</w:t>
            </w:r>
          </w:p>
        </w:tc>
        <w:tc>
          <w:tcPr>
            <w:tcW w:type="dxa" w:w="1697"/>
            <w:vAlign w:val="center"/>
            <w:tcMar>
              <w:top w:w="85" w:type="dxa"/>
              <w:bottom w:w="85" w:type="dxa"/>
              <w:left w:w="85" w:type="dxa"/>
              <w:right w:w="85" w:type="dxa"/>
            </w:tcMar>
          </w:tcPr>
          <w:p>
            <w:pPr>
              <w:spacing w:after="60" w:line="252" w:lineRule="auto"/>
              <w:jc w:val="center"/>
            </w:pPr>
            <w:r>
              <w:rPr>
                <w:sz w:val="20"/>
              </w:rPr>
              <w:t>0.2456</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C16/knn</w:t>
            </w:r>
          </w:p>
        </w:tc>
        <w:tc>
          <w:tcPr>
            <w:tcW w:type="dxa" w:w="1431"/>
            <w:vAlign w:val="center"/>
            <w:tcMar>
              <w:top w:w="85" w:type="dxa"/>
              <w:bottom w:w="85" w:type="dxa"/>
              <w:left w:w="85" w:type="dxa"/>
              <w:right w:w="85" w:type="dxa"/>
            </w:tcMar>
          </w:tcPr>
          <w:p>
            <w:pPr>
              <w:spacing w:after="60" w:line="252" w:lineRule="auto"/>
              <w:jc w:val="center"/>
            </w:pPr>
            <w:r>
              <w:rPr>
                <w:sz w:val="20"/>
              </w:rPr>
              <w:t>29.19</w:t>
            </w:r>
          </w:p>
        </w:tc>
        <w:tc>
          <w:tcPr>
            <w:tcW w:type="dxa" w:w="1431"/>
            <w:vAlign w:val="center"/>
            <w:tcMar>
              <w:top w:w="85" w:type="dxa"/>
              <w:bottom w:w="85" w:type="dxa"/>
              <w:left w:w="85" w:type="dxa"/>
              <w:right w:w="85" w:type="dxa"/>
            </w:tcMar>
          </w:tcPr>
          <w:p>
            <w:pPr>
              <w:spacing w:after="60" w:line="252" w:lineRule="auto"/>
              <w:jc w:val="center"/>
            </w:pPr>
            <w:r>
              <w:rPr>
                <w:sz w:val="20"/>
              </w:rPr>
              <w:t>19.86</w:t>
            </w:r>
          </w:p>
        </w:tc>
        <w:tc>
          <w:tcPr>
            <w:tcW w:type="dxa" w:w="1697"/>
            <w:vAlign w:val="center"/>
            <w:tcMar>
              <w:top w:w="85" w:type="dxa"/>
              <w:bottom w:w="85" w:type="dxa"/>
              <w:left w:w="85" w:type="dxa"/>
              <w:right w:w="85" w:type="dxa"/>
            </w:tcMar>
          </w:tcPr>
          <w:p>
            <w:pPr>
              <w:spacing w:after="60" w:line="252" w:lineRule="auto"/>
              <w:jc w:val="center"/>
            </w:pPr>
            <w:r>
              <w:rPr>
                <w:sz w:val="20"/>
              </w:rPr>
              <w:t>0.1783</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5.47</w:t>
            </w:r>
          </w:p>
        </w:tc>
      </w:tr>
      <w:tr>
        <w:tc>
          <w:tcPr>
            <w:tcW w:type="dxa" w:w="2758"/>
            <w:vAlign w:val="center"/>
            <w:tcMar>
              <w:top w:w="85" w:type="dxa"/>
              <w:bottom w:w="85" w:type="dxa"/>
              <w:left w:w="85" w:type="dxa"/>
              <w:right w:w="85" w:type="dxa"/>
            </w:tcMar>
          </w:tcPr>
          <w:p>
            <w:pPr>
              <w:spacing w:after="60" w:line="252" w:lineRule="auto"/>
              <w:jc w:val="center"/>
            </w:pPr>
            <w:r>
              <w:rPr>
                <w:sz w:val="20"/>
              </w:rPr>
              <w:t>C16/mahalanobis</w:t>
            </w:r>
          </w:p>
        </w:tc>
        <w:tc>
          <w:tcPr>
            <w:tcW w:type="dxa" w:w="1431"/>
            <w:vAlign w:val="center"/>
            <w:tcMar>
              <w:top w:w="85" w:type="dxa"/>
              <w:bottom w:w="85" w:type="dxa"/>
              <w:left w:w="85" w:type="dxa"/>
              <w:right w:w="85" w:type="dxa"/>
            </w:tcMar>
          </w:tcPr>
          <w:p>
            <w:pPr>
              <w:spacing w:after="60" w:line="252" w:lineRule="auto"/>
              <w:jc w:val="center"/>
            </w:pPr>
            <w:r>
              <w:rPr>
                <w:sz w:val="20"/>
              </w:rPr>
              <w:t>29.19</w:t>
            </w:r>
          </w:p>
        </w:tc>
        <w:tc>
          <w:tcPr>
            <w:tcW w:type="dxa" w:w="1431"/>
            <w:vAlign w:val="center"/>
            <w:tcMar>
              <w:top w:w="85" w:type="dxa"/>
              <w:bottom w:w="85" w:type="dxa"/>
              <w:left w:w="85" w:type="dxa"/>
              <w:right w:w="85" w:type="dxa"/>
            </w:tcMar>
          </w:tcPr>
          <w:p>
            <w:pPr>
              <w:spacing w:after="60" w:line="252" w:lineRule="auto"/>
              <w:jc w:val="center"/>
            </w:pPr>
            <w:r>
              <w:rPr>
                <w:sz w:val="20"/>
              </w:rPr>
              <w:t>19.86</w:t>
            </w:r>
          </w:p>
        </w:tc>
        <w:tc>
          <w:tcPr>
            <w:tcW w:type="dxa" w:w="1697"/>
            <w:vAlign w:val="center"/>
            <w:tcMar>
              <w:top w:w="85" w:type="dxa"/>
              <w:bottom w:w="85" w:type="dxa"/>
              <w:left w:w="85" w:type="dxa"/>
              <w:right w:w="85" w:type="dxa"/>
            </w:tcMar>
          </w:tcPr>
          <w:p>
            <w:pPr>
              <w:spacing w:after="60" w:line="252" w:lineRule="auto"/>
              <w:jc w:val="center"/>
            </w:pPr>
            <w:r>
              <w:rPr>
                <w:sz w:val="20"/>
              </w:rPr>
              <w:t>0.1783</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4.60</w:t>
            </w:r>
          </w:p>
        </w:tc>
      </w:tr>
      <w:tr>
        <w:tc>
          <w:tcPr>
            <w:tcW w:type="dxa" w:w="2758"/>
            <w:vAlign w:val="center"/>
            <w:tcMar>
              <w:top w:w="85" w:type="dxa"/>
              <w:bottom w:w="85" w:type="dxa"/>
              <w:left w:w="85" w:type="dxa"/>
              <w:right w:w="85" w:type="dxa"/>
            </w:tcMar>
          </w:tcPr>
          <w:p>
            <w:pPr>
              <w:spacing w:after="60" w:line="252" w:lineRule="auto"/>
              <w:jc w:val="center"/>
            </w:pPr>
            <w:r>
              <w:rPr>
                <w:sz w:val="20"/>
              </w:rPr>
              <w:t>C17/knn</w:t>
            </w:r>
          </w:p>
        </w:tc>
        <w:tc>
          <w:tcPr>
            <w:tcW w:type="dxa" w:w="1431"/>
            <w:vAlign w:val="center"/>
            <w:tcMar>
              <w:top w:w="85" w:type="dxa"/>
              <w:bottom w:w="85" w:type="dxa"/>
              <w:left w:w="85" w:type="dxa"/>
              <w:right w:w="85" w:type="dxa"/>
            </w:tcMar>
          </w:tcPr>
          <w:p>
            <w:pPr>
              <w:spacing w:after="60" w:line="252" w:lineRule="auto"/>
              <w:jc w:val="center"/>
            </w:pPr>
            <w:r>
              <w:rPr>
                <w:sz w:val="20"/>
              </w:rPr>
              <w:t>39.29</w:t>
            </w:r>
          </w:p>
        </w:tc>
        <w:tc>
          <w:tcPr>
            <w:tcW w:type="dxa" w:w="1431"/>
            <w:vAlign w:val="center"/>
            <w:tcMar>
              <w:top w:w="85" w:type="dxa"/>
              <w:bottom w:w="85" w:type="dxa"/>
              <w:left w:w="85" w:type="dxa"/>
              <w:right w:w="85" w:type="dxa"/>
            </w:tcMar>
          </w:tcPr>
          <w:p>
            <w:pPr>
              <w:spacing w:after="60" w:line="252" w:lineRule="auto"/>
              <w:jc w:val="center"/>
            </w:pPr>
            <w:r>
              <w:rPr>
                <w:sz w:val="20"/>
              </w:rPr>
              <w:t>30.43</w:t>
            </w:r>
          </w:p>
        </w:tc>
        <w:tc>
          <w:tcPr>
            <w:tcW w:type="dxa" w:w="1697"/>
            <w:vAlign w:val="center"/>
            <w:tcMar>
              <w:top w:w="85" w:type="dxa"/>
              <w:bottom w:w="85" w:type="dxa"/>
              <w:left w:w="85" w:type="dxa"/>
              <w:right w:w="85" w:type="dxa"/>
            </w:tcMar>
          </w:tcPr>
          <w:p>
            <w:pPr>
              <w:spacing w:after="60" w:line="252" w:lineRule="auto"/>
              <w:jc w:val="center"/>
            </w:pPr>
            <w:r>
              <w:rPr>
                <w:sz w:val="20"/>
              </w:rPr>
              <w:t>0.2852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7.48</w:t>
            </w:r>
          </w:p>
        </w:tc>
      </w:tr>
      <w:tr>
        <w:tc>
          <w:tcPr>
            <w:tcW w:type="dxa" w:w="2758"/>
            <w:vAlign w:val="center"/>
            <w:tcMar>
              <w:top w:w="85" w:type="dxa"/>
              <w:bottom w:w="85" w:type="dxa"/>
              <w:left w:w="85" w:type="dxa"/>
              <w:right w:w="85" w:type="dxa"/>
            </w:tcMar>
          </w:tcPr>
          <w:p>
            <w:pPr>
              <w:spacing w:after="60" w:line="252" w:lineRule="auto"/>
              <w:jc w:val="center"/>
            </w:pPr>
            <w:r>
              <w:rPr>
                <w:sz w:val="20"/>
              </w:rPr>
              <w:t>C17/mahalanobis</w:t>
            </w:r>
          </w:p>
        </w:tc>
        <w:tc>
          <w:tcPr>
            <w:tcW w:type="dxa" w:w="1431"/>
            <w:vAlign w:val="center"/>
            <w:tcMar>
              <w:top w:w="85" w:type="dxa"/>
              <w:bottom w:w="85" w:type="dxa"/>
              <w:left w:w="85" w:type="dxa"/>
              <w:right w:w="85" w:type="dxa"/>
            </w:tcMar>
          </w:tcPr>
          <w:p>
            <w:pPr>
              <w:spacing w:after="60" w:line="252" w:lineRule="auto"/>
              <w:jc w:val="center"/>
            </w:pPr>
            <w:r>
              <w:rPr>
                <w:sz w:val="20"/>
              </w:rPr>
              <w:t>39.29</w:t>
            </w:r>
          </w:p>
        </w:tc>
        <w:tc>
          <w:tcPr>
            <w:tcW w:type="dxa" w:w="1431"/>
            <w:vAlign w:val="center"/>
            <w:tcMar>
              <w:top w:w="85" w:type="dxa"/>
              <w:bottom w:w="85" w:type="dxa"/>
              <w:left w:w="85" w:type="dxa"/>
              <w:right w:w="85" w:type="dxa"/>
            </w:tcMar>
          </w:tcPr>
          <w:p>
            <w:pPr>
              <w:spacing w:after="60" w:line="252" w:lineRule="auto"/>
              <w:jc w:val="center"/>
            </w:pPr>
            <w:r>
              <w:rPr>
                <w:sz w:val="20"/>
              </w:rPr>
              <w:t>30.43</w:t>
            </w:r>
          </w:p>
        </w:tc>
        <w:tc>
          <w:tcPr>
            <w:tcW w:type="dxa" w:w="1697"/>
            <w:vAlign w:val="center"/>
            <w:tcMar>
              <w:top w:w="85" w:type="dxa"/>
              <w:bottom w:w="85" w:type="dxa"/>
              <w:left w:w="85" w:type="dxa"/>
              <w:right w:w="85" w:type="dxa"/>
            </w:tcMar>
          </w:tcPr>
          <w:p>
            <w:pPr>
              <w:spacing w:after="60" w:line="252" w:lineRule="auto"/>
              <w:jc w:val="center"/>
            </w:pPr>
            <w:r>
              <w:rPr>
                <w:sz w:val="20"/>
              </w:rPr>
              <w:t>0.2852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8.44</w:t>
            </w:r>
          </w:p>
        </w:tc>
      </w:tr>
      <w:tr>
        <w:tc>
          <w:tcPr>
            <w:tcW w:type="dxa" w:w="2758"/>
            <w:vAlign w:val="center"/>
            <w:tcMar>
              <w:top w:w="85" w:type="dxa"/>
              <w:bottom w:w="85" w:type="dxa"/>
              <w:left w:w="85" w:type="dxa"/>
              <w:right w:w="85" w:type="dxa"/>
            </w:tcMar>
          </w:tcPr>
          <w:p>
            <w:pPr>
              <w:spacing w:after="60" w:line="252" w:lineRule="auto"/>
              <w:jc w:val="center"/>
            </w:pPr>
            <w:r>
              <w:rPr>
                <w:sz w:val="20"/>
              </w:rPr>
              <w:t>C18/knn</w:t>
            </w:r>
          </w:p>
        </w:tc>
        <w:tc>
          <w:tcPr>
            <w:tcW w:type="dxa" w:w="1431"/>
            <w:vAlign w:val="center"/>
            <w:tcMar>
              <w:top w:w="85" w:type="dxa"/>
              <w:bottom w:w="85" w:type="dxa"/>
              <w:left w:w="85" w:type="dxa"/>
              <w:right w:w="85" w:type="dxa"/>
            </w:tcMar>
          </w:tcPr>
          <w:p>
            <w:pPr>
              <w:spacing w:after="60" w:line="252" w:lineRule="auto"/>
              <w:jc w:val="center"/>
            </w:pPr>
            <w:r>
              <w:rPr>
                <w:sz w:val="20"/>
              </w:rPr>
              <w:t>33.83</w:t>
            </w:r>
          </w:p>
        </w:tc>
        <w:tc>
          <w:tcPr>
            <w:tcW w:type="dxa" w:w="1431"/>
            <w:vAlign w:val="center"/>
            <w:tcMar>
              <w:top w:w="85" w:type="dxa"/>
              <w:bottom w:w="85" w:type="dxa"/>
              <w:left w:w="85" w:type="dxa"/>
              <w:right w:w="85" w:type="dxa"/>
            </w:tcMar>
          </w:tcPr>
          <w:p>
            <w:pPr>
              <w:spacing w:after="60" w:line="252" w:lineRule="auto"/>
              <w:jc w:val="center"/>
            </w:pPr>
            <w:r>
              <w:rPr>
                <w:sz w:val="20"/>
              </w:rPr>
              <w:t>25.83</w:t>
            </w:r>
          </w:p>
        </w:tc>
        <w:tc>
          <w:tcPr>
            <w:tcW w:type="dxa" w:w="1697"/>
            <w:vAlign w:val="center"/>
            <w:tcMar>
              <w:top w:w="85" w:type="dxa"/>
              <w:bottom w:w="85" w:type="dxa"/>
              <w:left w:w="85" w:type="dxa"/>
              <w:right w:w="85" w:type="dxa"/>
            </w:tcMar>
          </w:tcPr>
          <w:p>
            <w:pPr>
              <w:spacing w:after="60" w:line="252" w:lineRule="auto"/>
              <w:jc w:val="center"/>
            </w:pPr>
            <w:r>
              <w:rPr>
                <w:sz w:val="20"/>
              </w:rPr>
              <w:t>0.2230</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7.46</w:t>
            </w:r>
          </w:p>
        </w:tc>
      </w:tr>
      <w:tr>
        <w:tc>
          <w:tcPr>
            <w:tcW w:type="dxa" w:w="2758"/>
            <w:vAlign w:val="center"/>
            <w:tcMar>
              <w:top w:w="85" w:type="dxa"/>
              <w:bottom w:w="85" w:type="dxa"/>
              <w:left w:w="85" w:type="dxa"/>
              <w:right w:w="85" w:type="dxa"/>
            </w:tcMar>
          </w:tcPr>
          <w:p>
            <w:pPr>
              <w:spacing w:after="60" w:line="252" w:lineRule="auto"/>
              <w:jc w:val="center"/>
            </w:pPr>
            <w:r>
              <w:rPr>
                <w:sz w:val="20"/>
              </w:rPr>
              <w:t>C18/mahalanobis</w:t>
            </w:r>
          </w:p>
        </w:tc>
        <w:tc>
          <w:tcPr>
            <w:tcW w:type="dxa" w:w="1431"/>
            <w:vAlign w:val="center"/>
            <w:tcMar>
              <w:top w:w="85" w:type="dxa"/>
              <w:bottom w:w="85" w:type="dxa"/>
              <w:left w:w="85" w:type="dxa"/>
              <w:right w:w="85" w:type="dxa"/>
            </w:tcMar>
          </w:tcPr>
          <w:p>
            <w:pPr>
              <w:spacing w:after="60" w:line="252" w:lineRule="auto"/>
              <w:jc w:val="center"/>
            </w:pPr>
            <w:r>
              <w:rPr>
                <w:sz w:val="20"/>
              </w:rPr>
              <w:t>33.83</w:t>
            </w:r>
          </w:p>
        </w:tc>
        <w:tc>
          <w:tcPr>
            <w:tcW w:type="dxa" w:w="1431"/>
            <w:vAlign w:val="center"/>
            <w:tcMar>
              <w:top w:w="85" w:type="dxa"/>
              <w:bottom w:w="85" w:type="dxa"/>
              <w:left w:w="85" w:type="dxa"/>
              <w:right w:w="85" w:type="dxa"/>
            </w:tcMar>
          </w:tcPr>
          <w:p>
            <w:pPr>
              <w:spacing w:after="60" w:line="252" w:lineRule="auto"/>
              <w:jc w:val="center"/>
            </w:pPr>
            <w:r>
              <w:rPr>
                <w:sz w:val="20"/>
              </w:rPr>
              <w:t>25.83</w:t>
            </w:r>
          </w:p>
        </w:tc>
        <w:tc>
          <w:tcPr>
            <w:tcW w:type="dxa" w:w="1697"/>
            <w:vAlign w:val="center"/>
            <w:tcMar>
              <w:top w:w="85" w:type="dxa"/>
              <w:bottom w:w="85" w:type="dxa"/>
              <w:left w:w="85" w:type="dxa"/>
              <w:right w:w="85" w:type="dxa"/>
            </w:tcMar>
          </w:tcPr>
          <w:p>
            <w:pPr>
              <w:spacing w:after="60" w:line="252" w:lineRule="auto"/>
              <w:jc w:val="center"/>
            </w:pPr>
            <w:r>
              <w:rPr>
                <w:sz w:val="20"/>
              </w:rPr>
              <w:t>0.2230</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8.18</w:t>
            </w:r>
          </w:p>
        </w:tc>
      </w:tr>
      <w:tr>
        <w:tc>
          <w:tcPr>
            <w:tcW w:type="dxa" w:w="2758"/>
            <w:vAlign w:val="center"/>
            <w:tcMar>
              <w:top w:w="85" w:type="dxa"/>
              <w:bottom w:w="85" w:type="dxa"/>
              <w:left w:w="85" w:type="dxa"/>
              <w:right w:w="85" w:type="dxa"/>
            </w:tcMar>
          </w:tcPr>
          <w:p>
            <w:pPr>
              <w:spacing w:after="60" w:line="252" w:lineRule="auto"/>
              <w:jc w:val="center"/>
            </w:pPr>
            <w:r>
              <w:rPr>
                <w:sz w:val="20"/>
              </w:rPr>
              <w:t>C19/knn</w:t>
            </w:r>
          </w:p>
        </w:tc>
        <w:tc>
          <w:tcPr>
            <w:tcW w:type="dxa" w:w="1431"/>
            <w:vAlign w:val="center"/>
            <w:tcMar>
              <w:top w:w="85" w:type="dxa"/>
              <w:bottom w:w="85" w:type="dxa"/>
              <w:left w:w="85" w:type="dxa"/>
              <w:right w:w="85" w:type="dxa"/>
            </w:tcMar>
          </w:tcPr>
          <w:p>
            <w:pPr>
              <w:spacing w:after="60" w:line="252" w:lineRule="auto"/>
              <w:jc w:val="center"/>
            </w:pPr>
            <w:r>
              <w:rPr>
                <w:sz w:val="20"/>
              </w:rPr>
              <w:t>26.24</w:t>
            </w:r>
          </w:p>
        </w:tc>
        <w:tc>
          <w:tcPr>
            <w:tcW w:type="dxa" w:w="1431"/>
            <w:vAlign w:val="center"/>
            <w:tcMar>
              <w:top w:w="85" w:type="dxa"/>
              <w:bottom w:w="85" w:type="dxa"/>
              <w:left w:w="85" w:type="dxa"/>
              <w:right w:w="85" w:type="dxa"/>
            </w:tcMar>
          </w:tcPr>
          <w:p>
            <w:pPr>
              <w:spacing w:after="60" w:line="252" w:lineRule="auto"/>
              <w:jc w:val="center"/>
            </w:pPr>
            <w:r>
              <w:rPr>
                <w:sz w:val="20"/>
              </w:rPr>
              <w:t>17.17</w:t>
            </w:r>
          </w:p>
        </w:tc>
        <w:tc>
          <w:tcPr>
            <w:tcW w:type="dxa" w:w="1697"/>
            <w:vAlign w:val="center"/>
            <w:tcMar>
              <w:top w:w="85" w:type="dxa"/>
              <w:bottom w:w="85" w:type="dxa"/>
              <w:left w:w="85" w:type="dxa"/>
              <w:right w:w="85" w:type="dxa"/>
            </w:tcMar>
          </w:tcPr>
          <w:p>
            <w:pPr>
              <w:spacing w:after="60" w:line="252" w:lineRule="auto"/>
              <w:jc w:val="center"/>
            </w:pPr>
            <w:r>
              <w:rPr>
                <w:sz w:val="20"/>
              </w:rPr>
              <w:t>0.1599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3.40</w:t>
            </w:r>
          </w:p>
        </w:tc>
      </w:tr>
      <w:tr>
        <w:tc>
          <w:tcPr>
            <w:tcW w:type="dxa" w:w="2758"/>
            <w:vAlign w:val="center"/>
            <w:tcMar>
              <w:top w:w="85" w:type="dxa"/>
              <w:bottom w:w="85" w:type="dxa"/>
              <w:left w:w="85" w:type="dxa"/>
              <w:right w:w="85" w:type="dxa"/>
            </w:tcMar>
          </w:tcPr>
          <w:p>
            <w:pPr>
              <w:spacing w:after="60" w:line="252" w:lineRule="auto"/>
              <w:jc w:val="center"/>
            </w:pPr>
            <w:r>
              <w:rPr>
                <w:sz w:val="20"/>
              </w:rPr>
              <w:t>C19/mahalanobis</w:t>
            </w:r>
          </w:p>
        </w:tc>
        <w:tc>
          <w:tcPr>
            <w:tcW w:type="dxa" w:w="1431"/>
            <w:vAlign w:val="center"/>
            <w:tcMar>
              <w:top w:w="85" w:type="dxa"/>
              <w:bottom w:w="85" w:type="dxa"/>
              <w:left w:w="85" w:type="dxa"/>
              <w:right w:w="85" w:type="dxa"/>
            </w:tcMar>
          </w:tcPr>
          <w:p>
            <w:pPr>
              <w:spacing w:after="60" w:line="252" w:lineRule="auto"/>
              <w:jc w:val="center"/>
            </w:pPr>
            <w:r>
              <w:rPr>
                <w:sz w:val="20"/>
              </w:rPr>
              <w:t>26.24</w:t>
            </w:r>
          </w:p>
        </w:tc>
        <w:tc>
          <w:tcPr>
            <w:tcW w:type="dxa" w:w="1431"/>
            <w:vAlign w:val="center"/>
            <w:tcMar>
              <w:top w:w="85" w:type="dxa"/>
              <w:bottom w:w="85" w:type="dxa"/>
              <w:left w:w="85" w:type="dxa"/>
              <w:right w:w="85" w:type="dxa"/>
            </w:tcMar>
          </w:tcPr>
          <w:p>
            <w:pPr>
              <w:spacing w:after="60" w:line="252" w:lineRule="auto"/>
              <w:jc w:val="center"/>
            </w:pPr>
            <w:r>
              <w:rPr>
                <w:sz w:val="20"/>
              </w:rPr>
              <w:t>17.17</w:t>
            </w:r>
          </w:p>
        </w:tc>
        <w:tc>
          <w:tcPr>
            <w:tcW w:type="dxa" w:w="1697"/>
            <w:vAlign w:val="center"/>
            <w:tcMar>
              <w:top w:w="85" w:type="dxa"/>
              <w:bottom w:w="85" w:type="dxa"/>
              <w:left w:w="85" w:type="dxa"/>
              <w:right w:w="85" w:type="dxa"/>
            </w:tcMar>
          </w:tcPr>
          <w:p>
            <w:pPr>
              <w:spacing w:after="60" w:line="252" w:lineRule="auto"/>
              <w:jc w:val="center"/>
            </w:pPr>
            <w:r>
              <w:rPr>
                <w:sz w:val="20"/>
              </w:rPr>
              <w:t>0.1599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12.29</w:t>
            </w:r>
          </w:p>
        </w:tc>
      </w:tr>
      <w:tr>
        <w:tc>
          <w:tcPr>
            <w:tcW w:type="dxa" w:w="2758"/>
            <w:vAlign w:val="center"/>
            <w:tcMar>
              <w:top w:w="85" w:type="dxa"/>
              <w:bottom w:w="85" w:type="dxa"/>
              <w:left w:w="85" w:type="dxa"/>
              <w:right w:w="85" w:type="dxa"/>
            </w:tcMar>
          </w:tcPr>
          <w:p>
            <w:pPr>
              <w:spacing w:after="60" w:line="252" w:lineRule="auto"/>
              <w:jc w:val="center"/>
            </w:pPr>
            <w:r>
              <w:rPr>
                <w:sz w:val="20"/>
              </w:rPr>
              <w:t>C20/knn</w:t>
            </w:r>
          </w:p>
        </w:tc>
        <w:tc>
          <w:tcPr>
            <w:tcW w:type="dxa" w:w="1431"/>
            <w:vAlign w:val="center"/>
            <w:tcMar>
              <w:top w:w="85" w:type="dxa"/>
              <w:bottom w:w="85" w:type="dxa"/>
              <w:left w:w="85" w:type="dxa"/>
              <w:right w:w="85" w:type="dxa"/>
            </w:tcMar>
          </w:tcPr>
          <w:p>
            <w:pPr>
              <w:spacing w:after="60" w:line="252" w:lineRule="auto"/>
              <w:jc w:val="center"/>
            </w:pPr>
            <w:r>
              <w:rPr>
                <w:sz w:val="20"/>
              </w:rPr>
              <w:t>30.62</w:t>
            </w:r>
          </w:p>
        </w:tc>
        <w:tc>
          <w:tcPr>
            <w:tcW w:type="dxa" w:w="1431"/>
            <w:vAlign w:val="center"/>
            <w:tcMar>
              <w:top w:w="85" w:type="dxa"/>
              <w:bottom w:w="85" w:type="dxa"/>
              <w:left w:w="85" w:type="dxa"/>
              <w:right w:w="85" w:type="dxa"/>
            </w:tcMar>
          </w:tcPr>
          <w:p>
            <w:pPr>
              <w:spacing w:after="60" w:line="252" w:lineRule="auto"/>
              <w:jc w:val="center"/>
            </w:pPr>
            <w:r>
              <w:rPr>
                <w:sz w:val="20"/>
              </w:rPr>
              <w:t>21.65</w:t>
            </w:r>
          </w:p>
        </w:tc>
        <w:tc>
          <w:tcPr>
            <w:tcW w:type="dxa" w:w="1697"/>
            <w:vAlign w:val="center"/>
            <w:tcMar>
              <w:top w:w="85" w:type="dxa"/>
              <w:bottom w:w="85" w:type="dxa"/>
              <w:left w:w="85" w:type="dxa"/>
              <w:right w:w="85" w:type="dxa"/>
            </w:tcMar>
          </w:tcPr>
          <w:p>
            <w:pPr>
              <w:spacing w:after="60" w:line="252" w:lineRule="auto"/>
              <w:jc w:val="center"/>
            </w:pPr>
            <w:r>
              <w:rPr>
                <w:sz w:val="20"/>
              </w:rPr>
              <w:t>0.2051</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3.94</w:t>
            </w:r>
          </w:p>
        </w:tc>
      </w:tr>
      <w:tr>
        <w:tc>
          <w:tcPr>
            <w:tcW w:type="dxa" w:w="2758"/>
            <w:vAlign w:val="center"/>
            <w:tcMar>
              <w:top w:w="85" w:type="dxa"/>
              <w:bottom w:w="85" w:type="dxa"/>
              <w:left w:w="85" w:type="dxa"/>
              <w:right w:w="85" w:type="dxa"/>
            </w:tcMar>
          </w:tcPr>
          <w:p>
            <w:pPr>
              <w:spacing w:after="60" w:line="252" w:lineRule="auto"/>
              <w:jc w:val="center"/>
            </w:pPr>
            <w:r>
              <w:rPr>
                <w:sz w:val="20"/>
              </w:rPr>
              <w:t>C20/mahalanobis</w:t>
            </w:r>
          </w:p>
        </w:tc>
        <w:tc>
          <w:tcPr>
            <w:tcW w:type="dxa" w:w="1431"/>
            <w:vAlign w:val="center"/>
            <w:tcMar>
              <w:top w:w="85" w:type="dxa"/>
              <w:bottom w:w="85" w:type="dxa"/>
              <w:left w:w="85" w:type="dxa"/>
              <w:right w:w="85" w:type="dxa"/>
            </w:tcMar>
          </w:tcPr>
          <w:p>
            <w:pPr>
              <w:spacing w:after="60" w:line="252" w:lineRule="auto"/>
              <w:jc w:val="center"/>
            </w:pPr>
            <w:r>
              <w:rPr>
                <w:sz w:val="20"/>
              </w:rPr>
              <w:t>30.62</w:t>
            </w:r>
          </w:p>
        </w:tc>
        <w:tc>
          <w:tcPr>
            <w:tcW w:type="dxa" w:w="1431"/>
            <w:vAlign w:val="center"/>
            <w:tcMar>
              <w:top w:w="85" w:type="dxa"/>
              <w:bottom w:w="85" w:type="dxa"/>
              <w:left w:w="85" w:type="dxa"/>
              <w:right w:w="85" w:type="dxa"/>
            </w:tcMar>
          </w:tcPr>
          <w:p>
            <w:pPr>
              <w:spacing w:after="60" w:line="252" w:lineRule="auto"/>
              <w:jc w:val="center"/>
            </w:pPr>
            <w:r>
              <w:rPr>
                <w:sz w:val="20"/>
              </w:rPr>
              <w:t>21.65</w:t>
            </w:r>
          </w:p>
        </w:tc>
        <w:tc>
          <w:tcPr>
            <w:tcW w:type="dxa" w:w="1697"/>
            <w:vAlign w:val="center"/>
            <w:tcMar>
              <w:top w:w="85" w:type="dxa"/>
              <w:bottom w:w="85" w:type="dxa"/>
              <w:left w:w="85" w:type="dxa"/>
              <w:right w:w="85" w:type="dxa"/>
            </w:tcMar>
          </w:tcPr>
          <w:p>
            <w:pPr>
              <w:spacing w:after="60" w:line="252" w:lineRule="auto"/>
              <w:jc w:val="center"/>
            </w:pPr>
            <w:r>
              <w:rPr>
                <w:sz w:val="20"/>
              </w:rPr>
              <w:t>0.2051</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9.35</w:t>
            </w:r>
          </w:p>
        </w:tc>
      </w:tr>
      <w:tr>
        <w:tc>
          <w:tcPr>
            <w:tcW w:type="dxa" w:w="2758"/>
            <w:vAlign w:val="center"/>
            <w:tcMar>
              <w:top w:w="85" w:type="dxa"/>
              <w:bottom w:w="85" w:type="dxa"/>
              <w:left w:w="85" w:type="dxa"/>
              <w:right w:w="85" w:type="dxa"/>
            </w:tcMar>
          </w:tcPr>
          <w:p>
            <w:pPr>
              <w:spacing w:after="60" w:line="252" w:lineRule="auto"/>
              <w:jc w:val="center"/>
            </w:pPr>
            <w:r>
              <w:rPr>
                <w:sz w:val="20"/>
              </w:rPr>
              <w:t>C21/knn</w:t>
            </w:r>
          </w:p>
        </w:tc>
        <w:tc>
          <w:tcPr>
            <w:tcW w:type="dxa" w:w="1431"/>
            <w:vAlign w:val="center"/>
            <w:tcMar>
              <w:top w:w="85" w:type="dxa"/>
              <w:bottom w:w="85" w:type="dxa"/>
              <w:left w:w="85" w:type="dxa"/>
              <w:right w:w="85" w:type="dxa"/>
            </w:tcMar>
          </w:tcPr>
          <w:p>
            <w:pPr>
              <w:spacing w:after="60" w:line="252" w:lineRule="auto"/>
              <w:jc w:val="center"/>
            </w:pPr>
            <w:r>
              <w:rPr>
                <w:sz w:val="20"/>
              </w:rPr>
              <w:t>34.68</w:t>
            </w:r>
          </w:p>
        </w:tc>
        <w:tc>
          <w:tcPr>
            <w:tcW w:type="dxa" w:w="1431"/>
            <w:vAlign w:val="center"/>
            <w:tcMar>
              <w:top w:w="85" w:type="dxa"/>
              <w:bottom w:w="85" w:type="dxa"/>
              <w:left w:w="85" w:type="dxa"/>
              <w:right w:w="85" w:type="dxa"/>
            </w:tcMar>
          </w:tcPr>
          <w:p>
            <w:pPr>
              <w:spacing w:after="60" w:line="252" w:lineRule="auto"/>
              <w:jc w:val="center"/>
            </w:pPr>
            <w:r>
              <w:rPr>
                <w:sz w:val="20"/>
              </w:rPr>
              <w:t>24.21</w:t>
            </w:r>
          </w:p>
        </w:tc>
        <w:tc>
          <w:tcPr>
            <w:tcW w:type="dxa" w:w="1697"/>
            <w:vAlign w:val="center"/>
            <w:tcMar>
              <w:top w:w="85" w:type="dxa"/>
              <w:bottom w:w="85" w:type="dxa"/>
              <w:left w:w="85" w:type="dxa"/>
              <w:right w:w="85" w:type="dxa"/>
            </w:tcMar>
          </w:tcPr>
          <w:p>
            <w:pPr>
              <w:spacing w:after="60" w:line="252" w:lineRule="auto"/>
              <w:jc w:val="center"/>
            </w:pPr>
            <w:r>
              <w:rPr>
                <w:sz w:val="20"/>
              </w:rPr>
              <w:t>0.1889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7.48</w:t>
            </w:r>
          </w:p>
        </w:tc>
      </w:tr>
      <w:tr>
        <w:tc>
          <w:tcPr>
            <w:tcW w:type="dxa" w:w="2758"/>
            <w:vAlign w:val="center"/>
            <w:tcMar>
              <w:top w:w="85" w:type="dxa"/>
              <w:bottom w:w="85" w:type="dxa"/>
              <w:left w:w="85" w:type="dxa"/>
              <w:right w:w="85" w:type="dxa"/>
            </w:tcMar>
          </w:tcPr>
          <w:p>
            <w:pPr>
              <w:spacing w:after="60" w:line="252" w:lineRule="auto"/>
              <w:jc w:val="center"/>
            </w:pPr>
            <w:r>
              <w:rPr>
                <w:sz w:val="20"/>
              </w:rPr>
              <w:t>C21/mahalanobis</w:t>
            </w:r>
          </w:p>
        </w:tc>
        <w:tc>
          <w:tcPr>
            <w:tcW w:type="dxa" w:w="1431"/>
            <w:vAlign w:val="center"/>
            <w:tcMar>
              <w:top w:w="85" w:type="dxa"/>
              <w:bottom w:w="85" w:type="dxa"/>
              <w:left w:w="85" w:type="dxa"/>
              <w:right w:w="85" w:type="dxa"/>
            </w:tcMar>
          </w:tcPr>
          <w:p>
            <w:pPr>
              <w:spacing w:after="60" w:line="252" w:lineRule="auto"/>
              <w:jc w:val="center"/>
            </w:pPr>
            <w:r>
              <w:rPr>
                <w:sz w:val="20"/>
              </w:rPr>
              <w:t>34.68</w:t>
            </w:r>
          </w:p>
        </w:tc>
        <w:tc>
          <w:tcPr>
            <w:tcW w:type="dxa" w:w="1431"/>
            <w:vAlign w:val="center"/>
            <w:tcMar>
              <w:top w:w="85" w:type="dxa"/>
              <w:bottom w:w="85" w:type="dxa"/>
              <w:left w:w="85" w:type="dxa"/>
              <w:right w:w="85" w:type="dxa"/>
            </w:tcMar>
          </w:tcPr>
          <w:p>
            <w:pPr>
              <w:spacing w:after="60" w:line="252" w:lineRule="auto"/>
              <w:jc w:val="center"/>
            </w:pPr>
            <w:r>
              <w:rPr>
                <w:sz w:val="20"/>
              </w:rPr>
              <w:t>24.21</w:t>
            </w:r>
          </w:p>
        </w:tc>
        <w:tc>
          <w:tcPr>
            <w:tcW w:type="dxa" w:w="1697"/>
            <w:vAlign w:val="center"/>
            <w:tcMar>
              <w:top w:w="85" w:type="dxa"/>
              <w:bottom w:w="85" w:type="dxa"/>
              <w:left w:w="85" w:type="dxa"/>
              <w:right w:w="85" w:type="dxa"/>
            </w:tcMar>
          </w:tcPr>
          <w:p>
            <w:pPr>
              <w:spacing w:after="60" w:line="252" w:lineRule="auto"/>
              <w:jc w:val="center"/>
            </w:pPr>
            <w:r>
              <w:rPr>
                <w:sz w:val="20"/>
              </w:rPr>
              <w:t>0.1889</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8.44</w:t>
            </w:r>
          </w:p>
        </w:tc>
      </w:tr>
      <w:tr>
        <w:tc>
          <w:tcPr>
            <w:tcW w:type="dxa" w:w="2758"/>
            <w:vAlign w:val="center"/>
            <w:tcMar>
              <w:top w:w="85" w:type="dxa"/>
              <w:bottom w:w="85" w:type="dxa"/>
              <w:left w:w="85" w:type="dxa"/>
              <w:right w:w="85" w:type="dxa"/>
            </w:tcMar>
          </w:tcPr>
          <w:p>
            <w:pPr>
              <w:spacing w:after="60" w:line="252" w:lineRule="auto"/>
              <w:jc w:val="center"/>
            </w:pPr>
            <w:r>
              <w:rPr>
                <w:sz w:val="20"/>
              </w:rPr>
              <w:t>C22/knn</w:t>
            </w:r>
          </w:p>
        </w:tc>
        <w:tc>
          <w:tcPr>
            <w:tcW w:type="dxa" w:w="1431"/>
            <w:vAlign w:val="center"/>
            <w:tcMar>
              <w:top w:w="85" w:type="dxa"/>
              <w:bottom w:w="85" w:type="dxa"/>
              <w:left w:w="85" w:type="dxa"/>
              <w:right w:w="85" w:type="dxa"/>
            </w:tcMar>
          </w:tcPr>
          <w:p>
            <w:pPr>
              <w:spacing w:after="60" w:line="252" w:lineRule="auto"/>
              <w:jc w:val="center"/>
            </w:pPr>
            <w:r>
              <w:rPr>
                <w:sz w:val="20"/>
              </w:rPr>
              <w:t>24.87</w:t>
            </w:r>
          </w:p>
        </w:tc>
        <w:tc>
          <w:tcPr>
            <w:tcW w:type="dxa" w:w="1431"/>
            <w:vAlign w:val="center"/>
            <w:tcMar>
              <w:top w:w="85" w:type="dxa"/>
              <w:bottom w:w="85" w:type="dxa"/>
              <w:left w:w="85" w:type="dxa"/>
              <w:right w:w="85" w:type="dxa"/>
            </w:tcMar>
          </w:tcPr>
          <w:p>
            <w:pPr>
              <w:spacing w:after="60" w:line="252" w:lineRule="auto"/>
              <w:jc w:val="center"/>
            </w:pPr>
            <w:r>
              <w:rPr>
                <w:sz w:val="20"/>
              </w:rPr>
              <w:t>16.72</w:t>
            </w:r>
          </w:p>
        </w:tc>
        <w:tc>
          <w:tcPr>
            <w:tcW w:type="dxa" w:w="1697"/>
            <w:vAlign w:val="center"/>
            <w:tcMar>
              <w:top w:w="85" w:type="dxa"/>
              <w:bottom w:w="85" w:type="dxa"/>
              <w:left w:w="85" w:type="dxa"/>
              <w:right w:w="85" w:type="dxa"/>
            </w:tcMar>
          </w:tcPr>
          <w:p>
            <w:pPr>
              <w:spacing w:after="60" w:line="252" w:lineRule="auto"/>
              <w:jc w:val="center"/>
            </w:pPr>
            <w:r>
              <w:rPr>
                <w:sz w:val="20"/>
              </w:rPr>
              <w:t>0.1373</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7.48</w:t>
            </w:r>
          </w:p>
        </w:tc>
      </w:tr>
      <w:tr>
        <w:tc>
          <w:tcPr>
            <w:tcW w:type="dxa" w:w="2758"/>
            <w:vAlign w:val="center"/>
            <w:tcMar>
              <w:top w:w="85" w:type="dxa"/>
              <w:bottom w:w="85" w:type="dxa"/>
              <w:left w:w="85" w:type="dxa"/>
              <w:right w:w="85" w:type="dxa"/>
            </w:tcMar>
          </w:tcPr>
          <w:p>
            <w:pPr>
              <w:spacing w:after="60" w:line="252" w:lineRule="auto"/>
              <w:jc w:val="center"/>
            </w:pPr>
            <w:r>
              <w:rPr>
                <w:sz w:val="20"/>
              </w:rPr>
              <w:t>C22/mahalanobis</w:t>
            </w:r>
          </w:p>
        </w:tc>
        <w:tc>
          <w:tcPr>
            <w:tcW w:type="dxa" w:w="1431"/>
            <w:vAlign w:val="center"/>
            <w:tcMar>
              <w:top w:w="85" w:type="dxa"/>
              <w:bottom w:w="85" w:type="dxa"/>
              <w:left w:w="85" w:type="dxa"/>
              <w:right w:w="85" w:type="dxa"/>
            </w:tcMar>
          </w:tcPr>
          <w:p>
            <w:pPr>
              <w:spacing w:after="60" w:line="252" w:lineRule="auto"/>
              <w:jc w:val="center"/>
            </w:pPr>
            <w:r>
              <w:rPr>
                <w:sz w:val="20"/>
              </w:rPr>
              <w:t>24.87</w:t>
            </w:r>
          </w:p>
        </w:tc>
        <w:tc>
          <w:tcPr>
            <w:tcW w:type="dxa" w:w="1431"/>
            <w:vAlign w:val="center"/>
            <w:tcMar>
              <w:top w:w="85" w:type="dxa"/>
              <w:bottom w:w="85" w:type="dxa"/>
              <w:left w:w="85" w:type="dxa"/>
              <w:right w:w="85" w:type="dxa"/>
            </w:tcMar>
          </w:tcPr>
          <w:p>
            <w:pPr>
              <w:spacing w:after="60" w:line="252" w:lineRule="auto"/>
              <w:jc w:val="center"/>
            </w:pPr>
            <w:r>
              <w:rPr>
                <w:sz w:val="20"/>
              </w:rPr>
              <w:t>16.72</w:t>
            </w:r>
          </w:p>
        </w:tc>
        <w:tc>
          <w:tcPr>
            <w:tcW w:type="dxa" w:w="1697"/>
            <w:vAlign w:val="center"/>
            <w:tcMar>
              <w:top w:w="85" w:type="dxa"/>
              <w:bottom w:w="85" w:type="dxa"/>
              <w:left w:w="85" w:type="dxa"/>
              <w:right w:w="85" w:type="dxa"/>
            </w:tcMar>
          </w:tcPr>
          <w:p>
            <w:pPr>
              <w:spacing w:after="60" w:line="252" w:lineRule="auto"/>
              <w:jc w:val="center"/>
            </w:pPr>
            <w:r>
              <w:rPr>
                <w:sz w:val="20"/>
              </w:rPr>
              <w:t>0.1373</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8.44</w:t>
            </w:r>
          </w:p>
        </w:tc>
      </w:tr>
      <w:tr>
        <w:tc>
          <w:tcPr>
            <w:tcW w:type="dxa" w:w="2758"/>
            <w:vAlign w:val="center"/>
            <w:tcMar>
              <w:top w:w="85" w:type="dxa"/>
              <w:bottom w:w="85" w:type="dxa"/>
              <w:left w:w="85" w:type="dxa"/>
              <w:right w:w="85" w:type="dxa"/>
            </w:tcMar>
          </w:tcPr>
          <w:p>
            <w:pPr>
              <w:spacing w:after="60" w:line="252" w:lineRule="auto"/>
              <w:jc w:val="center"/>
            </w:pPr>
            <w:r>
              <w:rPr>
                <w:sz w:val="20"/>
              </w:rPr>
              <w:t>C23/knn</w:t>
            </w:r>
          </w:p>
        </w:tc>
        <w:tc>
          <w:tcPr>
            <w:tcW w:type="dxa" w:w="1431"/>
            <w:vAlign w:val="center"/>
            <w:tcMar>
              <w:top w:w="85" w:type="dxa"/>
              <w:bottom w:w="85" w:type="dxa"/>
              <w:left w:w="85" w:type="dxa"/>
              <w:right w:w="85" w:type="dxa"/>
            </w:tcMar>
          </w:tcPr>
          <w:p>
            <w:pPr>
              <w:spacing w:after="60" w:line="252" w:lineRule="auto"/>
              <w:jc w:val="center"/>
            </w:pPr>
            <w:r>
              <w:rPr>
                <w:sz w:val="20"/>
              </w:rPr>
              <w:t>25.68</w:t>
            </w:r>
          </w:p>
        </w:tc>
        <w:tc>
          <w:tcPr>
            <w:tcW w:type="dxa" w:w="1431"/>
            <w:vAlign w:val="center"/>
            <w:tcMar>
              <w:top w:w="85" w:type="dxa"/>
              <w:bottom w:w="85" w:type="dxa"/>
              <w:left w:w="85" w:type="dxa"/>
              <w:right w:w="85" w:type="dxa"/>
            </w:tcMar>
          </w:tcPr>
          <w:p>
            <w:pPr>
              <w:spacing w:after="60" w:line="252" w:lineRule="auto"/>
              <w:jc w:val="center"/>
            </w:pPr>
            <w:r>
              <w:rPr>
                <w:sz w:val="20"/>
              </w:rPr>
              <w:t>15.66</w:t>
            </w:r>
          </w:p>
        </w:tc>
        <w:tc>
          <w:tcPr>
            <w:tcW w:type="dxa" w:w="1697"/>
            <w:vAlign w:val="center"/>
            <w:tcMar>
              <w:top w:w="85" w:type="dxa"/>
              <w:bottom w:w="85" w:type="dxa"/>
              <w:left w:w="85" w:type="dxa"/>
              <w:right w:w="85" w:type="dxa"/>
            </w:tcMar>
          </w:tcPr>
          <w:p>
            <w:pPr>
              <w:spacing w:after="60" w:line="252" w:lineRule="auto"/>
              <w:jc w:val="center"/>
            </w:pPr>
            <w:r>
              <w:rPr>
                <w:sz w:val="20"/>
              </w:rPr>
              <w:t>0.1375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5.45</w:t>
            </w:r>
          </w:p>
        </w:tc>
      </w:tr>
      <w:tr>
        <w:tc>
          <w:tcPr>
            <w:tcW w:type="dxa" w:w="2758"/>
            <w:vAlign w:val="center"/>
            <w:tcMar>
              <w:top w:w="85" w:type="dxa"/>
              <w:bottom w:w="85" w:type="dxa"/>
              <w:left w:w="85" w:type="dxa"/>
              <w:right w:w="85" w:type="dxa"/>
            </w:tcMar>
          </w:tcPr>
          <w:p>
            <w:pPr>
              <w:spacing w:after="60" w:line="252" w:lineRule="auto"/>
              <w:jc w:val="center"/>
            </w:pPr>
            <w:r>
              <w:rPr>
                <w:sz w:val="20"/>
              </w:rPr>
              <w:t>C23/mahalanobis</w:t>
            </w:r>
          </w:p>
        </w:tc>
        <w:tc>
          <w:tcPr>
            <w:tcW w:type="dxa" w:w="1431"/>
            <w:vAlign w:val="center"/>
            <w:tcMar>
              <w:top w:w="85" w:type="dxa"/>
              <w:bottom w:w="85" w:type="dxa"/>
              <w:left w:w="85" w:type="dxa"/>
              <w:right w:w="85" w:type="dxa"/>
            </w:tcMar>
          </w:tcPr>
          <w:p>
            <w:pPr>
              <w:spacing w:after="60" w:line="252" w:lineRule="auto"/>
              <w:jc w:val="center"/>
            </w:pPr>
            <w:r>
              <w:rPr>
                <w:sz w:val="20"/>
              </w:rPr>
              <w:t>25.68</w:t>
            </w:r>
          </w:p>
        </w:tc>
        <w:tc>
          <w:tcPr>
            <w:tcW w:type="dxa" w:w="1431"/>
            <w:vAlign w:val="center"/>
            <w:tcMar>
              <w:top w:w="85" w:type="dxa"/>
              <w:bottom w:w="85" w:type="dxa"/>
              <w:left w:w="85" w:type="dxa"/>
              <w:right w:w="85" w:type="dxa"/>
            </w:tcMar>
          </w:tcPr>
          <w:p>
            <w:pPr>
              <w:spacing w:after="60" w:line="252" w:lineRule="auto"/>
              <w:jc w:val="center"/>
            </w:pPr>
            <w:r>
              <w:rPr>
                <w:sz w:val="20"/>
              </w:rPr>
              <w:t>15.66</w:t>
            </w:r>
          </w:p>
        </w:tc>
        <w:tc>
          <w:tcPr>
            <w:tcW w:type="dxa" w:w="1697"/>
            <w:vAlign w:val="center"/>
            <w:tcMar>
              <w:top w:w="85" w:type="dxa"/>
              <w:bottom w:w="85" w:type="dxa"/>
              <w:left w:w="85" w:type="dxa"/>
              <w:right w:w="85" w:type="dxa"/>
            </w:tcMar>
          </w:tcPr>
          <w:p>
            <w:pPr>
              <w:spacing w:after="60" w:line="252" w:lineRule="auto"/>
              <w:jc w:val="center"/>
            </w:pPr>
            <w:r>
              <w:rPr>
                <w:sz w:val="20"/>
              </w:rPr>
              <w:t>0.1375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18.44</w:t>
            </w:r>
          </w:p>
        </w:tc>
      </w:tr>
      <w:tr>
        <w:tc>
          <w:tcPr>
            <w:tcW w:type="dxa" w:w="2758"/>
            <w:vAlign w:val="center"/>
            <w:tcMar>
              <w:top w:w="85" w:type="dxa"/>
              <w:bottom w:w="85" w:type="dxa"/>
              <w:left w:w="85" w:type="dxa"/>
              <w:right w:w="85" w:type="dxa"/>
            </w:tcMar>
          </w:tcPr>
          <w:p>
            <w:pPr>
              <w:spacing w:after="60" w:line="252" w:lineRule="auto"/>
              <w:jc w:val="center"/>
            </w:pPr>
            <w:r>
              <w:rPr>
                <w:sz w:val="20"/>
              </w:rPr>
              <w:t>C24/knn</w:t>
            </w:r>
          </w:p>
        </w:tc>
        <w:tc>
          <w:tcPr>
            <w:tcW w:type="dxa" w:w="1431"/>
            <w:vAlign w:val="center"/>
            <w:tcMar>
              <w:top w:w="85" w:type="dxa"/>
              <w:bottom w:w="85" w:type="dxa"/>
              <w:left w:w="85" w:type="dxa"/>
              <w:right w:w="85" w:type="dxa"/>
            </w:tcMar>
          </w:tcPr>
          <w:p>
            <w:pPr>
              <w:spacing w:after="60" w:line="252" w:lineRule="auto"/>
              <w:jc w:val="center"/>
            </w:pPr>
            <w:r>
              <w:rPr>
                <w:sz w:val="20"/>
              </w:rPr>
              <w:t>32.17</w:t>
            </w:r>
          </w:p>
        </w:tc>
        <w:tc>
          <w:tcPr>
            <w:tcW w:type="dxa" w:w="1431"/>
            <w:vAlign w:val="center"/>
            <w:tcMar>
              <w:top w:w="85" w:type="dxa"/>
              <w:bottom w:w="85" w:type="dxa"/>
              <w:left w:w="85" w:type="dxa"/>
              <w:right w:w="85" w:type="dxa"/>
            </w:tcMar>
          </w:tcPr>
          <w:p>
            <w:pPr>
              <w:spacing w:after="60" w:line="252" w:lineRule="auto"/>
              <w:jc w:val="center"/>
            </w:pPr>
            <w:r>
              <w:rPr>
                <w:sz w:val="20"/>
              </w:rPr>
              <w:t>30.91</w:t>
            </w:r>
          </w:p>
        </w:tc>
        <w:tc>
          <w:tcPr>
            <w:tcW w:type="dxa" w:w="1697"/>
            <w:vAlign w:val="center"/>
            <w:tcMar>
              <w:top w:w="85" w:type="dxa"/>
              <w:bottom w:w="85" w:type="dxa"/>
              <w:left w:w="85" w:type="dxa"/>
              <w:right w:w="85" w:type="dxa"/>
            </w:tcMar>
          </w:tcPr>
          <w:p>
            <w:pPr>
              <w:spacing w:after="60" w:line="252" w:lineRule="auto"/>
              <w:jc w:val="center"/>
            </w:pPr>
            <w:r>
              <w:rPr>
                <w:sz w:val="20"/>
              </w:rPr>
              <w:t>0.2866</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16.90</w:t>
            </w:r>
          </w:p>
        </w:tc>
      </w:tr>
      <w:tr>
        <w:tc>
          <w:tcPr>
            <w:tcW w:type="dxa" w:w="2758"/>
            <w:vAlign w:val="center"/>
            <w:tcMar>
              <w:top w:w="85" w:type="dxa"/>
              <w:bottom w:w="85" w:type="dxa"/>
              <w:left w:w="85" w:type="dxa"/>
              <w:right w:w="85" w:type="dxa"/>
            </w:tcMar>
          </w:tcPr>
          <w:p>
            <w:pPr>
              <w:spacing w:after="60" w:line="252" w:lineRule="auto"/>
              <w:jc w:val="center"/>
            </w:pPr>
            <w:r>
              <w:rPr>
                <w:sz w:val="20"/>
              </w:rPr>
              <w:t>C24/mahalanobis</w:t>
            </w:r>
          </w:p>
        </w:tc>
        <w:tc>
          <w:tcPr>
            <w:tcW w:type="dxa" w:w="1431"/>
            <w:vAlign w:val="center"/>
            <w:tcMar>
              <w:top w:w="85" w:type="dxa"/>
              <w:bottom w:w="85" w:type="dxa"/>
              <w:left w:w="85" w:type="dxa"/>
              <w:right w:w="85" w:type="dxa"/>
            </w:tcMar>
          </w:tcPr>
          <w:p>
            <w:pPr>
              <w:spacing w:after="60" w:line="252" w:lineRule="auto"/>
              <w:jc w:val="center"/>
            </w:pPr>
            <w:r>
              <w:rPr>
                <w:sz w:val="20"/>
              </w:rPr>
              <w:t>32.17</w:t>
            </w:r>
          </w:p>
        </w:tc>
        <w:tc>
          <w:tcPr>
            <w:tcW w:type="dxa" w:w="1431"/>
            <w:vAlign w:val="center"/>
            <w:tcMar>
              <w:top w:w="85" w:type="dxa"/>
              <w:bottom w:w="85" w:type="dxa"/>
              <w:left w:w="85" w:type="dxa"/>
              <w:right w:w="85" w:type="dxa"/>
            </w:tcMar>
          </w:tcPr>
          <w:p>
            <w:pPr>
              <w:spacing w:after="60" w:line="252" w:lineRule="auto"/>
              <w:jc w:val="center"/>
            </w:pPr>
            <w:r>
              <w:rPr>
                <w:sz w:val="20"/>
              </w:rPr>
              <w:t>30.91</w:t>
            </w:r>
          </w:p>
        </w:tc>
        <w:tc>
          <w:tcPr>
            <w:tcW w:type="dxa" w:w="1697"/>
            <w:vAlign w:val="center"/>
            <w:tcMar>
              <w:top w:w="85" w:type="dxa"/>
              <w:bottom w:w="85" w:type="dxa"/>
              <w:left w:w="85" w:type="dxa"/>
              <w:right w:w="85" w:type="dxa"/>
            </w:tcMar>
          </w:tcPr>
          <w:p>
            <w:pPr>
              <w:spacing w:after="60" w:line="252" w:lineRule="auto"/>
              <w:jc w:val="center"/>
            </w:pPr>
            <w:r>
              <w:rPr>
                <w:sz w:val="20"/>
              </w:rPr>
              <w:t>0.2866</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21.07</w:t>
            </w:r>
          </w:p>
        </w:tc>
      </w:tr>
      <w:tr>
        <w:tc>
          <w:tcPr>
            <w:tcW w:type="dxa" w:w="2758"/>
            <w:vAlign w:val="center"/>
            <w:tcMar>
              <w:top w:w="85" w:type="dxa"/>
              <w:bottom w:w="85" w:type="dxa"/>
              <w:left w:w="85" w:type="dxa"/>
              <w:right w:w="85" w:type="dxa"/>
            </w:tcMar>
          </w:tcPr>
          <w:p>
            <w:pPr>
              <w:spacing w:after="60" w:line="252" w:lineRule="auto"/>
              <w:jc w:val="center"/>
            </w:pPr>
            <w:r>
              <w:rPr>
                <w:sz w:val="20"/>
              </w:rPr>
              <w:t>R01/R01</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11.47</w:t>
            </w:r>
          </w:p>
        </w:tc>
      </w:tr>
      <w:tr>
        <w:tc>
          <w:tcPr>
            <w:tcW w:type="dxa" w:w="2758"/>
            <w:vAlign w:val="center"/>
            <w:tcMar>
              <w:top w:w="85" w:type="dxa"/>
              <w:bottom w:w="85" w:type="dxa"/>
              <w:left w:w="85" w:type="dxa"/>
              <w:right w:w="85" w:type="dxa"/>
            </w:tcMar>
          </w:tcPr>
          <w:p>
            <w:pPr>
              <w:spacing w:after="60" w:line="252" w:lineRule="auto"/>
              <w:jc w:val="center"/>
            </w:pPr>
            <w:r>
              <w:rPr>
                <w:sz w:val="20"/>
              </w:rPr>
              <w:t>R02/R02</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14.51</w:t>
            </w:r>
          </w:p>
        </w:tc>
      </w:tr>
      <w:tr>
        <w:tc>
          <w:tcPr>
            <w:tcW w:type="dxa" w:w="2758"/>
            <w:vAlign w:val="center"/>
            <w:tcMar>
              <w:top w:w="85" w:type="dxa"/>
              <w:bottom w:w="85" w:type="dxa"/>
              <w:left w:w="85" w:type="dxa"/>
              <w:right w:w="85" w:type="dxa"/>
            </w:tcMar>
          </w:tcPr>
          <w:p>
            <w:pPr>
              <w:spacing w:after="60" w:line="252" w:lineRule="auto"/>
              <w:jc w:val="center"/>
            </w:pPr>
            <w:r>
              <w:rPr>
                <w:sz w:val="20"/>
              </w:rPr>
              <w:t>R03/R03</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13.37</w:t>
            </w:r>
          </w:p>
        </w:tc>
      </w:tr>
      <w:tr>
        <w:tc>
          <w:tcPr>
            <w:tcW w:type="dxa" w:w="2758"/>
            <w:vAlign w:val="center"/>
            <w:tcMar>
              <w:top w:w="85" w:type="dxa"/>
              <w:bottom w:w="85" w:type="dxa"/>
              <w:left w:w="85" w:type="dxa"/>
              <w:right w:w="85" w:type="dxa"/>
            </w:tcMar>
          </w:tcPr>
          <w:p>
            <w:pPr>
              <w:spacing w:after="60" w:line="252" w:lineRule="auto"/>
              <w:jc w:val="center"/>
            </w:pPr>
            <w:r>
              <w:rPr>
                <w:sz w:val="20"/>
              </w:rPr>
              <w:t>R04/R04</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8.80</w:t>
            </w:r>
          </w:p>
        </w:tc>
      </w:tr>
      <w:tr>
        <w:tc>
          <w:tcPr>
            <w:tcW w:type="dxa" w:w="2758"/>
            <w:vAlign w:val="center"/>
            <w:tcMar>
              <w:top w:w="85" w:type="dxa"/>
              <w:bottom w:w="85" w:type="dxa"/>
              <w:left w:w="85" w:type="dxa"/>
              <w:right w:w="85" w:type="dxa"/>
            </w:tcMar>
          </w:tcPr>
          <w:p>
            <w:pPr>
              <w:spacing w:after="60" w:line="252" w:lineRule="auto"/>
              <w:jc w:val="center"/>
            </w:pPr>
            <w:r>
              <w:rPr>
                <w:sz w:val="20"/>
              </w:rPr>
              <w:t>R05/R05</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12.93</w:t>
            </w:r>
          </w:p>
        </w:tc>
      </w:tr>
      <w:tr>
        <w:tc>
          <w:tcPr>
            <w:tcW w:type="dxa" w:w="2758"/>
            <w:vAlign w:val="center"/>
            <w:tcMar>
              <w:top w:w="85" w:type="dxa"/>
              <w:bottom w:w="85" w:type="dxa"/>
              <w:left w:w="85" w:type="dxa"/>
              <w:right w:w="85" w:type="dxa"/>
            </w:tcMar>
          </w:tcPr>
          <w:p>
            <w:pPr>
              <w:spacing w:after="60" w:line="252" w:lineRule="auto"/>
              <w:jc w:val="center"/>
            </w:pPr>
            <w:r>
              <w:rPr>
                <w:sz w:val="20"/>
              </w:rPr>
              <w:t>R06/R06</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11.44</w:t>
            </w:r>
          </w:p>
        </w:tc>
      </w:tr>
      <w:tr>
        <w:tc>
          <w:tcPr>
            <w:tcW w:type="dxa" w:w="2758"/>
            <w:vAlign w:val="center"/>
            <w:tcMar>
              <w:top w:w="85" w:type="dxa"/>
              <w:bottom w:w="85" w:type="dxa"/>
              <w:left w:w="85" w:type="dxa"/>
              <w:right w:w="85" w:type="dxa"/>
            </w:tcMar>
          </w:tcPr>
          <w:p>
            <w:pPr>
              <w:spacing w:after="60" w:line="252" w:lineRule="auto"/>
              <w:jc w:val="center"/>
            </w:pPr>
            <w:r>
              <w:rPr>
                <w:sz w:val="20"/>
              </w:rPr>
              <w:t>R07/R07</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4.78</w:t>
            </w:r>
          </w:p>
        </w:tc>
      </w:tr>
      <w:tr>
        <w:tc>
          <w:tcPr>
            <w:tcW w:type="dxa" w:w="2758"/>
            <w:vAlign w:val="center"/>
            <w:tcMar>
              <w:top w:w="85" w:type="dxa"/>
              <w:bottom w:w="85" w:type="dxa"/>
              <w:left w:w="85" w:type="dxa"/>
              <w:right w:w="85" w:type="dxa"/>
            </w:tcMar>
          </w:tcPr>
          <w:p>
            <w:pPr>
              <w:spacing w:after="60" w:line="252" w:lineRule="auto"/>
              <w:jc w:val="center"/>
            </w:pPr>
            <w:r>
              <w:rPr>
                <w:sz w:val="20"/>
              </w:rPr>
              <w:t>R08/R08</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6.01</w:t>
            </w:r>
          </w:p>
        </w:tc>
      </w:tr>
      <w:tr>
        <w:tc>
          <w:tcPr>
            <w:tcW w:type="dxa" w:w="2758"/>
            <w:vAlign w:val="center"/>
            <w:tcMar>
              <w:top w:w="85" w:type="dxa"/>
              <w:bottom w:w="85" w:type="dxa"/>
              <w:left w:w="85" w:type="dxa"/>
              <w:right w:w="85" w:type="dxa"/>
            </w:tcMar>
          </w:tcPr>
          <w:p>
            <w:pPr>
              <w:spacing w:after="60" w:line="252" w:lineRule="auto"/>
              <w:jc w:val="center"/>
            </w:pPr>
            <w:r>
              <w:rPr>
                <w:sz w:val="20"/>
              </w:rPr>
              <w:t>R09/R09</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14.66</w:t>
            </w:r>
          </w:p>
        </w:tc>
      </w:tr>
      <w:tr>
        <w:tc>
          <w:tcPr>
            <w:tcW w:type="dxa" w:w="2758"/>
            <w:vAlign w:val="center"/>
            <w:tcMar>
              <w:top w:w="85" w:type="dxa"/>
              <w:bottom w:w="85" w:type="dxa"/>
              <w:left w:w="85" w:type="dxa"/>
              <w:right w:w="85" w:type="dxa"/>
            </w:tcMar>
          </w:tcPr>
          <w:p>
            <w:pPr>
              <w:spacing w:after="60" w:line="252" w:lineRule="auto"/>
              <w:jc w:val="center"/>
            </w:pPr>
            <w:r>
              <w:rPr>
                <w:sz w:val="20"/>
              </w:rPr>
              <w:t>R10/R10</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10.63</w:t>
            </w:r>
          </w:p>
        </w:tc>
      </w:tr>
      <w:tr>
        <w:tc>
          <w:tcPr>
            <w:tcW w:type="dxa" w:w="2758"/>
            <w:vAlign w:val="center"/>
            <w:tcMar>
              <w:top w:w="85" w:type="dxa"/>
              <w:bottom w:w="85" w:type="dxa"/>
              <w:left w:w="85" w:type="dxa"/>
              <w:right w:w="85" w:type="dxa"/>
            </w:tcMar>
          </w:tcPr>
          <w:p>
            <w:pPr>
              <w:spacing w:after="60" w:line="252" w:lineRule="auto"/>
              <w:jc w:val="center"/>
            </w:pPr>
            <w:r>
              <w:rPr>
                <w:sz w:val="20"/>
              </w:rPr>
              <w:t>R11/R11</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5.86</w:t>
            </w:r>
          </w:p>
        </w:tc>
      </w:tr>
      <w:tr>
        <w:tc>
          <w:tcPr>
            <w:tcW w:type="dxa" w:w="2758"/>
            <w:vAlign w:val="center"/>
            <w:tcMar>
              <w:top w:w="85" w:type="dxa"/>
              <w:bottom w:w="85" w:type="dxa"/>
              <w:left w:w="85" w:type="dxa"/>
              <w:right w:w="85" w:type="dxa"/>
            </w:tcMar>
          </w:tcPr>
          <w:p>
            <w:pPr>
              <w:spacing w:after="60" w:line="252" w:lineRule="auto"/>
              <w:jc w:val="center"/>
            </w:pPr>
            <w:r>
              <w:rPr>
                <w:sz w:val="20"/>
              </w:rPr>
              <w:t>R12/R12</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7.06</w:t>
            </w:r>
          </w:p>
        </w:tc>
      </w:tr>
      <w:tr>
        <w:tc>
          <w:tcPr>
            <w:tcW w:type="dxa" w:w="2758"/>
            <w:vAlign w:val="center"/>
            <w:tcMar>
              <w:top w:w="85" w:type="dxa"/>
              <w:bottom w:w="85" w:type="dxa"/>
              <w:left w:w="85" w:type="dxa"/>
              <w:right w:w="85" w:type="dxa"/>
            </w:tcMar>
          </w:tcPr>
          <w:p>
            <w:pPr>
              <w:spacing w:after="60" w:line="252" w:lineRule="auto"/>
              <w:jc w:val="center"/>
            </w:pPr>
            <w:r>
              <w:rPr>
                <w:sz w:val="20"/>
              </w:rPr>
              <w:t>R13/R13</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11.47</w:t>
            </w:r>
          </w:p>
        </w:tc>
      </w:tr>
      <w:tr>
        <w:tc>
          <w:tcPr>
            <w:tcW w:type="dxa" w:w="2758"/>
            <w:vAlign w:val="center"/>
            <w:tcMar>
              <w:top w:w="85" w:type="dxa"/>
              <w:bottom w:w="85" w:type="dxa"/>
              <w:left w:w="85" w:type="dxa"/>
              <w:right w:w="85" w:type="dxa"/>
            </w:tcMar>
          </w:tcPr>
          <w:p>
            <w:pPr>
              <w:spacing w:after="60" w:line="252" w:lineRule="auto"/>
              <w:jc w:val="center"/>
            </w:pPr>
            <w:r>
              <w:rPr>
                <w:sz w:val="20"/>
              </w:rPr>
              <w:t>R14/R14</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4.49</w:t>
            </w:r>
          </w:p>
        </w:tc>
      </w:tr>
      <w:tr>
        <w:tc>
          <w:tcPr>
            <w:tcW w:type="dxa" w:w="2758"/>
            <w:vAlign w:val="center"/>
            <w:tcMar>
              <w:top w:w="85" w:type="dxa"/>
              <w:bottom w:w="85" w:type="dxa"/>
              <w:left w:w="85" w:type="dxa"/>
              <w:right w:w="85" w:type="dxa"/>
            </w:tcMar>
          </w:tcPr>
          <w:p>
            <w:pPr>
              <w:spacing w:after="60" w:line="252" w:lineRule="auto"/>
              <w:jc w:val="center"/>
            </w:pPr>
            <w:r>
              <w:rPr>
                <w:sz w:val="20"/>
              </w:rPr>
              <w:t>R15/R15</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4.49</w:t>
            </w:r>
          </w:p>
        </w:tc>
      </w:tr>
      <w:tr>
        <w:tc>
          <w:tcPr>
            <w:tcW w:type="dxa" w:w="2758"/>
            <w:vAlign w:val="center"/>
            <w:tcMar>
              <w:top w:w="85" w:type="dxa"/>
              <w:bottom w:w="85" w:type="dxa"/>
              <w:left w:w="85" w:type="dxa"/>
              <w:right w:w="85" w:type="dxa"/>
            </w:tcMar>
          </w:tcPr>
          <w:p>
            <w:pPr>
              <w:spacing w:after="60" w:line="252" w:lineRule="auto"/>
              <w:jc w:val="center"/>
            </w:pPr>
            <w:r>
              <w:rPr>
                <w:sz w:val="20"/>
              </w:rPr>
              <w:t>R16/R16</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4.48</w:t>
            </w:r>
          </w:p>
        </w:tc>
      </w:tr>
      <w:tr>
        <w:tc>
          <w:tcPr>
            <w:tcW w:type="dxa" w:w="2758"/>
            <w:vAlign w:val="center"/>
            <w:tcMar>
              <w:top w:w="85" w:type="dxa"/>
              <w:bottom w:w="85" w:type="dxa"/>
              <w:left w:w="85" w:type="dxa"/>
              <w:right w:w="85" w:type="dxa"/>
            </w:tcMar>
          </w:tcPr>
          <w:p>
            <w:pPr>
              <w:spacing w:after="60" w:line="252" w:lineRule="auto"/>
              <w:jc w:val="center"/>
            </w:pPr>
            <w:r>
              <w:rPr>
                <w:sz w:val="20"/>
              </w:rPr>
              <w:t>R17/R17</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697"/>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NA</w:t>
            </w:r>
          </w:p>
        </w:tc>
      </w:tr>
      <w:tr>
        <w:tc>
          <w:tcPr>
            <w:tcW w:type="dxa" w:w="2758"/>
            <w:vAlign w:val="center"/>
            <w:tcMar>
              <w:top w:w="85" w:type="dxa"/>
              <w:bottom w:w="85" w:type="dxa"/>
              <w:left w:w="85" w:type="dxa"/>
              <w:right w:w="85" w:type="dxa"/>
            </w:tcMar>
          </w:tcPr>
          <w:p>
            <w:pPr>
              <w:spacing w:after="60" w:line="252" w:lineRule="auto"/>
              <w:jc w:val="center"/>
            </w:pPr>
            <w:r>
              <w:rPr>
                <w:sz w:val="20"/>
              </w:rPr>
              <w:t>R18/R18</w:t>
            </w:r>
          </w:p>
        </w:tc>
        <w:tc>
          <w:tcPr>
            <w:tcW w:type="dxa" w:w="1431"/>
            <w:vAlign w:val="center"/>
            <w:tcMar>
              <w:top w:w="85" w:type="dxa"/>
              <w:bottom w:w="85" w:type="dxa"/>
              <w:left w:w="85" w:type="dxa"/>
              <w:right w:w="85" w:type="dxa"/>
            </w:tcMar>
          </w:tcPr>
          <w:p>
            <w:pPr>
              <w:spacing w:after="60" w:line="252" w:lineRule="auto"/>
              <w:jc w:val="center"/>
            </w:pPr>
            <w:r>
              <w:rPr>
                <w:sz w:val="20"/>
              </w:rPr>
              <w:t>39.29</w:t>
            </w:r>
          </w:p>
        </w:tc>
        <w:tc>
          <w:tcPr>
            <w:tcW w:type="dxa" w:w="1431"/>
            <w:vAlign w:val="center"/>
            <w:tcMar>
              <w:top w:w="85" w:type="dxa"/>
              <w:bottom w:w="85" w:type="dxa"/>
              <w:left w:w="85" w:type="dxa"/>
              <w:right w:w="85" w:type="dxa"/>
            </w:tcMar>
          </w:tcPr>
          <w:p>
            <w:pPr>
              <w:spacing w:after="60" w:line="252" w:lineRule="auto"/>
              <w:jc w:val="center"/>
            </w:pPr>
            <w:r>
              <w:rPr>
                <w:sz w:val="20"/>
              </w:rPr>
              <w:t>30.43</w:t>
            </w:r>
          </w:p>
        </w:tc>
        <w:tc>
          <w:tcPr>
            <w:tcW w:type="dxa" w:w="1697"/>
            <w:vAlign w:val="center"/>
            <w:tcMar>
              <w:top w:w="85" w:type="dxa"/>
              <w:bottom w:w="85" w:type="dxa"/>
              <w:left w:w="85" w:type="dxa"/>
              <w:right w:w="85" w:type="dxa"/>
            </w:tcMar>
          </w:tcPr>
          <w:p>
            <w:pPr>
              <w:spacing w:after="60" w:line="252" w:lineRule="auto"/>
              <w:jc w:val="center"/>
            </w:pPr>
            <w:r>
              <w:rPr>
                <w:sz w:val="20"/>
              </w:rPr>
              <w:t>0.2852</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22.68</w:t>
            </w:r>
          </w:p>
        </w:tc>
      </w:tr>
      <w:tr>
        <w:tc>
          <w:tcPr>
            <w:tcW w:type="dxa" w:w="2758"/>
            <w:vAlign w:val="center"/>
            <w:tcMar>
              <w:top w:w="85" w:type="dxa"/>
              <w:bottom w:w="85" w:type="dxa"/>
              <w:left w:w="85" w:type="dxa"/>
              <w:right w:w="85" w:type="dxa"/>
            </w:tcMar>
          </w:tcPr>
          <w:p>
            <w:pPr>
              <w:spacing w:after="60" w:line="252" w:lineRule="auto"/>
              <w:jc w:val="center"/>
            </w:pPr>
            <w:r>
              <w:rPr>
                <w:sz w:val="20"/>
              </w:rPr>
              <w:t>R19/R19</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1.95</w:t>
            </w:r>
          </w:p>
        </w:tc>
      </w:tr>
      <w:tr>
        <w:tc>
          <w:tcPr>
            <w:tcW w:type="dxa" w:w="2758"/>
            <w:vAlign w:val="center"/>
            <w:tcMar>
              <w:top w:w="85" w:type="dxa"/>
              <w:bottom w:w="85" w:type="dxa"/>
              <w:left w:w="85" w:type="dxa"/>
              <w:right w:w="85" w:type="dxa"/>
            </w:tcMar>
          </w:tcPr>
          <w:p>
            <w:pPr>
              <w:spacing w:after="60" w:line="252" w:lineRule="auto"/>
              <w:jc w:val="center"/>
            </w:pPr>
            <w:r>
              <w:rPr>
                <w:sz w:val="20"/>
              </w:rPr>
              <w:t>R20/R20</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7.92</w:t>
            </w:r>
          </w:p>
        </w:tc>
      </w:tr>
      <w:tr>
        <w:tc>
          <w:tcPr>
            <w:tcW w:type="dxa" w:w="2758"/>
            <w:vAlign w:val="center"/>
            <w:tcMar>
              <w:top w:w="85" w:type="dxa"/>
              <w:bottom w:w="85" w:type="dxa"/>
              <w:left w:w="85" w:type="dxa"/>
              <w:right w:w="85" w:type="dxa"/>
            </w:tcMar>
          </w:tcPr>
          <w:p>
            <w:pPr>
              <w:spacing w:after="60" w:line="252" w:lineRule="auto"/>
              <w:jc w:val="center"/>
            </w:pPr>
            <w:r>
              <w:rPr>
                <w:sz w:val="20"/>
              </w:rPr>
              <w:t>R21/R21</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4.49</w:t>
            </w:r>
          </w:p>
        </w:tc>
      </w:tr>
      <w:tr>
        <w:tc>
          <w:tcPr>
            <w:tcW w:type="dxa" w:w="2758"/>
            <w:vAlign w:val="center"/>
            <w:tcMar>
              <w:top w:w="85" w:type="dxa"/>
              <w:bottom w:w="85" w:type="dxa"/>
              <w:left w:w="85" w:type="dxa"/>
              <w:right w:w="85" w:type="dxa"/>
            </w:tcMar>
          </w:tcPr>
          <w:p>
            <w:pPr>
              <w:spacing w:after="60" w:line="252" w:lineRule="auto"/>
              <w:jc w:val="center"/>
            </w:pPr>
            <w:r>
              <w:rPr>
                <w:sz w:val="20"/>
              </w:rPr>
              <w:t>R22/R22</w:t>
            </w:r>
          </w:p>
        </w:tc>
        <w:tc>
          <w:tcPr>
            <w:tcW w:type="dxa" w:w="1431"/>
            <w:vAlign w:val="center"/>
            <w:tcMar>
              <w:top w:w="85" w:type="dxa"/>
              <w:bottom w:w="85" w:type="dxa"/>
              <w:left w:w="85" w:type="dxa"/>
              <w:right w:w="85" w:type="dxa"/>
            </w:tcMar>
          </w:tcPr>
          <w:p>
            <w:pPr>
              <w:spacing w:after="60" w:line="252" w:lineRule="auto"/>
              <w:jc w:val="center"/>
            </w:pPr>
            <w:r>
              <w:rPr>
                <w:sz w:val="20"/>
              </w:rPr>
              <w:t>22.98</w:t>
            </w:r>
          </w:p>
        </w:tc>
        <w:tc>
          <w:tcPr>
            <w:tcW w:type="dxa" w:w="1431"/>
            <w:vAlign w:val="center"/>
            <w:tcMar>
              <w:top w:w="85" w:type="dxa"/>
              <w:bottom w:w="85" w:type="dxa"/>
              <w:left w:w="85" w:type="dxa"/>
              <w:right w:w="85" w:type="dxa"/>
            </w:tcMar>
          </w:tcPr>
          <w:p>
            <w:pPr>
              <w:spacing w:after="60" w:line="252" w:lineRule="auto"/>
              <w:jc w:val="center"/>
            </w:pPr>
            <w:r>
              <w:rPr>
                <w:sz w:val="20"/>
              </w:rPr>
              <w:t>16.25</w:t>
            </w:r>
          </w:p>
        </w:tc>
        <w:tc>
          <w:tcPr>
            <w:tcW w:type="dxa" w:w="1697"/>
            <w:vAlign w:val="center"/>
            <w:tcMar>
              <w:top w:w="85" w:type="dxa"/>
              <w:bottom w:w="85" w:type="dxa"/>
              <w:left w:w="85" w:type="dxa"/>
              <w:right w:w="85" w:type="dxa"/>
            </w:tcMar>
          </w:tcPr>
          <w:p>
            <w:pPr>
              <w:spacing w:after="60" w:line="252" w:lineRule="auto"/>
              <w:jc w:val="center"/>
            </w:pPr>
            <w:r>
              <w:rPr>
                <w:sz w:val="20"/>
              </w:rPr>
              <w:t>0.1425</w:t>
            </w:r>
          </w:p>
        </w:tc>
        <w:tc>
          <w:tcPr>
            <w:tcW w:type="dxa" w:w="1431"/>
            <w:vAlign w:val="center"/>
            <w:tcMar>
              <w:top w:w="85" w:type="dxa"/>
              <w:bottom w:w="85" w:type="dxa"/>
              <w:left w:w="85" w:type="dxa"/>
              <w:right w:w="85" w:type="dxa"/>
            </w:tcMar>
          </w:tcPr>
          <w:p>
            <w:pPr>
              <w:spacing w:after="60" w:line="252" w:lineRule="auto"/>
              <w:jc w:val="center"/>
            </w:pPr>
            <w:r>
              <w:rPr>
                <w:sz w:val="20"/>
              </w:rPr>
              <w:t>NA</w:t>
            </w:r>
          </w:p>
        </w:tc>
        <w:tc>
          <w:tcPr>
            <w:tcW w:type="dxa" w:w="1431"/>
            <w:vAlign w:val="center"/>
            <w:tcMar>
              <w:top w:w="85" w:type="dxa"/>
              <w:bottom w:w="85" w:type="dxa"/>
              <w:left w:w="85" w:type="dxa"/>
              <w:right w:w="85" w:type="dxa"/>
            </w:tcMar>
          </w:tcPr>
          <w:p>
            <w:pPr>
              <w:spacing w:after="60" w:line="252" w:lineRule="auto"/>
              <w:jc w:val="center"/>
            </w:pPr>
            <w:r>
              <w:rPr>
                <w:sz w:val="20"/>
              </w:rPr>
              <w:t>4.49</w:t>
            </w:r>
          </w:p>
        </w:tc>
      </w:tr>
    </w:tbl>
    <w:p/>
    <w:p>
      <w:pPr>
        <w:pStyle w:val="Heading2"/>
      </w:pPr>
      <w:r>
        <w:t>機制 D P 解耦 RMD 係數與分塊</w:t>
      </w:r>
    </w:p>
    <w:p>
      <w:r>
        <w:t>程式入口 experiments/fault_type_mechanism_study.py；參數及 sources 沿 C:\Users\andy0\AppData\Local\Temp\codex-d-drive\schoolshit\專題\src\_lineage_compare\p1_worktree\output\fault_type_mechanism_report\2026-10-02-17-58-59\summary.json.gz 與 catalog[mechanism_research_v2].protocol。訓練／校準／測試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D01</w:t>
            </w:r>
          </w:p>
        </w:tc>
        <w:tc>
          <w:tcPr>
            <w:tcW w:type="dxa" w:w="8425"/>
            <w:vAlign w:val="center"/>
            <w:tcMar>
              <w:top w:w="85" w:type="dxa"/>
              <w:bottom w:w="85" w:type="dxa"/>
              <w:left w:w="85" w:type="dxa"/>
              <w:right w:w="85" w:type="dxa"/>
            </w:tcMar>
          </w:tcPr>
          <w:p>
            <w:pPr>
              <w:spacing w:after="60" w:line="252" w:lineRule="auto"/>
            </w:pPr>
            <w:r>
              <w:rPr>
                <w:sz w:val="20"/>
              </w:rPr>
              <w:t>classifier=C17；detector=C02/M；kind=decoupled</w:t>
            </w:r>
          </w:p>
        </w:tc>
      </w:tr>
      <w:tr>
        <w:tc>
          <w:tcPr>
            <w:tcW w:type="dxa" w:w="1755"/>
            <w:vAlign w:val="center"/>
            <w:tcMar>
              <w:top w:w="85" w:type="dxa"/>
              <w:bottom w:w="85" w:type="dxa"/>
              <w:left w:w="85" w:type="dxa"/>
              <w:right w:w="85" w:type="dxa"/>
            </w:tcMar>
          </w:tcPr>
          <w:p>
            <w:pPr>
              <w:spacing w:after="60" w:line="252" w:lineRule="auto"/>
              <w:jc w:val="center"/>
            </w:pPr>
            <w:r>
              <w:rPr>
                <w:sz w:val="20"/>
              </w:rPr>
              <w:t>D02</w:t>
            </w:r>
          </w:p>
        </w:tc>
        <w:tc>
          <w:tcPr>
            <w:tcW w:type="dxa" w:w="8425"/>
            <w:vAlign w:val="center"/>
            <w:tcMar>
              <w:top w:w="85" w:type="dxa"/>
              <w:bottom w:w="85" w:type="dxa"/>
              <w:left w:w="85" w:type="dxa"/>
              <w:right w:w="85" w:type="dxa"/>
            </w:tcMar>
          </w:tcPr>
          <w:p>
            <w:pPr>
              <w:spacing w:after="60" w:line="252" w:lineRule="auto"/>
            </w:pPr>
            <w:r>
              <w:rPr>
                <w:sz w:val="20"/>
              </w:rPr>
              <w:t>classifier=C17；detector=C02/K；kind=decoupled</w:t>
            </w:r>
          </w:p>
        </w:tc>
      </w:tr>
      <w:tr>
        <w:tc>
          <w:tcPr>
            <w:tcW w:type="dxa" w:w="1755"/>
            <w:vAlign w:val="center"/>
            <w:tcMar>
              <w:top w:w="85" w:type="dxa"/>
              <w:bottom w:w="85" w:type="dxa"/>
              <w:left w:w="85" w:type="dxa"/>
              <w:right w:w="85" w:type="dxa"/>
            </w:tcMar>
          </w:tcPr>
          <w:p>
            <w:pPr>
              <w:spacing w:after="60" w:line="252" w:lineRule="auto"/>
              <w:jc w:val="center"/>
            </w:pPr>
            <w:r>
              <w:rPr>
                <w:sz w:val="20"/>
              </w:rPr>
              <w:t>D03</w:t>
            </w:r>
          </w:p>
        </w:tc>
        <w:tc>
          <w:tcPr>
            <w:tcW w:type="dxa" w:w="8425"/>
            <w:vAlign w:val="center"/>
            <w:tcMar>
              <w:top w:w="85" w:type="dxa"/>
              <w:bottom w:w="85" w:type="dxa"/>
              <w:left w:w="85" w:type="dxa"/>
              <w:right w:w="85" w:type="dxa"/>
            </w:tcMar>
          </w:tcPr>
          <w:p>
            <w:pPr>
              <w:spacing w:after="60" w:line="252" w:lineRule="auto"/>
            </w:pPr>
            <w:r>
              <w:rPr>
                <w:sz w:val="20"/>
              </w:rPr>
              <w:t>classifier=C24；detector=C02/M；kind=decoupled</w:t>
            </w:r>
          </w:p>
        </w:tc>
      </w:tr>
      <w:tr>
        <w:tc>
          <w:tcPr>
            <w:tcW w:type="dxa" w:w="1755"/>
            <w:vAlign w:val="center"/>
            <w:tcMar>
              <w:top w:w="85" w:type="dxa"/>
              <w:bottom w:w="85" w:type="dxa"/>
              <w:left w:w="85" w:type="dxa"/>
              <w:right w:w="85" w:type="dxa"/>
            </w:tcMar>
          </w:tcPr>
          <w:p>
            <w:pPr>
              <w:spacing w:after="60" w:line="252" w:lineRule="auto"/>
              <w:jc w:val="center"/>
            </w:pPr>
            <w:r>
              <w:rPr>
                <w:sz w:val="20"/>
              </w:rPr>
              <w:t>G01</w:t>
            </w:r>
          </w:p>
        </w:tc>
        <w:tc>
          <w:tcPr>
            <w:tcW w:type="dxa" w:w="8425"/>
            <w:vAlign w:val="center"/>
            <w:tcMar>
              <w:top w:w="85" w:type="dxa"/>
              <w:bottom w:w="85" w:type="dxa"/>
              <w:left w:w="85" w:type="dxa"/>
              <w:right w:w="85" w:type="dxa"/>
            </w:tcMar>
          </w:tcPr>
          <w:p>
            <w:pPr>
              <w:spacing w:after="60" w:line="252" w:lineRule="auto"/>
            </w:pPr>
            <w:r>
              <w:rPr>
                <w:sz w:val="20"/>
              </w:rPr>
              <w:t>background_weight=0.0；classifier=C17；detector=block geometry；kind=block</w:t>
            </w:r>
          </w:p>
        </w:tc>
      </w:tr>
      <w:tr>
        <w:tc>
          <w:tcPr>
            <w:tcW w:type="dxa" w:w="1755"/>
            <w:vAlign w:val="center"/>
            <w:tcMar>
              <w:top w:w="85" w:type="dxa"/>
              <w:bottom w:w="85" w:type="dxa"/>
              <w:left w:w="85" w:type="dxa"/>
              <w:right w:w="85" w:type="dxa"/>
            </w:tcMar>
          </w:tcPr>
          <w:p>
            <w:pPr>
              <w:spacing w:after="60" w:line="252" w:lineRule="auto"/>
              <w:jc w:val="center"/>
            </w:pPr>
            <w:r>
              <w:rPr>
                <w:sz w:val="20"/>
              </w:rPr>
              <w:t>G02</w:t>
            </w:r>
          </w:p>
        </w:tc>
        <w:tc>
          <w:tcPr>
            <w:tcW w:type="dxa" w:w="8425"/>
            <w:vAlign w:val="center"/>
            <w:tcMar>
              <w:top w:w="85" w:type="dxa"/>
              <w:bottom w:w="85" w:type="dxa"/>
              <w:left w:w="85" w:type="dxa"/>
              <w:right w:w="85" w:type="dxa"/>
            </w:tcMar>
          </w:tcPr>
          <w:p>
            <w:pPr>
              <w:spacing w:after="60" w:line="252" w:lineRule="auto"/>
            </w:pPr>
            <w:r>
              <w:rPr>
                <w:sz w:val="20"/>
              </w:rPr>
              <w:t>background_weight=1.0；classifier=C17；detector=block geometry；kind=block</w:t>
            </w:r>
          </w:p>
        </w:tc>
      </w:tr>
      <w:tr>
        <w:tc>
          <w:tcPr>
            <w:tcW w:type="dxa" w:w="1755"/>
            <w:vAlign w:val="center"/>
            <w:tcMar>
              <w:top w:w="85" w:type="dxa"/>
              <w:bottom w:w="85" w:type="dxa"/>
              <w:left w:w="85" w:type="dxa"/>
              <w:right w:w="85" w:type="dxa"/>
            </w:tcMar>
          </w:tcPr>
          <w:p>
            <w:pPr>
              <w:spacing w:after="60" w:line="252" w:lineRule="auto"/>
              <w:jc w:val="center"/>
            </w:pPr>
            <w:r>
              <w:rPr>
                <w:sz w:val="20"/>
              </w:rPr>
              <w:t>G03</w:t>
            </w:r>
          </w:p>
        </w:tc>
        <w:tc>
          <w:tcPr>
            <w:tcW w:type="dxa" w:w="8425"/>
            <w:vAlign w:val="center"/>
            <w:tcMar>
              <w:top w:w="85" w:type="dxa"/>
              <w:bottom w:w="85" w:type="dxa"/>
              <w:left w:w="85" w:type="dxa"/>
              <w:right w:w="85" w:type="dxa"/>
            </w:tcMar>
          </w:tcPr>
          <w:p>
            <w:pPr>
              <w:spacing w:after="60" w:line="252" w:lineRule="auto"/>
            </w:pPr>
            <w:r>
              <w:rPr>
                <w:sz w:val="20"/>
              </w:rPr>
              <w:t>background_weight=0.0；classifier=block nearest；detector=block geometry；kind=block</w:t>
            </w:r>
          </w:p>
        </w:tc>
      </w:tr>
      <w:tr>
        <w:tc>
          <w:tcPr>
            <w:tcW w:type="dxa" w:w="1755"/>
            <w:vAlign w:val="center"/>
            <w:tcMar>
              <w:top w:w="85" w:type="dxa"/>
              <w:bottom w:w="85" w:type="dxa"/>
              <w:left w:w="85" w:type="dxa"/>
              <w:right w:w="85" w:type="dxa"/>
            </w:tcMar>
          </w:tcPr>
          <w:p>
            <w:pPr>
              <w:spacing w:after="60" w:line="252" w:lineRule="auto"/>
              <w:jc w:val="center"/>
            </w:pPr>
            <w:r>
              <w:rPr>
                <w:sz w:val="20"/>
              </w:rPr>
              <w:t>P01</w:t>
            </w:r>
          </w:p>
        </w:tc>
        <w:tc>
          <w:tcPr>
            <w:tcW w:type="dxa" w:w="8425"/>
            <w:vAlign w:val="center"/>
            <w:tcMar>
              <w:top w:w="85" w:type="dxa"/>
              <w:bottom w:w="85" w:type="dxa"/>
              <w:left w:w="85" w:type="dxa"/>
              <w:right w:w="85" w:type="dxa"/>
            </w:tcMar>
          </w:tcPr>
          <w:p>
            <w:pPr>
              <w:spacing w:after="60" w:line="252" w:lineRule="auto"/>
            </w:pPr>
            <w:r>
              <w:rPr>
                <w:sz w:val="20"/>
              </w:rPr>
              <w:t>beta=0.0；classifier=RPMPartialPooling；detector=C02/M；kind=partial_pool</w:t>
            </w:r>
          </w:p>
        </w:tc>
      </w:tr>
      <w:tr>
        <w:tc>
          <w:tcPr>
            <w:tcW w:type="dxa" w:w="1755"/>
            <w:vAlign w:val="center"/>
            <w:tcMar>
              <w:top w:w="85" w:type="dxa"/>
              <w:bottom w:w="85" w:type="dxa"/>
              <w:left w:w="85" w:type="dxa"/>
              <w:right w:w="85" w:type="dxa"/>
            </w:tcMar>
          </w:tcPr>
          <w:p>
            <w:pPr>
              <w:spacing w:after="60" w:line="252" w:lineRule="auto"/>
              <w:jc w:val="center"/>
            </w:pPr>
            <w:r>
              <w:rPr>
                <w:sz w:val="20"/>
              </w:rPr>
              <w:t>P02</w:t>
            </w:r>
          </w:p>
        </w:tc>
        <w:tc>
          <w:tcPr>
            <w:tcW w:type="dxa" w:w="8425"/>
            <w:vAlign w:val="center"/>
            <w:tcMar>
              <w:top w:w="85" w:type="dxa"/>
              <w:bottom w:w="85" w:type="dxa"/>
              <w:left w:w="85" w:type="dxa"/>
              <w:right w:w="85" w:type="dxa"/>
            </w:tcMar>
          </w:tcPr>
          <w:p>
            <w:pPr>
              <w:spacing w:after="60" w:line="252" w:lineRule="auto"/>
            </w:pPr>
            <w:r>
              <w:rPr>
                <w:sz w:val="20"/>
              </w:rPr>
              <w:t>beta=0.5；classifier=RPMPartialPooling；detector=C02/M；kind=partial_pool</w:t>
            </w:r>
          </w:p>
        </w:tc>
      </w:tr>
      <w:tr>
        <w:tc>
          <w:tcPr>
            <w:tcW w:type="dxa" w:w="1755"/>
            <w:vAlign w:val="center"/>
            <w:tcMar>
              <w:top w:w="85" w:type="dxa"/>
              <w:bottom w:w="85" w:type="dxa"/>
              <w:left w:w="85" w:type="dxa"/>
              <w:right w:w="85" w:type="dxa"/>
            </w:tcMar>
          </w:tcPr>
          <w:p>
            <w:pPr>
              <w:spacing w:after="60" w:line="252" w:lineRule="auto"/>
              <w:jc w:val="center"/>
            </w:pPr>
            <w:r>
              <w:rPr>
                <w:sz w:val="20"/>
              </w:rPr>
              <w:t>P03</w:t>
            </w:r>
          </w:p>
        </w:tc>
        <w:tc>
          <w:tcPr>
            <w:tcW w:type="dxa" w:w="8425"/>
            <w:vAlign w:val="center"/>
            <w:tcMar>
              <w:top w:w="85" w:type="dxa"/>
              <w:bottom w:w="85" w:type="dxa"/>
              <w:left w:w="85" w:type="dxa"/>
              <w:right w:w="85" w:type="dxa"/>
            </w:tcMar>
          </w:tcPr>
          <w:p>
            <w:pPr>
              <w:spacing w:after="60" w:line="252" w:lineRule="auto"/>
            </w:pPr>
            <w:r>
              <w:rPr>
                <w:sz w:val="20"/>
              </w:rPr>
              <w:t>beta=1.0；classifier=RPMPartialPooling；detector=C02/M；kind=partial_pool</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76"/>
        <w:gridCol w:w="1639"/>
        <w:gridCol w:w="1639"/>
        <w:gridCol w:w="1860"/>
        <w:gridCol w:w="1671"/>
        <w:gridCol w:w="1797"/>
      </w:tblGrid>
      <w:tr>
        <w:trPr>
          <w:tblHeader/>
        </w:trPr>
        <w:tc>
          <w:tcPr>
            <w:tcW w:type="dxa" w:w="1576"/>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39"/>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39"/>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860"/>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71"/>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797"/>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576"/>
            <w:vAlign w:val="center"/>
            <w:tcMar>
              <w:top w:w="85" w:type="dxa"/>
              <w:bottom w:w="85" w:type="dxa"/>
              <w:left w:w="85" w:type="dxa"/>
              <w:right w:w="85" w:type="dxa"/>
            </w:tcMar>
          </w:tcPr>
          <w:p>
            <w:pPr>
              <w:spacing w:after="60" w:line="252" w:lineRule="auto"/>
              <w:jc w:val="center"/>
            </w:pPr>
            <w:r>
              <w:rPr>
                <w:sz w:val="20"/>
              </w:rPr>
              <w:t>D01</w:t>
            </w:r>
          </w:p>
        </w:tc>
        <w:tc>
          <w:tcPr>
            <w:tcW w:type="dxa" w:w="1639"/>
            <w:vAlign w:val="center"/>
            <w:tcMar>
              <w:top w:w="85" w:type="dxa"/>
              <w:bottom w:w="85" w:type="dxa"/>
              <w:left w:w="85" w:type="dxa"/>
              <w:right w:w="85" w:type="dxa"/>
            </w:tcMar>
          </w:tcPr>
          <w:p>
            <w:pPr>
              <w:spacing w:after="60" w:line="252" w:lineRule="auto"/>
              <w:jc w:val="center"/>
            </w:pPr>
            <w:r>
              <w:rPr>
                <w:sz w:val="20"/>
              </w:rPr>
              <w:t>39.29</w:t>
            </w:r>
          </w:p>
        </w:tc>
        <w:tc>
          <w:tcPr>
            <w:tcW w:type="dxa" w:w="1639"/>
            <w:vAlign w:val="center"/>
            <w:tcMar>
              <w:top w:w="85" w:type="dxa"/>
              <w:bottom w:w="85" w:type="dxa"/>
              <w:left w:w="85" w:type="dxa"/>
              <w:right w:w="85" w:type="dxa"/>
            </w:tcMar>
          </w:tcPr>
          <w:p>
            <w:pPr>
              <w:spacing w:after="60" w:line="252" w:lineRule="auto"/>
              <w:jc w:val="center"/>
            </w:pPr>
            <w:r>
              <w:rPr>
                <w:sz w:val="20"/>
              </w:rPr>
              <w:t>30.43</w:t>
            </w:r>
          </w:p>
        </w:tc>
        <w:tc>
          <w:tcPr>
            <w:tcW w:type="dxa" w:w="1860"/>
            <w:vAlign w:val="center"/>
            <w:tcMar>
              <w:top w:w="85" w:type="dxa"/>
              <w:bottom w:w="85" w:type="dxa"/>
              <w:left w:w="85" w:type="dxa"/>
              <w:right w:w="85" w:type="dxa"/>
            </w:tcMar>
          </w:tcPr>
          <w:p>
            <w:pPr>
              <w:spacing w:after="60" w:line="252" w:lineRule="auto"/>
              <w:jc w:val="center"/>
            </w:pPr>
            <w:r>
              <w:rPr>
                <w:sz w:val="20"/>
              </w:rPr>
              <w:t>0.2852</w:t>
            </w:r>
          </w:p>
        </w:tc>
        <w:tc>
          <w:tcPr>
            <w:tcW w:type="dxa" w:w="1671"/>
            <w:vAlign w:val="center"/>
            <w:tcMar>
              <w:top w:w="85" w:type="dxa"/>
              <w:bottom w:w="85" w:type="dxa"/>
              <w:left w:w="85" w:type="dxa"/>
              <w:right w:w="85" w:type="dxa"/>
            </w:tcMar>
          </w:tcPr>
          <w:p>
            <w:pPr>
              <w:spacing w:after="60" w:line="252" w:lineRule="auto"/>
              <w:jc w:val="center"/>
            </w:pPr>
            <w:r>
              <w:rPr>
                <w:sz w:val="20"/>
              </w:rPr>
              <w:t>14.13</w:t>
            </w:r>
          </w:p>
        </w:tc>
        <w:tc>
          <w:tcPr>
            <w:tcW w:type="dxa" w:w="1797"/>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D02</w:t>
            </w:r>
          </w:p>
        </w:tc>
        <w:tc>
          <w:tcPr>
            <w:tcW w:type="dxa" w:w="1639"/>
            <w:vAlign w:val="center"/>
            <w:tcMar>
              <w:top w:w="85" w:type="dxa"/>
              <w:bottom w:w="85" w:type="dxa"/>
              <w:left w:w="85" w:type="dxa"/>
              <w:right w:w="85" w:type="dxa"/>
            </w:tcMar>
          </w:tcPr>
          <w:p>
            <w:pPr>
              <w:spacing w:after="60" w:line="252" w:lineRule="auto"/>
              <w:jc w:val="center"/>
            </w:pPr>
            <w:r>
              <w:rPr>
                <w:sz w:val="20"/>
              </w:rPr>
              <w:t>39.29</w:t>
            </w:r>
          </w:p>
        </w:tc>
        <w:tc>
          <w:tcPr>
            <w:tcW w:type="dxa" w:w="1639"/>
            <w:vAlign w:val="center"/>
            <w:tcMar>
              <w:top w:w="85" w:type="dxa"/>
              <w:bottom w:w="85" w:type="dxa"/>
              <w:left w:w="85" w:type="dxa"/>
              <w:right w:w="85" w:type="dxa"/>
            </w:tcMar>
          </w:tcPr>
          <w:p>
            <w:pPr>
              <w:spacing w:after="60" w:line="252" w:lineRule="auto"/>
              <w:jc w:val="center"/>
            </w:pPr>
            <w:r>
              <w:rPr>
                <w:sz w:val="20"/>
              </w:rPr>
              <w:t>30.43</w:t>
            </w:r>
          </w:p>
        </w:tc>
        <w:tc>
          <w:tcPr>
            <w:tcW w:type="dxa" w:w="1860"/>
            <w:vAlign w:val="center"/>
            <w:tcMar>
              <w:top w:w="85" w:type="dxa"/>
              <w:bottom w:w="85" w:type="dxa"/>
              <w:left w:w="85" w:type="dxa"/>
              <w:right w:w="85" w:type="dxa"/>
            </w:tcMar>
          </w:tcPr>
          <w:p>
            <w:pPr>
              <w:spacing w:after="60" w:line="252" w:lineRule="auto"/>
              <w:jc w:val="center"/>
            </w:pPr>
            <w:r>
              <w:rPr>
                <w:sz w:val="20"/>
              </w:rPr>
              <w:t>0.2852</w:t>
            </w:r>
          </w:p>
        </w:tc>
        <w:tc>
          <w:tcPr>
            <w:tcW w:type="dxa" w:w="1671"/>
            <w:vAlign w:val="center"/>
            <w:tcMar>
              <w:top w:w="85" w:type="dxa"/>
              <w:bottom w:w="85" w:type="dxa"/>
              <w:left w:w="85" w:type="dxa"/>
              <w:right w:w="85" w:type="dxa"/>
            </w:tcMar>
          </w:tcPr>
          <w:p>
            <w:pPr>
              <w:spacing w:after="60" w:line="252" w:lineRule="auto"/>
              <w:jc w:val="center"/>
            </w:pPr>
            <w:r>
              <w:rPr>
                <w:sz w:val="20"/>
              </w:rPr>
              <w:t>14.76</w:t>
            </w:r>
          </w:p>
        </w:tc>
        <w:tc>
          <w:tcPr>
            <w:tcW w:type="dxa" w:w="1797"/>
            <w:vAlign w:val="center"/>
            <w:tcMar>
              <w:top w:w="85" w:type="dxa"/>
              <w:bottom w:w="85" w:type="dxa"/>
              <w:left w:w="85" w:type="dxa"/>
              <w:right w:w="85" w:type="dxa"/>
            </w:tcMar>
          </w:tcPr>
          <w:p>
            <w:pPr>
              <w:spacing w:after="60" w:line="252" w:lineRule="auto"/>
              <w:jc w:val="center"/>
            </w:pPr>
            <w:r>
              <w:rPr>
                <w:sz w:val="20"/>
              </w:rPr>
              <w:t>5.45</w:t>
            </w:r>
          </w:p>
        </w:tc>
      </w:tr>
      <w:tr>
        <w:tc>
          <w:tcPr>
            <w:tcW w:type="dxa" w:w="1576"/>
            <w:vAlign w:val="center"/>
            <w:tcMar>
              <w:top w:w="85" w:type="dxa"/>
              <w:bottom w:w="85" w:type="dxa"/>
              <w:left w:w="85" w:type="dxa"/>
              <w:right w:w="85" w:type="dxa"/>
            </w:tcMar>
          </w:tcPr>
          <w:p>
            <w:pPr>
              <w:spacing w:after="60" w:line="252" w:lineRule="auto"/>
              <w:jc w:val="center"/>
            </w:pPr>
            <w:r>
              <w:rPr>
                <w:sz w:val="20"/>
              </w:rPr>
              <w:t>D03</w:t>
            </w:r>
          </w:p>
        </w:tc>
        <w:tc>
          <w:tcPr>
            <w:tcW w:type="dxa" w:w="1639"/>
            <w:vAlign w:val="center"/>
            <w:tcMar>
              <w:top w:w="85" w:type="dxa"/>
              <w:bottom w:w="85" w:type="dxa"/>
              <w:left w:w="85" w:type="dxa"/>
              <w:right w:w="85" w:type="dxa"/>
            </w:tcMar>
          </w:tcPr>
          <w:p>
            <w:pPr>
              <w:spacing w:after="60" w:line="252" w:lineRule="auto"/>
              <w:jc w:val="center"/>
            </w:pPr>
            <w:r>
              <w:rPr>
                <w:sz w:val="20"/>
              </w:rPr>
              <w:t>32.17</w:t>
            </w:r>
          </w:p>
        </w:tc>
        <w:tc>
          <w:tcPr>
            <w:tcW w:type="dxa" w:w="1639"/>
            <w:vAlign w:val="center"/>
            <w:tcMar>
              <w:top w:w="85" w:type="dxa"/>
              <w:bottom w:w="85" w:type="dxa"/>
              <w:left w:w="85" w:type="dxa"/>
              <w:right w:w="85" w:type="dxa"/>
            </w:tcMar>
          </w:tcPr>
          <w:p>
            <w:pPr>
              <w:spacing w:after="60" w:line="252" w:lineRule="auto"/>
              <w:jc w:val="center"/>
            </w:pPr>
            <w:r>
              <w:rPr>
                <w:sz w:val="20"/>
              </w:rPr>
              <w:t>30.91</w:t>
            </w:r>
          </w:p>
        </w:tc>
        <w:tc>
          <w:tcPr>
            <w:tcW w:type="dxa" w:w="1860"/>
            <w:vAlign w:val="center"/>
            <w:tcMar>
              <w:top w:w="85" w:type="dxa"/>
              <w:bottom w:w="85" w:type="dxa"/>
              <w:left w:w="85" w:type="dxa"/>
              <w:right w:w="85" w:type="dxa"/>
            </w:tcMar>
          </w:tcPr>
          <w:p>
            <w:pPr>
              <w:spacing w:after="60" w:line="252" w:lineRule="auto"/>
              <w:jc w:val="center"/>
            </w:pPr>
            <w:r>
              <w:rPr>
                <w:sz w:val="20"/>
              </w:rPr>
              <w:t>0.2866</w:t>
            </w:r>
          </w:p>
        </w:tc>
        <w:tc>
          <w:tcPr>
            <w:tcW w:type="dxa" w:w="1671"/>
            <w:vAlign w:val="center"/>
            <w:tcMar>
              <w:top w:w="85" w:type="dxa"/>
              <w:bottom w:w="85" w:type="dxa"/>
              <w:left w:w="85" w:type="dxa"/>
              <w:right w:w="85" w:type="dxa"/>
            </w:tcMar>
          </w:tcPr>
          <w:p>
            <w:pPr>
              <w:spacing w:after="60" w:line="252" w:lineRule="auto"/>
              <w:jc w:val="center"/>
            </w:pPr>
            <w:r>
              <w:rPr>
                <w:sz w:val="20"/>
              </w:rPr>
              <w:t>61.40</w:t>
            </w:r>
          </w:p>
        </w:tc>
        <w:tc>
          <w:tcPr>
            <w:tcW w:type="dxa" w:w="1797"/>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G01</w:t>
            </w:r>
          </w:p>
        </w:tc>
        <w:tc>
          <w:tcPr>
            <w:tcW w:type="dxa" w:w="1639"/>
            <w:vAlign w:val="center"/>
            <w:tcMar>
              <w:top w:w="85" w:type="dxa"/>
              <w:bottom w:w="85" w:type="dxa"/>
              <w:left w:w="85" w:type="dxa"/>
              <w:right w:w="85" w:type="dxa"/>
            </w:tcMar>
          </w:tcPr>
          <w:p>
            <w:pPr>
              <w:spacing w:after="60" w:line="252" w:lineRule="auto"/>
              <w:jc w:val="center"/>
            </w:pPr>
            <w:r>
              <w:rPr>
                <w:sz w:val="20"/>
              </w:rPr>
              <w:t>39.29</w:t>
            </w:r>
          </w:p>
        </w:tc>
        <w:tc>
          <w:tcPr>
            <w:tcW w:type="dxa" w:w="1639"/>
            <w:vAlign w:val="center"/>
            <w:tcMar>
              <w:top w:w="85" w:type="dxa"/>
              <w:bottom w:w="85" w:type="dxa"/>
              <w:left w:w="85" w:type="dxa"/>
              <w:right w:w="85" w:type="dxa"/>
            </w:tcMar>
          </w:tcPr>
          <w:p>
            <w:pPr>
              <w:spacing w:after="60" w:line="252" w:lineRule="auto"/>
              <w:jc w:val="center"/>
            </w:pPr>
            <w:r>
              <w:rPr>
                <w:sz w:val="20"/>
              </w:rPr>
              <w:t>30.43</w:t>
            </w:r>
          </w:p>
        </w:tc>
        <w:tc>
          <w:tcPr>
            <w:tcW w:type="dxa" w:w="1860"/>
            <w:vAlign w:val="center"/>
            <w:tcMar>
              <w:top w:w="85" w:type="dxa"/>
              <w:bottom w:w="85" w:type="dxa"/>
              <w:left w:w="85" w:type="dxa"/>
              <w:right w:w="85" w:type="dxa"/>
            </w:tcMar>
          </w:tcPr>
          <w:p>
            <w:pPr>
              <w:spacing w:after="60" w:line="252" w:lineRule="auto"/>
              <w:jc w:val="center"/>
            </w:pPr>
            <w:r>
              <w:rPr>
                <w:sz w:val="20"/>
              </w:rPr>
              <w:t>0.2852</w:t>
            </w:r>
          </w:p>
        </w:tc>
        <w:tc>
          <w:tcPr>
            <w:tcW w:type="dxa" w:w="1671"/>
            <w:vAlign w:val="center"/>
            <w:tcMar>
              <w:top w:w="85" w:type="dxa"/>
              <w:bottom w:w="85" w:type="dxa"/>
              <w:left w:w="85" w:type="dxa"/>
              <w:right w:w="85" w:type="dxa"/>
            </w:tcMar>
          </w:tcPr>
          <w:p>
            <w:pPr>
              <w:spacing w:after="60" w:line="252" w:lineRule="auto"/>
              <w:jc w:val="center"/>
            </w:pPr>
            <w:r>
              <w:rPr>
                <w:sz w:val="20"/>
              </w:rPr>
              <w:t>20.10</w:t>
            </w:r>
          </w:p>
        </w:tc>
        <w:tc>
          <w:tcPr>
            <w:tcW w:type="dxa" w:w="1797"/>
            <w:vAlign w:val="center"/>
            <w:tcMar>
              <w:top w:w="85" w:type="dxa"/>
              <w:bottom w:w="85" w:type="dxa"/>
              <w:left w:w="85" w:type="dxa"/>
              <w:right w:w="85" w:type="dxa"/>
            </w:tcMar>
          </w:tcPr>
          <w:p>
            <w:pPr>
              <w:spacing w:after="60" w:line="252" w:lineRule="auto"/>
              <w:jc w:val="center"/>
            </w:pPr>
            <w:r>
              <w:rPr>
                <w:sz w:val="20"/>
              </w:rPr>
              <w:t>3.50</w:t>
            </w:r>
          </w:p>
        </w:tc>
      </w:tr>
      <w:tr>
        <w:tc>
          <w:tcPr>
            <w:tcW w:type="dxa" w:w="1576"/>
            <w:vAlign w:val="center"/>
            <w:tcMar>
              <w:top w:w="85" w:type="dxa"/>
              <w:bottom w:w="85" w:type="dxa"/>
              <w:left w:w="85" w:type="dxa"/>
              <w:right w:w="85" w:type="dxa"/>
            </w:tcMar>
          </w:tcPr>
          <w:p>
            <w:pPr>
              <w:spacing w:after="60" w:line="252" w:lineRule="auto"/>
              <w:jc w:val="center"/>
            </w:pPr>
            <w:r>
              <w:rPr>
                <w:sz w:val="20"/>
              </w:rPr>
              <w:t>G02</w:t>
            </w:r>
          </w:p>
        </w:tc>
        <w:tc>
          <w:tcPr>
            <w:tcW w:type="dxa" w:w="1639"/>
            <w:vAlign w:val="center"/>
            <w:tcMar>
              <w:top w:w="85" w:type="dxa"/>
              <w:bottom w:w="85" w:type="dxa"/>
              <w:left w:w="85" w:type="dxa"/>
              <w:right w:w="85" w:type="dxa"/>
            </w:tcMar>
          </w:tcPr>
          <w:p>
            <w:pPr>
              <w:spacing w:after="60" w:line="252" w:lineRule="auto"/>
              <w:jc w:val="center"/>
            </w:pPr>
            <w:r>
              <w:rPr>
                <w:sz w:val="20"/>
              </w:rPr>
              <w:t>39.29</w:t>
            </w:r>
          </w:p>
        </w:tc>
        <w:tc>
          <w:tcPr>
            <w:tcW w:type="dxa" w:w="1639"/>
            <w:vAlign w:val="center"/>
            <w:tcMar>
              <w:top w:w="85" w:type="dxa"/>
              <w:bottom w:w="85" w:type="dxa"/>
              <w:left w:w="85" w:type="dxa"/>
              <w:right w:w="85" w:type="dxa"/>
            </w:tcMar>
          </w:tcPr>
          <w:p>
            <w:pPr>
              <w:spacing w:after="60" w:line="252" w:lineRule="auto"/>
              <w:jc w:val="center"/>
            </w:pPr>
            <w:r>
              <w:rPr>
                <w:sz w:val="20"/>
              </w:rPr>
              <w:t>30.43</w:t>
            </w:r>
          </w:p>
        </w:tc>
        <w:tc>
          <w:tcPr>
            <w:tcW w:type="dxa" w:w="1860"/>
            <w:vAlign w:val="center"/>
            <w:tcMar>
              <w:top w:w="85" w:type="dxa"/>
              <w:bottom w:w="85" w:type="dxa"/>
              <w:left w:w="85" w:type="dxa"/>
              <w:right w:w="85" w:type="dxa"/>
            </w:tcMar>
          </w:tcPr>
          <w:p>
            <w:pPr>
              <w:spacing w:after="60" w:line="252" w:lineRule="auto"/>
              <w:jc w:val="center"/>
            </w:pPr>
            <w:r>
              <w:rPr>
                <w:sz w:val="20"/>
              </w:rPr>
              <w:t>0.2852</w:t>
            </w:r>
          </w:p>
        </w:tc>
        <w:tc>
          <w:tcPr>
            <w:tcW w:type="dxa" w:w="1671"/>
            <w:vAlign w:val="center"/>
            <w:tcMar>
              <w:top w:w="85" w:type="dxa"/>
              <w:bottom w:w="85" w:type="dxa"/>
              <w:left w:w="85" w:type="dxa"/>
              <w:right w:w="85" w:type="dxa"/>
            </w:tcMar>
          </w:tcPr>
          <w:p>
            <w:pPr>
              <w:spacing w:after="60" w:line="252" w:lineRule="auto"/>
              <w:jc w:val="center"/>
            </w:pPr>
            <w:r>
              <w:rPr>
                <w:sz w:val="20"/>
              </w:rPr>
              <w:t>30.83</w:t>
            </w:r>
          </w:p>
        </w:tc>
        <w:tc>
          <w:tcPr>
            <w:tcW w:type="dxa" w:w="1797"/>
            <w:vAlign w:val="center"/>
            <w:tcMar>
              <w:top w:w="85" w:type="dxa"/>
              <w:bottom w:w="85" w:type="dxa"/>
              <w:left w:w="85" w:type="dxa"/>
              <w:right w:w="85" w:type="dxa"/>
            </w:tcMar>
          </w:tcPr>
          <w:p>
            <w:pPr>
              <w:spacing w:after="60" w:line="252" w:lineRule="auto"/>
              <w:jc w:val="center"/>
            </w:pPr>
            <w:r>
              <w:rPr>
                <w:sz w:val="20"/>
              </w:rPr>
              <w:t>8.15</w:t>
            </w:r>
          </w:p>
        </w:tc>
      </w:tr>
      <w:tr>
        <w:tc>
          <w:tcPr>
            <w:tcW w:type="dxa" w:w="1576"/>
            <w:vAlign w:val="center"/>
            <w:tcMar>
              <w:top w:w="85" w:type="dxa"/>
              <w:bottom w:w="85" w:type="dxa"/>
              <w:left w:w="85" w:type="dxa"/>
              <w:right w:w="85" w:type="dxa"/>
            </w:tcMar>
          </w:tcPr>
          <w:p>
            <w:pPr>
              <w:spacing w:after="60" w:line="252" w:lineRule="auto"/>
              <w:jc w:val="center"/>
            </w:pPr>
            <w:r>
              <w:rPr>
                <w:sz w:val="20"/>
              </w:rPr>
              <w:t>G03</w:t>
            </w:r>
          </w:p>
        </w:tc>
        <w:tc>
          <w:tcPr>
            <w:tcW w:type="dxa" w:w="1639"/>
            <w:vAlign w:val="center"/>
            <w:tcMar>
              <w:top w:w="85" w:type="dxa"/>
              <w:bottom w:w="85" w:type="dxa"/>
              <w:left w:w="85" w:type="dxa"/>
              <w:right w:w="85" w:type="dxa"/>
            </w:tcMar>
          </w:tcPr>
          <w:p>
            <w:pPr>
              <w:spacing w:after="60" w:line="252" w:lineRule="auto"/>
              <w:jc w:val="center"/>
            </w:pPr>
            <w:r>
              <w:rPr>
                <w:sz w:val="20"/>
              </w:rPr>
              <w:t>33.71</w:t>
            </w:r>
          </w:p>
        </w:tc>
        <w:tc>
          <w:tcPr>
            <w:tcW w:type="dxa" w:w="1639"/>
            <w:vAlign w:val="center"/>
            <w:tcMar>
              <w:top w:w="85" w:type="dxa"/>
              <w:bottom w:w="85" w:type="dxa"/>
              <w:left w:w="85" w:type="dxa"/>
              <w:right w:w="85" w:type="dxa"/>
            </w:tcMar>
          </w:tcPr>
          <w:p>
            <w:pPr>
              <w:spacing w:after="60" w:line="252" w:lineRule="auto"/>
              <w:jc w:val="center"/>
            </w:pPr>
            <w:r>
              <w:rPr>
                <w:sz w:val="20"/>
              </w:rPr>
              <w:t>26.98</w:t>
            </w:r>
          </w:p>
        </w:tc>
        <w:tc>
          <w:tcPr>
            <w:tcW w:type="dxa" w:w="1860"/>
            <w:vAlign w:val="center"/>
            <w:tcMar>
              <w:top w:w="85" w:type="dxa"/>
              <w:bottom w:w="85" w:type="dxa"/>
              <w:left w:w="85" w:type="dxa"/>
              <w:right w:w="85" w:type="dxa"/>
            </w:tcMar>
          </w:tcPr>
          <w:p>
            <w:pPr>
              <w:spacing w:after="60" w:line="252" w:lineRule="auto"/>
              <w:jc w:val="center"/>
            </w:pPr>
            <w:r>
              <w:rPr>
                <w:sz w:val="20"/>
              </w:rPr>
              <w:t>0.2472</w:t>
            </w:r>
          </w:p>
        </w:tc>
        <w:tc>
          <w:tcPr>
            <w:tcW w:type="dxa" w:w="1671"/>
            <w:vAlign w:val="center"/>
            <w:tcMar>
              <w:top w:w="85" w:type="dxa"/>
              <w:bottom w:w="85" w:type="dxa"/>
              <w:left w:w="85" w:type="dxa"/>
              <w:right w:w="85" w:type="dxa"/>
            </w:tcMar>
          </w:tcPr>
          <w:p>
            <w:pPr>
              <w:spacing w:after="60" w:line="252" w:lineRule="auto"/>
              <w:jc w:val="center"/>
            </w:pPr>
            <w:r>
              <w:rPr>
                <w:sz w:val="20"/>
              </w:rPr>
              <w:t>36.50</w:t>
            </w:r>
          </w:p>
        </w:tc>
        <w:tc>
          <w:tcPr>
            <w:tcW w:type="dxa" w:w="1797"/>
            <w:vAlign w:val="center"/>
            <w:tcMar>
              <w:top w:w="85" w:type="dxa"/>
              <w:bottom w:w="85" w:type="dxa"/>
              <w:left w:w="85" w:type="dxa"/>
              <w:right w:w="85" w:type="dxa"/>
            </w:tcMar>
          </w:tcPr>
          <w:p>
            <w:pPr>
              <w:spacing w:after="60" w:line="252" w:lineRule="auto"/>
              <w:jc w:val="center"/>
            </w:pPr>
            <w:r>
              <w:rPr>
                <w:sz w:val="20"/>
              </w:rPr>
              <w:t>3.50</w:t>
            </w:r>
          </w:p>
        </w:tc>
      </w:tr>
      <w:tr>
        <w:tc>
          <w:tcPr>
            <w:tcW w:type="dxa" w:w="1576"/>
            <w:vAlign w:val="center"/>
            <w:tcMar>
              <w:top w:w="85" w:type="dxa"/>
              <w:bottom w:w="85" w:type="dxa"/>
              <w:left w:w="85" w:type="dxa"/>
              <w:right w:w="85" w:type="dxa"/>
            </w:tcMar>
          </w:tcPr>
          <w:p>
            <w:pPr>
              <w:spacing w:after="60" w:line="252" w:lineRule="auto"/>
              <w:jc w:val="center"/>
            </w:pPr>
            <w:r>
              <w:rPr>
                <w:sz w:val="20"/>
              </w:rPr>
              <w:t>P01</w:t>
            </w:r>
          </w:p>
        </w:tc>
        <w:tc>
          <w:tcPr>
            <w:tcW w:type="dxa" w:w="1639"/>
            <w:vAlign w:val="center"/>
            <w:tcMar>
              <w:top w:w="85" w:type="dxa"/>
              <w:bottom w:w="85" w:type="dxa"/>
              <w:left w:w="85" w:type="dxa"/>
              <w:right w:w="85" w:type="dxa"/>
            </w:tcMar>
          </w:tcPr>
          <w:p>
            <w:pPr>
              <w:spacing w:after="60" w:line="252" w:lineRule="auto"/>
              <w:jc w:val="center"/>
            </w:pPr>
            <w:r>
              <w:rPr>
                <w:sz w:val="20"/>
              </w:rPr>
              <w:t>32.51</w:t>
            </w:r>
          </w:p>
        </w:tc>
        <w:tc>
          <w:tcPr>
            <w:tcW w:type="dxa" w:w="1639"/>
            <w:vAlign w:val="center"/>
            <w:tcMar>
              <w:top w:w="85" w:type="dxa"/>
              <w:bottom w:w="85" w:type="dxa"/>
              <w:left w:w="85" w:type="dxa"/>
              <w:right w:w="85" w:type="dxa"/>
            </w:tcMar>
          </w:tcPr>
          <w:p>
            <w:pPr>
              <w:spacing w:after="60" w:line="252" w:lineRule="auto"/>
              <w:jc w:val="center"/>
            </w:pPr>
            <w:r>
              <w:rPr>
                <w:sz w:val="20"/>
              </w:rPr>
              <w:t>29.71</w:t>
            </w:r>
          </w:p>
        </w:tc>
        <w:tc>
          <w:tcPr>
            <w:tcW w:type="dxa" w:w="1860"/>
            <w:vAlign w:val="center"/>
            <w:tcMar>
              <w:top w:w="85" w:type="dxa"/>
              <w:bottom w:w="85" w:type="dxa"/>
              <w:left w:w="85" w:type="dxa"/>
              <w:right w:w="85" w:type="dxa"/>
            </w:tcMar>
          </w:tcPr>
          <w:p>
            <w:pPr>
              <w:spacing w:after="60" w:line="252" w:lineRule="auto"/>
              <w:jc w:val="center"/>
            </w:pPr>
            <w:r>
              <w:rPr>
                <w:sz w:val="20"/>
              </w:rPr>
              <w:t>0.2547</w:t>
            </w:r>
          </w:p>
        </w:tc>
        <w:tc>
          <w:tcPr>
            <w:tcW w:type="dxa" w:w="1671"/>
            <w:vAlign w:val="center"/>
            <w:tcMar>
              <w:top w:w="85" w:type="dxa"/>
              <w:bottom w:w="85" w:type="dxa"/>
              <w:left w:w="85" w:type="dxa"/>
              <w:right w:w="85" w:type="dxa"/>
            </w:tcMar>
          </w:tcPr>
          <w:p>
            <w:pPr>
              <w:spacing w:after="60" w:line="252" w:lineRule="auto"/>
              <w:jc w:val="center"/>
            </w:pPr>
            <w:r>
              <w:rPr>
                <w:sz w:val="20"/>
              </w:rPr>
              <w:t>52.48</w:t>
            </w:r>
          </w:p>
        </w:tc>
        <w:tc>
          <w:tcPr>
            <w:tcW w:type="dxa" w:w="1797"/>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P02</w:t>
            </w:r>
          </w:p>
        </w:tc>
        <w:tc>
          <w:tcPr>
            <w:tcW w:type="dxa" w:w="1639"/>
            <w:vAlign w:val="center"/>
            <w:tcMar>
              <w:top w:w="85" w:type="dxa"/>
              <w:bottom w:w="85" w:type="dxa"/>
              <w:left w:w="85" w:type="dxa"/>
              <w:right w:w="85" w:type="dxa"/>
            </w:tcMar>
          </w:tcPr>
          <w:p>
            <w:pPr>
              <w:spacing w:after="60" w:line="252" w:lineRule="auto"/>
              <w:jc w:val="center"/>
            </w:pPr>
            <w:r>
              <w:rPr>
                <w:sz w:val="20"/>
              </w:rPr>
              <w:t>25.99</w:t>
            </w:r>
          </w:p>
        </w:tc>
        <w:tc>
          <w:tcPr>
            <w:tcW w:type="dxa" w:w="1639"/>
            <w:vAlign w:val="center"/>
            <w:tcMar>
              <w:top w:w="85" w:type="dxa"/>
              <w:bottom w:w="85" w:type="dxa"/>
              <w:left w:w="85" w:type="dxa"/>
              <w:right w:w="85" w:type="dxa"/>
            </w:tcMar>
          </w:tcPr>
          <w:p>
            <w:pPr>
              <w:spacing w:after="60" w:line="252" w:lineRule="auto"/>
              <w:jc w:val="center"/>
            </w:pPr>
            <w:r>
              <w:rPr>
                <w:sz w:val="20"/>
              </w:rPr>
              <w:t>18.94</w:t>
            </w:r>
          </w:p>
        </w:tc>
        <w:tc>
          <w:tcPr>
            <w:tcW w:type="dxa" w:w="1860"/>
            <w:vAlign w:val="center"/>
            <w:tcMar>
              <w:top w:w="85" w:type="dxa"/>
              <w:bottom w:w="85" w:type="dxa"/>
              <w:left w:w="85" w:type="dxa"/>
              <w:right w:w="85" w:type="dxa"/>
            </w:tcMar>
          </w:tcPr>
          <w:p>
            <w:pPr>
              <w:spacing w:after="60" w:line="252" w:lineRule="auto"/>
              <w:jc w:val="center"/>
            </w:pPr>
            <w:r>
              <w:rPr>
                <w:sz w:val="20"/>
              </w:rPr>
              <w:t>0.1860</w:t>
            </w:r>
          </w:p>
        </w:tc>
        <w:tc>
          <w:tcPr>
            <w:tcW w:type="dxa" w:w="1671"/>
            <w:vAlign w:val="center"/>
            <w:tcMar>
              <w:top w:w="85" w:type="dxa"/>
              <w:bottom w:w="85" w:type="dxa"/>
              <w:left w:w="85" w:type="dxa"/>
              <w:right w:w="85" w:type="dxa"/>
            </w:tcMar>
          </w:tcPr>
          <w:p>
            <w:pPr>
              <w:spacing w:after="60" w:line="252" w:lineRule="auto"/>
              <w:jc w:val="center"/>
            </w:pPr>
            <w:r>
              <w:rPr>
                <w:sz w:val="20"/>
              </w:rPr>
              <w:t>37.01</w:t>
            </w:r>
          </w:p>
        </w:tc>
        <w:tc>
          <w:tcPr>
            <w:tcW w:type="dxa" w:w="1797"/>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P03</w:t>
            </w:r>
          </w:p>
        </w:tc>
        <w:tc>
          <w:tcPr>
            <w:tcW w:type="dxa" w:w="1639"/>
            <w:vAlign w:val="center"/>
            <w:tcMar>
              <w:top w:w="85" w:type="dxa"/>
              <w:bottom w:w="85" w:type="dxa"/>
              <w:left w:w="85" w:type="dxa"/>
              <w:right w:w="85" w:type="dxa"/>
            </w:tcMar>
          </w:tcPr>
          <w:p>
            <w:pPr>
              <w:spacing w:after="60" w:line="252" w:lineRule="auto"/>
              <w:jc w:val="center"/>
            </w:pPr>
            <w:r>
              <w:rPr>
                <w:sz w:val="20"/>
              </w:rPr>
              <w:t>23.85</w:t>
            </w:r>
          </w:p>
        </w:tc>
        <w:tc>
          <w:tcPr>
            <w:tcW w:type="dxa" w:w="1639"/>
            <w:vAlign w:val="center"/>
            <w:tcMar>
              <w:top w:w="85" w:type="dxa"/>
              <w:bottom w:w="85" w:type="dxa"/>
              <w:left w:w="85" w:type="dxa"/>
              <w:right w:w="85" w:type="dxa"/>
            </w:tcMar>
          </w:tcPr>
          <w:p>
            <w:pPr>
              <w:spacing w:after="60" w:line="252" w:lineRule="auto"/>
              <w:jc w:val="center"/>
            </w:pPr>
            <w:r>
              <w:rPr>
                <w:sz w:val="20"/>
              </w:rPr>
              <w:t>17.01</w:t>
            </w:r>
          </w:p>
        </w:tc>
        <w:tc>
          <w:tcPr>
            <w:tcW w:type="dxa" w:w="1860"/>
            <w:vAlign w:val="center"/>
            <w:tcMar>
              <w:top w:w="85" w:type="dxa"/>
              <w:bottom w:w="85" w:type="dxa"/>
              <w:left w:w="85" w:type="dxa"/>
              <w:right w:w="85" w:type="dxa"/>
            </w:tcMar>
          </w:tcPr>
          <w:p>
            <w:pPr>
              <w:spacing w:after="60" w:line="252" w:lineRule="auto"/>
              <w:jc w:val="center"/>
            </w:pPr>
            <w:r>
              <w:rPr>
                <w:sz w:val="20"/>
              </w:rPr>
              <w:t>0.1500</w:t>
            </w:r>
          </w:p>
        </w:tc>
        <w:tc>
          <w:tcPr>
            <w:tcW w:type="dxa" w:w="1671"/>
            <w:vAlign w:val="center"/>
            <w:tcMar>
              <w:top w:w="85" w:type="dxa"/>
              <w:bottom w:w="85" w:type="dxa"/>
              <w:left w:w="85" w:type="dxa"/>
              <w:right w:w="85" w:type="dxa"/>
            </w:tcMar>
          </w:tcPr>
          <w:p>
            <w:pPr>
              <w:spacing w:after="60" w:line="252" w:lineRule="auto"/>
              <w:jc w:val="center"/>
            </w:pPr>
            <w:r>
              <w:rPr>
                <w:sz w:val="20"/>
              </w:rPr>
              <w:t>40.35</w:t>
            </w:r>
          </w:p>
        </w:tc>
        <w:tc>
          <w:tcPr>
            <w:tcW w:type="dxa" w:w="1797"/>
            <w:vAlign w:val="center"/>
            <w:tcMar>
              <w:top w:w="85" w:type="dxa"/>
              <w:bottom w:w="85" w:type="dxa"/>
              <w:left w:w="85" w:type="dxa"/>
              <w:right w:w="85" w:type="dxa"/>
            </w:tcMar>
          </w:tcPr>
          <w:p>
            <w:pPr>
              <w:spacing w:after="60" w:line="252" w:lineRule="auto"/>
              <w:jc w:val="center"/>
            </w:pPr>
            <w:r>
              <w:rPr>
                <w:sz w:val="20"/>
              </w:rPr>
              <w:t>18.44</w:t>
            </w:r>
          </w:p>
        </w:tc>
      </w:tr>
    </w:tbl>
    <w:p/>
    <w:p>
      <w:pPr>
        <w:pStyle w:val="Heading2"/>
      </w:pPr>
      <w:r>
        <w:t>Q gain 形狀與對角度量</w:t>
      </w:r>
    </w:p>
    <w:p>
      <w:r>
        <w:t>程式入口 experiments/fault_type_continuous_study.py；參數及 sources 沿 output\fault_type_continuous_report_v2\2026-10-02-23-30-52\summary.json.gz 與 catalog[continuous_research].protocol。訓練／校準／測試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Q01</w:t>
            </w:r>
          </w:p>
        </w:tc>
        <w:tc>
          <w:tcPr>
            <w:tcW w:type="dxa" w:w="8425"/>
            <w:vAlign w:val="center"/>
            <w:tcMar>
              <w:top w:w="85" w:type="dxa"/>
              <w:bottom w:w="85" w:type="dxa"/>
              <w:left w:w="85" w:type="dxa"/>
              <w:right w:w="85" w:type="dxa"/>
            </w:tcMar>
          </w:tcPr>
          <w:p>
            <w:pPr>
              <w:spacing w:after="60" w:line="252" w:lineRule="auto"/>
            </w:pPr>
            <w:r>
              <w:rPr>
                <w:sz w:val="20"/>
              </w:rPr>
              <w:t>detector=C02/M；kind=neighbors；metric=False；subset_classifier=True</w:t>
            </w:r>
          </w:p>
        </w:tc>
      </w:tr>
      <w:tr>
        <w:tc>
          <w:tcPr>
            <w:tcW w:type="dxa" w:w="1755"/>
            <w:vAlign w:val="center"/>
            <w:tcMar>
              <w:top w:w="85" w:type="dxa"/>
              <w:bottom w:w="85" w:type="dxa"/>
              <w:left w:w="85" w:type="dxa"/>
              <w:right w:w="85" w:type="dxa"/>
            </w:tcMar>
          </w:tcPr>
          <w:p>
            <w:pPr>
              <w:spacing w:after="60" w:line="252" w:lineRule="auto"/>
              <w:jc w:val="center"/>
            </w:pPr>
            <w:r>
              <w:rPr>
                <w:sz w:val="20"/>
              </w:rPr>
              <w:t>Q03</w:t>
            </w:r>
          </w:p>
        </w:tc>
        <w:tc>
          <w:tcPr>
            <w:tcW w:type="dxa" w:w="8425"/>
            <w:vAlign w:val="center"/>
            <w:tcMar>
              <w:top w:w="85" w:type="dxa"/>
              <w:bottom w:w="85" w:type="dxa"/>
              <w:left w:w="85" w:type="dxa"/>
              <w:right w:w="85" w:type="dxa"/>
            </w:tcMar>
          </w:tcPr>
          <w:p>
            <w:pPr>
              <w:spacing w:after="60" w:line="252" w:lineRule="auto"/>
            </w:pPr>
            <w:r>
              <w:rPr>
                <w:sz w:val="20"/>
              </w:rPr>
              <w:t>detector=C02/M；kind=neighbors；metric=False；subset_classifier=False</w:t>
            </w:r>
          </w:p>
        </w:tc>
      </w:tr>
      <w:tr>
        <w:tc>
          <w:tcPr>
            <w:tcW w:type="dxa" w:w="1755"/>
            <w:vAlign w:val="center"/>
            <w:tcMar>
              <w:top w:w="85" w:type="dxa"/>
              <w:bottom w:w="85" w:type="dxa"/>
              <w:left w:w="85" w:type="dxa"/>
              <w:right w:w="85" w:type="dxa"/>
            </w:tcMar>
          </w:tcPr>
          <w:p>
            <w:pPr>
              <w:spacing w:after="60" w:line="252" w:lineRule="auto"/>
              <w:jc w:val="center"/>
            </w:pPr>
            <w:r>
              <w:rPr>
                <w:sz w:val="20"/>
              </w:rPr>
              <w:t>Q05</w:t>
            </w:r>
          </w:p>
        </w:tc>
        <w:tc>
          <w:tcPr>
            <w:tcW w:type="dxa" w:w="8425"/>
            <w:vAlign w:val="center"/>
            <w:tcMar>
              <w:top w:w="85" w:type="dxa"/>
              <w:bottom w:w="85" w:type="dxa"/>
              <w:left w:w="85" w:type="dxa"/>
              <w:right w:w="85" w:type="dxa"/>
            </w:tcMar>
          </w:tcPr>
          <w:p>
            <w:pPr>
              <w:spacing w:after="60" w:line="252" w:lineRule="auto"/>
            </w:pPr>
            <w:r>
              <w:rPr>
                <w:sz w:val="20"/>
              </w:rPr>
              <w:t>detector=self/M；dimension=63；kind=gain</w:t>
            </w:r>
          </w:p>
        </w:tc>
      </w:tr>
      <w:tr>
        <w:tc>
          <w:tcPr>
            <w:tcW w:type="dxa" w:w="1755"/>
            <w:vAlign w:val="center"/>
            <w:tcMar>
              <w:top w:w="85" w:type="dxa"/>
              <w:bottom w:w="85" w:type="dxa"/>
              <w:left w:w="85" w:type="dxa"/>
              <w:right w:w="85" w:type="dxa"/>
            </w:tcMar>
          </w:tcPr>
          <w:p>
            <w:pPr>
              <w:spacing w:after="60" w:line="252" w:lineRule="auto"/>
              <w:jc w:val="center"/>
            </w:pPr>
            <w:r>
              <w:rPr>
                <w:sz w:val="20"/>
              </w:rPr>
              <w:t>Q06</w:t>
            </w:r>
          </w:p>
        </w:tc>
        <w:tc>
          <w:tcPr>
            <w:tcW w:type="dxa" w:w="8425"/>
            <w:vAlign w:val="center"/>
            <w:tcMar>
              <w:top w:w="85" w:type="dxa"/>
              <w:bottom w:w="85" w:type="dxa"/>
              <w:left w:w="85" w:type="dxa"/>
              <w:right w:w="85" w:type="dxa"/>
            </w:tcMar>
          </w:tcPr>
          <w:p>
            <w:pPr>
              <w:spacing w:after="60" w:line="252" w:lineRule="auto"/>
            </w:pPr>
            <w:r>
              <w:rPr>
                <w:sz w:val="20"/>
              </w:rPr>
              <w:t>detector=self/M；dimension=66；kind=gain</w:t>
            </w:r>
          </w:p>
        </w:tc>
      </w:tr>
      <w:tr>
        <w:tc>
          <w:tcPr>
            <w:tcW w:type="dxa" w:w="1755"/>
            <w:vAlign w:val="center"/>
            <w:tcMar>
              <w:top w:w="85" w:type="dxa"/>
              <w:bottom w:w="85" w:type="dxa"/>
              <w:left w:w="85" w:type="dxa"/>
              <w:right w:w="85" w:type="dxa"/>
            </w:tcMar>
          </w:tcPr>
          <w:p>
            <w:pPr>
              <w:spacing w:after="60" w:line="252" w:lineRule="auto"/>
              <w:jc w:val="center"/>
            </w:pPr>
            <w:r>
              <w:rPr>
                <w:sz w:val="20"/>
              </w:rPr>
              <w:t>Q07</w:t>
            </w:r>
          </w:p>
        </w:tc>
        <w:tc>
          <w:tcPr>
            <w:tcW w:type="dxa" w:w="8425"/>
            <w:vAlign w:val="center"/>
            <w:tcMar>
              <w:top w:w="85" w:type="dxa"/>
              <w:bottom w:w="85" w:type="dxa"/>
              <w:left w:w="85" w:type="dxa"/>
              <w:right w:w="85" w:type="dxa"/>
            </w:tcMar>
          </w:tcPr>
          <w:p>
            <w:pPr>
              <w:spacing w:after="60" w:line="252" w:lineRule="auto"/>
            </w:pPr>
            <w:r>
              <w:rPr>
                <w:sz w:val="20"/>
              </w:rPr>
              <w:t>detector=self/M；dimension=69；kind=gain</w:t>
            </w:r>
          </w:p>
        </w:tc>
      </w:tr>
      <w:tr>
        <w:tc>
          <w:tcPr>
            <w:tcW w:type="dxa" w:w="1755"/>
            <w:vAlign w:val="center"/>
            <w:tcMar>
              <w:top w:w="85" w:type="dxa"/>
              <w:bottom w:w="85" w:type="dxa"/>
              <w:left w:w="85" w:type="dxa"/>
              <w:right w:w="85" w:type="dxa"/>
            </w:tcMar>
          </w:tcPr>
          <w:p>
            <w:pPr>
              <w:spacing w:after="60" w:line="252" w:lineRule="auto"/>
              <w:jc w:val="center"/>
            </w:pPr>
            <w:r>
              <w:rPr>
                <w:sz w:val="20"/>
              </w:rPr>
              <w:t>Q08</w:t>
            </w:r>
          </w:p>
        </w:tc>
        <w:tc>
          <w:tcPr>
            <w:tcW w:type="dxa" w:w="8425"/>
            <w:vAlign w:val="center"/>
            <w:tcMar>
              <w:top w:w="85" w:type="dxa"/>
              <w:bottom w:w="85" w:type="dxa"/>
              <w:left w:w="85" w:type="dxa"/>
              <w:right w:w="85" w:type="dxa"/>
            </w:tcMar>
          </w:tcPr>
          <w:p>
            <w:pPr>
              <w:spacing w:after="60" w:line="252" w:lineRule="auto"/>
            </w:pPr>
            <w:r>
              <w:rPr>
                <w:sz w:val="20"/>
              </w:rPr>
              <w:t>detector=C02/M；dimension=66；kind=gain</w:t>
            </w:r>
          </w:p>
        </w:tc>
      </w:tr>
      <w:tr>
        <w:tc>
          <w:tcPr>
            <w:tcW w:type="dxa" w:w="1755"/>
            <w:vAlign w:val="center"/>
            <w:tcMar>
              <w:top w:w="85" w:type="dxa"/>
              <w:bottom w:w="85" w:type="dxa"/>
              <w:left w:w="85" w:type="dxa"/>
              <w:right w:w="85" w:type="dxa"/>
            </w:tcMar>
          </w:tcPr>
          <w:p>
            <w:pPr>
              <w:spacing w:after="60" w:line="252" w:lineRule="auto"/>
              <w:jc w:val="center"/>
            </w:pPr>
            <w:r>
              <w:rPr>
                <w:sz w:val="20"/>
              </w:rPr>
              <w:t>Q02</w:t>
            </w:r>
          </w:p>
        </w:tc>
        <w:tc>
          <w:tcPr>
            <w:tcW w:type="dxa" w:w="8425"/>
            <w:vAlign w:val="center"/>
            <w:tcMar>
              <w:top w:w="85" w:type="dxa"/>
              <w:bottom w:w="85" w:type="dxa"/>
              <w:left w:w="85" w:type="dxa"/>
              <w:right w:w="85" w:type="dxa"/>
            </w:tcMar>
          </w:tcPr>
          <w:p>
            <w:pPr>
              <w:spacing w:after="60" w:line="252" w:lineRule="auto"/>
            </w:pPr>
            <w:r>
              <w:rPr>
                <w:sz w:val="20"/>
              </w:rPr>
              <w:t>INCOMPLETE；沒有完整 summary，保留 registry 定義：{'detector': 'C02/M', 'id': 'Q02', 'kind': 'neighbors', 'metric': True, 'subset_classifier': True}</w:t>
            </w:r>
          </w:p>
        </w:tc>
      </w:tr>
      <w:tr>
        <w:tc>
          <w:tcPr>
            <w:tcW w:type="dxa" w:w="1755"/>
            <w:vAlign w:val="center"/>
            <w:tcMar>
              <w:top w:w="85" w:type="dxa"/>
              <w:bottom w:w="85" w:type="dxa"/>
              <w:left w:w="85" w:type="dxa"/>
              <w:right w:w="85" w:type="dxa"/>
            </w:tcMar>
          </w:tcPr>
          <w:p>
            <w:pPr>
              <w:spacing w:after="60" w:line="252" w:lineRule="auto"/>
              <w:jc w:val="center"/>
            </w:pPr>
            <w:r>
              <w:rPr>
                <w:sz w:val="20"/>
              </w:rPr>
              <w:t>Q04</w:t>
            </w:r>
          </w:p>
        </w:tc>
        <w:tc>
          <w:tcPr>
            <w:tcW w:type="dxa" w:w="8425"/>
            <w:vAlign w:val="center"/>
            <w:tcMar>
              <w:top w:w="85" w:type="dxa"/>
              <w:bottom w:w="85" w:type="dxa"/>
              <w:left w:w="85" w:type="dxa"/>
              <w:right w:w="85" w:type="dxa"/>
            </w:tcMar>
          </w:tcPr>
          <w:p>
            <w:pPr>
              <w:spacing w:after="60" w:line="252" w:lineRule="auto"/>
            </w:pPr>
            <w:r>
              <w:rPr>
                <w:sz w:val="20"/>
              </w:rPr>
              <w:t>INCOMPLETE；沒有完整 summary，保留 registry 定義：{'detector': 'C02/M', 'id': 'Q04', 'kind': 'neighbors', 'metric': True, 'subset_classifier': False}</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84"/>
        <w:gridCol w:w="1684"/>
        <w:gridCol w:w="1684"/>
        <w:gridCol w:w="1684"/>
        <w:gridCol w:w="1684"/>
        <w:gridCol w:w="1759"/>
      </w:tblGrid>
      <w:tr>
        <w:trPr>
          <w:tblHeader/>
        </w:trPr>
        <w:tc>
          <w:tcPr>
            <w:tcW w:type="dxa" w:w="1684"/>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84"/>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84"/>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684"/>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84"/>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759"/>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684"/>
            <w:vAlign w:val="center"/>
            <w:tcMar>
              <w:top w:w="85" w:type="dxa"/>
              <w:bottom w:w="85" w:type="dxa"/>
              <w:left w:w="85" w:type="dxa"/>
              <w:right w:w="85" w:type="dxa"/>
            </w:tcMar>
          </w:tcPr>
          <w:p>
            <w:pPr>
              <w:spacing w:after="60" w:line="252" w:lineRule="auto"/>
              <w:jc w:val="center"/>
            </w:pPr>
            <w:r>
              <w:rPr>
                <w:sz w:val="20"/>
              </w:rPr>
              <w:t>Q01</w:t>
            </w:r>
          </w:p>
        </w:tc>
        <w:tc>
          <w:tcPr>
            <w:tcW w:type="dxa" w:w="1684"/>
            <w:vAlign w:val="center"/>
            <w:tcMar>
              <w:top w:w="85" w:type="dxa"/>
              <w:bottom w:w="85" w:type="dxa"/>
              <w:left w:w="85" w:type="dxa"/>
              <w:right w:w="85" w:type="dxa"/>
            </w:tcMar>
          </w:tcPr>
          <w:p>
            <w:pPr>
              <w:spacing w:after="60" w:line="252" w:lineRule="auto"/>
              <w:jc w:val="center"/>
            </w:pPr>
            <w:r>
              <w:rPr>
                <w:sz w:val="20"/>
              </w:rPr>
              <w:t>36.75</w:t>
            </w:r>
          </w:p>
        </w:tc>
        <w:tc>
          <w:tcPr>
            <w:tcW w:type="dxa" w:w="1684"/>
            <w:vAlign w:val="center"/>
            <w:tcMar>
              <w:top w:w="85" w:type="dxa"/>
              <w:bottom w:w="85" w:type="dxa"/>
              <w:left w:w="85" w:type="dxa"/>
              <w:right w:w="85" w:type="dxa"/>
            </w:tcMar>
          </w:tcPr>
          <w:p>
            <w:pPr>
              <w:spacing w:after="60" w:line="252" w:lineRule="auto"/>
              <w:jc w:val="center"/>
            </w:pPr>
            <w:r>
              <w:rPr>
                <w:sz w:val="20"/>
              </w:rPr>
              <w:t>28.48</w:t>
            </w:r>
          </w:p>
        </w:tc>
        <w:tc>
          <w:tcPr>
            <w:tcW w:type="dxa" w:w="1684"/>
            <w:vAlign w:val="center"/>
            <w:tcMar>
              <w:top w:w="85" w:type="dxa"/>
              <w:bottom w:w="85" w:type="dxa"/>
              <w:left w:w="85" w:type="dxa"/>
              <w:right w:w="85" w:type="dxa"/>
            </w:tcMar>
          </w:tcPr>
          <w:p>
            <w:pPr>
              <w:spacing w:after="60" w:line="252" w:lineRule="auto"/>
              <w:jc w:val="center"/>
            </w:pPr>
            <w:r>
              <w:rPr>
                <w:sz w:val="20"/>
              </w:rPr>
              <w:t>0.2631</w:t>
            </w:r>
          </w:p>
        </w:tc>
        <w:tc>
          <w:tcPr>
            <w:tcW w:type="dxa" w:w="1684"/>
            <w:vAlign w:val="center"/>
            <w:tcMar>
              <w:top w:w="85" w:type="dxa"/>
              <w:bottom w:w="85" w:type="dxa"/>
              <w:left w:w="85" w:type="dxa"/>
              <w:right w:w="85" w:type="dxa"/>
            </w:tcMar>
          </w:tcPr>
          <w:p>
            <w:pPr>
              <w:spacing w:after="60" w:line="252" w:lineRule="auto"/>
              <w:jc w:val="center"/>
            </w:pPr>
            <w:r>
              <w:rPr>
                <w:sz w:val="20"/>
              </w:rPr>
              <w:t>19.72</w:t>
            </w:r>
          </w:p>
        </w:tc>
        <w:tc>
          <w:tcPr>
            <w:tcW w:type="dxa" w:w="1759"/>
            <w:vAlign w:val="center"/>
            <w:tcMar>
              <w:top w:w="85" w:type="dxa"/>
              <w:bottom w:w="85" w:type="dxa"/>
              <w:left w:w="85" w:type="dxa"/>
              <w:right w:w="85" w:type="dxa"/>
            </w:tcMar>
          </w:tcPr>
          <w:p>
            <w:pPr>
              <w:spacing w:after="60" w:line="252" w:lineRule="auto"/>
              <w:jc w:val="center"/>
            </w:pPr>
            <w:r>
              <w:rPr>
                <w:sz w:val="20"/>
              </w:rPr>
              <w:t>18.44</w:t>
            </w:r>
          </w:p>
        </w:tc>
      </w:tr>
      <w:tr>
        <w:tc>
          <w:tcPr>
            <w:tcW w:type="dxa" w:w="1684"/>
            <w:vAlign w:val="center"/>
            <w:tcMar>
              <w:top w:w="85" w:type="dxa"/>
              <w:bottom w:w="85" w:type="dxa"/>
              <w:left w:w="85" w:type="dxa"/>
              <w:right w:w="85" w:type="dxa"/>
            </w:tcMar>
          </w:tcPr>
          <w:p>
            <w:pPr>
              <w:spacing w:after="60" w:line="252" w:lineRule="auto"/>
              <w:jc w:val="center"/>
            </w:pPr>
            <w:r>
              <w:rPr>
                <w:sz w:val="20"/>
              </w:rPr>
              <w:t>Q03</w:t>
            </w:r>
          </w:p>
        </w:tc>
        <w:tc>
          <w:tcPr>
            <w:tcW w:type="dxa" w:w="1684"/>
            <w:vAlign w:val="center"/>
            <w:tcMar>
              <w:top w:w="85" w:type="dxa"/>
              <w:bottom w:w="85" w:type="dxa"/>
              <w:left w:w="85" w:type="dxa"/>
              <w:right w:w="85" w:type="dxa"/>
            </w:tcMar>
          </w:tcPr>
          <w:p>
            <w:pPr>
              <w:spacing w:after="60" w:line="252" w:lineRule="auto"/>
              <w:jc w:val="center"/>
            </w:pPr>
            <w:r>
              <w:rPr>
                <w:sz w:val="20"/>
              </w:rPr>
              <w:t>36.76</w:t>
            </w:r>
          </w:p>
        </w:tc>
        <w:tc>
          <w:tcPr>
            <w:tcW w:type="dxa" w:w="1684"/>
            <w:vAlign w:val="center"/>
            <w:tcMar>
              <w:top w:w="85" w:type="dxa"/>
              <w:bottom w:w="85" w:type="dxa"/>
              <w:left w:w="85" w:type="dxa"/>
              <w:right w:w="85" w:type="dxa"/>
            </w:tcMar>
          </w:tcPr>
          <w:p>
            <w:pPr>
              <w:spacing w:after="60" w:line="252" w:lineRule="auto"/>
              <w:jc w:val="center"/>
            </w:pPr>
            <w:r>
              <w:rPr>
                <w:sz w:val="20"/>
              </w:rPr>
              <w:t>28.46</w:t>
            </w:r>
          </w:p>
        </w:tc>
        <w:tc>
          <w:tcPr>
            <w:tcW w:type="dxa" w:w="1684"/>
            <w:vAlign w:val="center"/>
            <w:tcMar>
              <w:top w:w="85" w:type="dxa"/>
              <w:bottom w:w="85" w:type="dxa"/>
              <w:left w:w="85" w:type="dxa"/>
              <w:right w:w="85" w:type="dxa"/>
            </w:tcMar>
          </w:tcPr>
          <w:p>
            <w:pPr>
              <w:spacing w:after="60" w:line="252" w:lineRule="auto"/>
              <w:jc w:val="center"/>
            </w:pPr>
            <w:r>
              <w:rPr>
                <w:sz w:val="20"/>
              </w:rPr>
              <w:t>0.2525</w:t>
            </w:r>
          </w:p>
        </w:tc>
        <w:tc>
          <w:tcPr>
            <w:tcW w:type="dxa" w:w="1684"/>
            <w:vAlign w:val="center"/>
            <w:tcMar>
              <w:top w:w="85" w:type="dxa"/>
              <w:bottom w:w="85" w:type="dxa"/>
              <w:left w:w="85" w:type="dxa"/>
              <w:right w:w="85" w:type="dxa"/>
            </w:tcMar>
          </w:tcPr>
          <w:p>
            <w:pPr>
              <w:spacing w:after="60" w:line="252" w:lineRule="auto"/>
              <w:jc w:val="center"/>
            </w:pPr>
            <w:r>
              <w:rPr>
                <w:sz w:val="20"/>
              </w:rPr>
              <w:t>19.65</w:t>
            </w:r>
          </w:p>
        </w:tc>
        <w:tc>
          <w:tcPr>
            <w:tcW w:type="dxa" w:w="1759"/>
            <w:vAlign w:val="center"/>
            <w:tcMar>
              <w:top w:w="85" w:type="dxa"/>
              <w:bottom w:w="85" w:type="dxa"/>
              <w:left w:w="85" w:type="dxa"/>
              <w:right w:w="85" w:type="dxa"/>
            </w:tcMar>
          </w:tcPr>
          <w:p>
            <w:pPr>
              <w:spacing w:after="60" w:line="252" w:lineRule="auto"/>
              <w:jc w:val="center"/>
            </w:pPr>
            <w:r>
              <w:rPr>
                <w:sz w:val="20"/>
              </w:rPr>
              <w:t>18.44</w:t>
            </w:r>
          </w:p>
        </w:tc>
      </w:tr>
      <w:tr>
        <w:tc>
          <w:tcPr>
            <w:tcW w:type="dxa" w:w="1684"/>
            <w:vAlign w:val="center"/>
            <w:tcMar>
              <w:top w:w="85" w:type="dxa"/>
              <w:bottom w:w="85" w:type="dxa"/>
              <w:left w:w="85" w:type="dxa"/>
              <w:right w:w="85" w:type="dxa"/>
            </w:tcMar>
          </w:tcPr>
          <w:p>
            <w:pPr>
              <w:spacing w:after="60" w:line="252" w:lineRule="auto"/>
              <w:jc w:val="center"/>
            </w:pPr>
            <w:r>
              <w:rPr>
                <w:sz w:val="20"/>
              </w:rPr>
              <w:t>Q05</w:t>
            </w:r>
          </w:p>
        </w:tc>
        <w:tc>
          <w:tcPr>
            <w:tcW w:type="dxa" w:w="1684"/>
            <w:vAlign w:val="center"/>
            <w:tcMar>
              <w:top w:w="85" w:type="dxa"/>
              <w:bottom w:w="85" w:type="dxa"/>
              <w:left w:w="85" w:type="dxa"/>
              <w:right w:w="85" w:type="dxa"/>
            </w:tcMar>
          </w:tcPr>
          <w:p>
            <w:pPr>
              <w:spacing w:after="60" w:line="252" w:lineRule="auto"/>
              <w:jc w:val="center"/>
            </w:pPr>
            <w:r>
              <w:rPr>
                <w:sz w:val="20"/>
              </w:rPr>
              <w:t>36.01</w:t>
            </w:r>
          </w:p>
        </w:tc>
        <w:tc>
          <w:tcPr>
            <w:tcW w:type="dxa" w:w="1684"/>
            <w:vAlign w:val="center"/>
            <w:tcMar>
              <w:top w:w="85" w:type="dxa"/>
              <w:bottom w:w="85" w:type="dxa"/>
              <w:left w:w="85" w:type="dxa"/>
              <w:right w:w="85" w:type="dxa"/>
            </w:tcMar>
          </w:tcPr>
          <w:p>
            <w:pPr>
              <w:spacing w:after="60" w:line="252" w:lineRule="auto"/>
              <w:jc w:val="center"/>
            </w:pPr>
            <w:r>
              <w:rPr>
                <w:sz w:val="20"/>
              </w:rPr>
              <w:t>32.80</w:t>
            </w:r>
          </w:p>
        </w:tc>
        <w:tc>
          <w:tcPr>
            <w:tcW w:type="dxa" w:w="1684"/>
            <w:vAlign w:val="center"/>
            <w:tcMar>
              <w:top w:w="85" w:type="dxa"/>
              <w:bottom w:w="85" w:type="dxa"/>
              <w:left w:w="85" w:type="dxa"/>
              <w:right w:w="85" w:type="dxa"/>
            </w:tcMar>
          </w:tcPr>
          <w:p>
            <w:pPr>
              <w:spacing w:after="60" w:line="252" w:lineRule="auto"/>
              <w:jc w:val="center"/>
            </w:pPr>
            <w:r>
              <w:rPr>
                <w:sz w:val="20"/>
              </w:rPr>
              <w:t>0.2826</w:t>
            </w:r>
          </w:p>
        </w:tc>
        <w:tc>
          <w:tcPr>
            <w:tcW w:type="dxa" w:w="1684"/>
            <w:vAlign w:val="center"/>
            <w:tcMar>
              <w:top w:w="85" w:type="dxa"/>
              <w:bottom w:w="85" w:type="dxa"/>
              <w:left w:w="85" w:type="dxa"/>
              <w:right w:w="85" w:type="dxa"/>
            </w:tcMar>
          </w:tcPr>
          <w:p>
            <w:pPr>
              <w:spacing w:after="60" w:line="252" w:lineRule="auto"/>
              <w:jc w:val="center"/>
            </w:pPr>
            <w:r>
              <w:rPr>
                <w:sz w:val="20"/>
              </w:rPr>
              <w:t>46.27</w:t>
            </w:r>
          </w:p>
        </w:tc>
        <w:tc>
          <w:tcPr>
            <w:tcW w:type="dxa" w:w="1759"/>
            <w:vAlign w:val="center"/>
            <w:tcMar>
              <w:top w:w="85" w:type="dxa"/>
              <w:bottom w:w="85" w:type="dxa"/>
              <w:left w:w="85" w:type="dxa"/>
              <w:right w:w="85" w:type="dxa"/>
            </w:tcMar>
          </w:tcPr>
          <w:p>
            <w:pPr>
              <w:spacing w:after="60" w:line="252" w:lineRule="auto"/>
              <w:jc w:val="center"/>
            </w:pPr>
            <w:r>
              <w:rPr>
                <w:sz w:val="20"/>
              </w:rPr>
              <w:t>7.57</w:t>
            </w:r>
          </w:p>
        </w:tc>
      </w:tr>
      <w:tr>
        <w:tc>
          <w:tcPr>
            <w:tcW w:type="dxa" w:w="1684"/>
            <w:vAlign w:val="center"/>
            <w:tcMar>
              <w:top w:w="85" w:type="dxa"/>
              <w:bottom w:w="85" w:type="dxa"/>
              <w:left w:w="85" w:type="dxa"/>
              <w:right w:w="85" w:type="dxa"/>
            </w:tcMar>
          </w:tcPr>
          <w:p>
            <w:pPr>
              <w:spacing w:after="60" w:line="252" w:lineRule="auto"/>
              <w:jc w:val="center"/>
            </w:pPr>
            <w:r>
              <w:rPr>
                <w:sz w:val="20"/>
              </w:rPr>
              <w:t>Q06</w:t>
            </w:r>
          </w:p>
        </w:tc>
        <w:tc>
          <w:tcPr>
            <w:tcW w:type="dxa" w:w="1684"/>
            <w:vAlign w:val="center"/>
            <w:tcMar>
              <w:top w:w="85" w:type="dxa"/>
              <w:bottom w:w="85" w:type="dxa"/>
              <w:left w:w="85" w:type="dxa"/>
              <w:right w:w="85" w:type="dxa"/>
            </w:tcMar>
          </w:tcPr>
          <w:p>
            <w:pPr>
              <w:spacing w:after="60" w:line="252" w:lineRule="auto"/>
              <w:jc w:val="center"/>
            </w:pPr>
            <w:r>
              <w:rPr>
                <w:sz w:val="20"/>
              </w:rPr>
              <w:t>35.05</w:t>
            </w:r>
          </w:p>
        </w:tc>
        <w:tc>
          <w:tcPr>
            <w:tcW w:type="dxa" w:w="1684"/>
            <w:vAlign w:val="center"/>
            <w:tcMar>
              <w:top w:w="85" w:type="dxa"/>
              <w:bottom w:w="85" w:type="dxa"/>
              <w:left w:w="85" w:type="dxa"/>
              <w:right w:w="85" w:type="dxa"/>
            </w:tcMar>
          </w:tcPr>
          <w:p>
            <w:pPr>
              <w:spacing w:after="60" w:line="252" w:lineRule="auto"/>
              <w:jc w:val="center"/>
            </w:pPr>
            <w:r>
              <w:rPr>
                <w:sz w:val="20"/>
              </w:rPr>
              <w:t>30.99</w:t>
            </w:r>
          </w:p>
        </w:tc>
        <w:tc>
          <w:tcPr>
            <w:tcW w:type="dxa" w:w="1684"/>
            <w:vAlign w:val="center"/>
            <w:tcMar>
              <w:top w:w="85" w:type="dxa"/>
              <w:bottom w:w="85" w:type="dxa"/>
              <w:left w:w="85" w:type="dxa"/>
              <w:right w:w="85" w:type="dxa"/>
            </w:tcMar>
          </w:tcPr>
          <w:p>
            <w:pPr>
              <w:spacing w:after="60" w:line="252" w:lineRule="auto"/>
              <w:jc w:val="center"/>
            </w:pPr>
            <w:r>
              <w:rPr>
                <w:sz w:val="20"/>
              </w:rPr>
              <w:t>0.2828</w:t>
            </w:r>
          </w:p>
        </w:tc>
        <w:tc>
          <w:tcPr>
            <w:tcW w:type="dxa" w:w="1684"/>
            <w:vAlign w:val="center"/>
            <w:tcMar>
              <w:top w:w="85" w:type="dxa"/>
              <w:bottom w:w="85" w:type="dxa"/>
              <w:left w:w="85" w:type="dxa"/>
              <w:right w:w="85" w:type="dxa"/>
            </w:tcMar>
          </w:tcPr>
          <w:p>
            <w:pPr>
              <w:spacing w:after="60" w:line="252" w:lineRule="auto"/>
              <w:jc w:val="center"/>
            </w:pPr>
            <w:r>
              <w:rPr>
                <w:sz w:val="20"/>
              </w:rPr>
              <w:t>43.53</w:t>
            </w:r>
          </w:p>
        </w:tc>
        <w:tc>
          <w:tcPr>
            <w:tcW w:type="dxa" w:w="1759"/>
            <w:vAlign w:val="center"/>
            <w:tcMar>
              <w:top w:w="85" w:type="dxa"/>
              <w:bottom w:w="85" w:type="dxa"/>
              <w:left w:w="85" w:type="dxa"/>
              <w:right w:w="85" w:type="dxa"/>
            </w:tcMar>
          </w:tcPr>
          <w:p>
            <w:pPr>
              <w:spacing w:after="60" w:line="252" w:lineRule="auto"/>
              <w:jc w:val="center"/>
            </w:pPr>
            <w:r>
              <w:rPr>
                <w:sz w:val="20"/>
              </w:rPr>
              <w:t>7.92</w:t>
            </w:r>
          </w:p>
        </w:tc>
      </w:tr>
      <w:tr>
        <w:tc>
          <w:tcPr>
            <w:tcW w:type="dxa" w:w="1684"/>
            <w:vAlign w:val="center"/>
            <w:tcMar>
              <w:top w:w="85" w:type="dxa"/>
              <w:bottom w:w="85" w:type="dxa"/>
              <w:left w:w="85" w:type="dxa"/>
              <w:right w:w="85" w:type="dxa"/>
            </w:tcMar>
          </w:tcPr>
          <w:p>
            <w:pPr>
              <w:spacing w:after="60" w:line="252" w:lineRule="auto"/>
              <w:jc w:val="center"/>
            </w:pPr>
            <w:r>
              <w:rPr>
                <w:sz w:val="20"/>
              </w:rPr>
              <w:t>Q07</w:t>
            </w:r>
          </w:p>
        </w:tc>
        <w:tc>
          <w:tcPr>
            <w:tcW w:type="dxa" w:w="1684"/>
            <w:vAlign w:val="center"/>
            <w:tcMar>
              <w:top w:w="85" w:type="dxa"/>
              <w:bottom w:w="85" w:type="dxa"/>
              <w:left w:w="85" w:type="dxa"/>
              <w:right w:w="85" w:type="dxa"/>
            </w:tcMar>
          </w:tcPr>
          <w:p>
            <w:pPr>
              <w:spacing w:after="60" w:line="252" w:lineRule="auto"/>
              <w:jc w:val="center"/>
            </w:pPr>
            <w:r>
              <w:rPr>
                <w:sz w:val="20"/>
              </w:rPr>
              <w:t>39.82</w:t>
            </w:r>
          </w:p>
        </w:tc>
        <w:tc>
          <w:tcPr>
            <w:tcW w:type="dxa" w:w="1684"/>
            <w:vAlign w:val="center"/>
            <w:tcMar>
              <w:top w:w="85" w:type="dxa"/>
              <w:bottom w:w="85" w:type="dxa"/>
              <w:left w:w="85" w:type="dxa"/>
              <w:right w:w="85" w:type="dxa"/>
            </w:tcMar>
          </w:tcPr>
          <w:p>
            <w:pPr>
              <w:spacing w:after="60" w:line="252" w:lineRule="auto"/>
              <w:jc w:val="center"/>
            </w:pPr>
            <w:r>
              <w:rPr>
                <w:sz w:val="20"/>
              </w:rPr>
              <w:t>33.92</w:t>
            </w:r>
          </w:p>
        </w:tc>
        <w:tc>
          <w:tcPr>
            <w:tcW w:type="dxa" w:w="1684"/>
            <w:vAlign w:val="center"/>
            <w:tcMar>
              <w:top w:w="85" w:type="dxa"/>
              <w:bottom w:w="85" w:type="dxa"/>
              <w:left w:w="85" w:type="dxa"/>
              <w:right w:w="85" w:type="dxa"/>
            </w:tcMar>
          </w:tcPr>
          <w:p>
            <w:pPr>
              <w:spacing w:after="60" w:line="252" w:lineRule="auto"/>
              <w:jc w:val="center"/>
            </w:pPr>
            <w:r>
              <w:rPr>
                <w:sz w:val="20"/>
              </w:rPr>
              <w:t>0.3041</w:t>
            </w:r>
          </w:p>
        </w:tc>
        <w:tc>
          <w:tcPr>
            <w:tcW w:type="dxa" w:w="1684"/>
            <w:vAlign w:val="center"/>
            <w:tcMar>
              <w:top w:w="85" w:type="dxa"/>
              <w:bottom w:w="85" w:type="dxa"/>
              <w:left w:w="85" w:type="dxa"/>
              <w:right w:w="85" w:type="dxa"/>
            </w:tcMar>
          </w:tcPr>
          <w:p>
            <w:pPr>
              <w:spacing w:after="60" w:line="252" w:lineRule="auto"/>
              <w:jc w:val="center"/>
            </w:pPr>
            <w:r>
              <w:rPr>
                <w:sz w:val="20"/>
              </w:rPr>
              <w:t>29.14</w:t>
            </w:r>
          </w:p>
        </w:tc>
        <w:tc>
          <w:tcPr>
            <w:tcW w:type="dxa" w:w="1759"/>
            <w:vAlign w:val="center"/>
            <w:tcMar>
              <w:top w:w="85" w:type="dxa"/>
              <w:bottom w:w="85" w:type="dxa"/>
              <w:left w:w="85" w:type="dxa"/>
              <w:right w:w="85" w:type="dxa"/>
            </w:tcMar>
          </w:tcPr>
          <w:p>
            <w:pPr>
              <w:spacing w:after="60" w:line="252" w:lineRule="auto"/>
              <w:jc w:val="center"/>
            </w:pPr>
            <w:r>
              <w:rPr>
                <w:sz w:val="20"/>
              </w:rPr>
              <w:t>8.71</w:t>
            </w:r>
          </w:p>
        </w:tc>
      </w:tr>
      <w:tr>
        <w:tc>
          <w:tcPr>
            <w:tcW w:type="dxa" w:w="1684"/>
            <w:vAlign w:val="center"/>
            <w:tcMar>
              <w:top w:w="85" w:type="dxa"/>
              <w:bottom w:w="85" w:type="dxa"/>
              <w:left w:w="85" w:type="dxa"/>
              <w:right w:w="85" w:type="dxa"/>
            </w:tcMar>
          </w:tcPr>
          <w:p>
            <w:pPr>
              <w:spacing w:after="60" w:line="252" w:lineRule="auto"/>
              <w:jc w:val="center"/>
            </w:pPr>
            <w:r>
              <w:rPr>
                <w:sz w:val="20"/>
              </w:rPr>
              <w:t>Q08</w:t>
            </w:r>
          </w:p>
        </w:tc>
        <w:tc>
          <w:tcPr>
            <w:tcW w:type="dxa" w:w="1684"/>
            <w:vAlign w:val="center"/>
            <w:tcMar>
              <w:top w:w="85" w:type="dxa"/>
              <w:bottom w:w="85" w:type="dxa"/>
              <w:left w:w="85" w:type="dxa"/>
              <w:right w:w="85" w:type="dxa"/>
            </w:tcMar>
          </w:tcPr>
          <w:p>
            <w:pPr>
              <w:spacing w:after="60" w:line="252" w:lineRule="auto"/>
              <w:jc w:val="center"/>
            </w:pPr>
            <w:r>
              <w:rPr>
                <w:sz w:val="20"/>
              </w:rPr>
              <w:t>35.05</w:t>
            </w:r>
          </w:p>
        </w:tc>
        <w:tc>
          <w:tcPr>
            <w:tcW w:type="dxa" w:w="1684"/>
            <w:vAlign w:val="center"/>
            <w:tcMar>
              <w:top w:w="85" w:type="dxa"/>
              <w:bottom w:w="85" w:type="dxa"/>
              <w:left w:w="85" w:type="dxa"/>
              <w:right w:w="85" w:type="dxa"/>
            </w:tcMar>
          </w:tcPr>
          <w:p>
            <w:pPr>
              <w:spacing w:after="60" w:line="252" w:lineRule="auto"/>
              <w:jc w:val="center"/>
            </w:pPr>
            <w:r>
              <w:rPr>
                <w:sz w:val="20"/>
              </w:rPr>
              <w:t>30.99</w:t>
            </w:r>
          </w:p>
        </w:tc>
        <w:tc>
          <w:tcPr>
            <w:tcW w:type="dxa" w:w="1684"/>
            <w:vAlign w:val="center"/>
            <w:tcMar>
              <w:top w:w="85" w:type="dxa"/>
              <w:bottom w:w="85" w:type="dxa"/>
              <w:left w:w="85" w:type="dxa"/>
              <w:right w:w="85" w:type="dxa"/>
            </w:tcMar>
          </w:tcPr>
          <w:p>
            <w:pPr>
              <w:spacing w:after="60" w:line="252" w:lineRule="auto"/>
              <w:jc w:val="center"/>
            </w:pPr>
            <w:r>
              <w:rPr>
                <w:sz w:val="20"/>
              </w:rPr>
              <w:t>0.2828</w:t>
            </w:r>
          </w:p>
        </w:tc>
        <w:tc>
          <w:tcPr>
            <w:tcW w:type="dxa" w:w="1684"/>
            <w:vAlign w:val="center"/>
            <w:tcMar>
              <w:top w:w="85" w:type="dxa"/>
              <w:bottom w:w="85" w:type="dxa"/>
              <w:left w:w="85" w:type="dxa"/>
              <w:right w:w="85" w:type="dxa"/>
            </w:tcMar>
          </w:tcPr>
          <w:p>
            <w:pPr>
              <w:spacing w:after="60" w:line="252" w:lineRule="auto"/>
              <w:jc w:val="center"/>
            </w:pPr>
            <w:r>
              <w:rPr>
                <w:sz w:val="20"/>
              </w:rPr>
              <w:t>43.46</w:t>
            </w:r>
          </w:p>
        </w:tc>
        <w:tc>
          <w:tcPr>
            <w:tcW w:type="dxa" w:w="1759"/>
            <w:vAlign w:val="center"/>
            <w:tcMar>
              <w:top w:w="85" w:type="dxa"/>
              <w:bottom w:w="85" w:type="dxa"/>
              <w:left w:w="85" w:type="dxa"/>
              <w:right w:w="85" w:type="dxa"/>
            </w:tcMar>
          </w:tcPr>
          <w:p>
            <w:pPr>
              <w:spacing w:after="60" w:line="252" w:lineRule="auto"/>
              <w:jc w:val="center"/>
            </w:pPr>
            <w:r>
              <w:rPr>
                <w:sz w:val="20"/>
              </w:rPr>
              <w:t>18.44</w:t>
            </w:r>
          </w:p>
        </w:tc>
      </w:tr>
      <w:tr>
        <w:tc>
          <w:tcPr>
            <w:tcW w:type="dxa" w:w="1684"/>
            <w:vAlign w:val="center"/>
            <w:tcMar>
              <w:top w:w="85" w:type="dxa"/>
              <w:bottom w:w="85" w:type="dxa"/>
              <w:left w:w="85" w:type="dxa"/>
              <w:right w:w="85" w:type="dxa"/>
            </w:tcMar>
          </w:tcPr>
          <w:p>
            <w:pPr>
              <w:spacing w:after="60" w:line="252" w:lineRule="auto"/>
              <w:jc w:val="center"/>
            </w:pPr>
            <w:r>
              <w:rPr>
                <w:sz w:val="20"/>
              </w:rPr>
              <w:t>Q02</w:t>
            </w:r>
          </w:p>
        </w:tc>
        <w:tc>
          <w:tcPr>
            <w:tcW w:type="dxa" w:w="1684"/>
            <w:vAlign w:val="center"/>
            <w:tcMar>
              <w:top w:w="85" w:type="dxa"/>
              <w:bottom w:w="85" w:type="dxa"/>
              <w:left w:w="85" w:type="dxa"/>
              <w:right w:w="85" w:type="dxa"/>
            </w:tcMar>
          </w:tcPr>
          <w:p>
            <w:pPr>
              <w:spacing w:after="60" w:line="252" w:lineRule="auto"/>
              <w:jc w:val="center"/>
            </w:pPr>
            <w:r>
              <w:rPr>
                <w:sz w:val="20"/>
              </w:rPr>
              <w:t>NA</w:t>
            </w:r>
          </w:p>
        </w:tc>
        <w:tc>
          <w:tcPr>
            <w:tcW w:type="dxa" w:w="1684"/>
            <w:vAlign w:val="center"/>
            <w:tcMar>
              <w:top w:w="85" w:type="dxa"/>
              <w:bottom w:w="85" w:type="dxa"/>
              <w:left w:w="85" w:type="dxa"/>
              <w:right w:w="85" w:type="dxa"/>
            </w:tcMar>
          </w:tcPr>
          <w:p>
            <w:pPr>
              <w:spacing w:after="60" w:line="252" w:lineRule="auto"/>
              <w:jc w:val="center"/>
            </w:pPr>
            <w:r>
              <w:rPr>
                <w:sz w:val="20"/>
              </w:rPr>
              <w:t>NA</w:t>
            </w:r>
          </w:p>
        </w:tc>
        <w:tc>
          <w:tcPr>
            <w:tcW w:type="dxa" w:w="1684"/>
            <w:vAlign w:val="center"/>
            <w:tcMar>
              <w:top w:w="85" w:type="dxa"/>
              <w:bottom w:w="85" w:type="dxa"/>
              <w:left w:w="85" w:type="dxa"/>
              <w:right w:w="85" w:type="dxa"/>
            </w:tcMar>
          </w:tcPr>
          <w:p>
            <w:pPr>
              <w:spacing w:after="60" w:line="252" w:lineRule="auto"/>
              <w:jc w:val="center"/>
            </w:pPr>
            <w:r>
              <w:rPr>
                <w:sz w:val="20"/>
              </w:rPr>
              <w:t>NA</w:t>
            </w:r>
          </w:p>
        </w:tc>
        <w:tc>
          <w:tcPr>
            <w:tcW w:type="dxa" w:w="1684"/>
            <w:vAlign w:val="center"/>
            <w:tcMar>
              <w:top w:w="85" w:type="dxa"/>
              <w:bottom w:w="85" w:type="dxa"/>
              <w:left w:w="85" w:type="dxa"/>
              <w:right w:w="85" w:type="dxa"/>
            </w:tcMar>
          </w:tcPr>
          <w:p>
            <w:pPr>
              <w:spacing w:after="60" w:line="252" w:lineRule="auto"/>
              <w:jc w:val="center"/>
            </w:pPr>
            <w:r>
              <w:rPr>
                <w:sz w:val="20"/>
              </w:rPr>
              <w:t>NA</w:t>
            </w:r>
          </w:p>
        </w:tc>
        <w:tc>
          <w:tcPr>
            <w:tcW w:type="dxa" w:w="1759"/>
            <w:vAlign w:val="center"/>
            <w:tcMar>
              <w:top w:w="85" w:type="dxa"/>
              <w:bottom w:w="85" w:type="dxa"/>
              <w:left w:w="85" w:type="dxa"/>
              <w:right w:w="85" w:type="dxa"/>
            </w:tcMar>
          </w:tcPr>
          <w:p>
            <w:pPr>
              <w:spacing w:after="60" w:line="252" w:lineRule="auto"/>
              <w:jc w:val="center"/>
            </w:pPr>
            <w:r>
              <w:rPr>
                <w:sz w:val="20"/>
              </w:rPr>
              <w:t>NA</w:t>
            </w:r>
          </w:p>
        </w:tc>
      </w:tr>
      <w:tr>
        <w:tc>
          <w:tcPr>
            <w:tcW w:type="dxa" w:w="1684"/>
            <w:vAlign w:val="center"/>
            <w:tcMar>
              <w:top w:w="85" w:type="dxa"/>
              <w:bottom w:w="85" w:type="dxa"/>
              <w:left w:w="85" w:type="dxa"/>
              <w:right w:w="85" w:type="dxa"/>
            </w:tcMar>
          </w:tcPr>
          <w:p>
            <w:pPr>
              <w:spacing w:after="60" w:line="252" w:lineRule="auto"/>
              <w:jc w:val="center"/>
            </w:pPr>
            <w:r>
              <w:rPr>
                <w:sz w:val="20"/>
              </w:rPr>
              <w:t>Q04</w:t>
            </w:r>
          </w:p>
        </w:tc>
        <w:tc>
          <w:tcPr>
            <w:tcW w:type="dxa" w:w="1684"/>
            <w:vAlign w:val="center"/>
            <w:tcMar>
              <w:top w:w="85" w:type="dxa"/>
              <w:bottom w:w="85" w:type="dxa"/>
              <w:left w:w="85" w:type="dxa"/>
              <w:right w:w="85" w:type="dxa"/>
            </w:tcMar>
          </w:tcPr>
          <w:p>
            <w:pPr>
              <w:spacing w:after="60" w:line="252" w:lineRule="auto"/>
              <w:jc w:val="center"/>
            </w:pPr>
            <w:r>
              <w:rPr>
                <w:sz w:val="20"/>
              </w:rPr>
              <w:t>NA</w:t>
            </w:r>
          </w:p>
        </w:tc>
        <w:tc>
          <w:tcPr>
            <w:tcW w:type="dxa" w:w="1684"/>
            <w:vAlign w:val="center"/>
            <w:tcMar>
              <w:top w:w="85" w:type="dxa"/>
              <w:bottom w:w="85" w:type="dxa"/>
              <w:left w:w="85" w:type="dxa"/>
              <w:right w:w="85" w:type="dxa"/>
            </w:tcMar>
          </w:tcPr>
          <w:p>
            <w:pPr>
              <w:spacing w:after="60" w:line="252" w:lineRule="auto"/>
              <w:jc w:val="center"/>
            </w:pPr>
            <w:r>
              <w:rPr>
                <w:sz w:val="20"/>
              </w:rPr>
              <w:t>NA</w:t>
            </w:r>
          </w:p>
        </w:tc>
        <w:tc>
          <w:tcPr>
            <w:tcW w:type="dxa" w:w="1684"/>
            <w:vAlign w:val="center"/>
            <w:tcMar>
              <w:top w:w="85" w:type="dxa"/>
              <w:bottom w:w="85" w:type="dxa"/>
              <w:left w:w="85" w:type="dxa"/>
              <w:right w:w="85" w:type="dxa"/>
            </w:tcMar>
          </w:tcPr>
          <w:p>
            <w:pPr>
              <w:spacing w:after="60" w:line="252" w:lineRule="auto"/>
              <w:jc w:val="center"/>
            </w:pPr>
            <w:r>
              <w:rPr>
                <w:sz w:val="20"/>
              </w:rPr>
              <w:t>NA</w:t>
            </w:r>
          </w:p>
        </w:tc>
        <w:tc>
          <w:tcPr>
            <w:tcW w:type="dxa" w:w="1684"/>
            <w:vAlign w:val="center"/>
            <w:tcMar>
              <w:top w:w="85" w:type="dxa"/>
              <w:bottom w:w="85" w:type="dxa"/>
              <w:left w:w="85" w:type="dxa"/>
              <w:right w:w="85" w:type="dxa"/>
            </w:tcMar>
          </w:tcPr>
          <w:p>
            <w:pPr>
              <w:spacing w:after="60" w:line="252" w:lineRule="auto"/>
              <w:jc w:val="center"/>
            </w:pPr>
            <w:r>
              <w:rPr>
                <w:sz w:val="20"/>
              </w:rPr>
              <w:t>NA</w:t>
            </w:r>
          </w:p>
        </w:tc>
        <w:tc>
          <w:tcPr>
            <w:tcW w:type="dxa" w:w="1759"/>
            <w:vAlign w:val="center"/>
            <w:tcMar>
              <w:top w:w="85" w:type="dxa"/>
              <w:bottom w:w="85" w:type="dxa"/>
              <w:left w:w="85" w:type="dxa"/>
              <w:right w:w="85" w:type="dxa"/>
            </w:tcMar>
          </w:tcPr>
          <w:p>
            <w:pPr>
              <w:spacing w:after="60" w:line="252" w:lineRule="auto"/>
              <w:jc w:val="center"/>
            </w:pPr>
            <w:r>
              <w:rPr>
                <w:sz w:val="20"/>
              </w:rPr>
              <w:t>NA</w:t>
            </w:r>
          </w:p>
        </w:tc>
      </w:tr>
    </w:tbl>
    <w:p/>
    <w:p>
      <w:pPr>
        <w:pStyle w:val="Heading2"/>
      </w:pPr>
      <w:r>
        <w:t>E 度量分類 鄰居 energy 一 三中心</w:t>
      </w:r>
    </w:p>
    <w:p>
      <w:r>
        <w:t>程式入口 experiments/fault_type_metric_classification.py；參數及 sources 沿 output\fault_type_metric_classification_report\2026-10-03-10-12-38\summary.json.gz 與 catalog[metric_classification_v1].protocol。訓練／校準／測試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E01</w:t>
            </w:r>
          </w:p>
        </w:tc>
        <w:tc>
          <w:tcPr>
            <w:tcW w:type="dxa" w:w="8425"/>
            <w:vAlign w:val="center"/>
            <w:tcMar>
              <w:top w:w="85" w:type="dxa"/>
              <w:bottom w:w="85" w:type="dxa"/>
              <w:left w:w="85" w:type="dxa"/>
              <w:right w:w="85" w:type="dxa"/>
            </w:tcMar>
          </w:tcPr>
          <w:p>
            <w:pPr>
              <w:spacing w:after="60" w:line="252" w:lineRule="auto"/>
            </w:pPr>
            <w:r>
              <w:rPr>
                <w:sz w:val="20"/>
              </w:rPr>
              <w:t>classifier=identity_subset；detector=C02/M</w:t>
            </w:r>
          </w:p>
        </w:tc>
      </w:tr>
      <w:tr>
        <w:tc>
          <w:tcPr>
            <w:tcW w:type="dxa" w:w="1755"/>
            <w:vAlign w:val="center"/>
            <w:tcMar>
              <w:top w:w="85" w:type="dxa"/>
              <w:bottom w:w="85" w:type="dxa"/>
              <w:left w:w="85" w:type="dxa"/>
              <w:right w:w="85" w:type="dxa"/>
            </w:tcMar>
          </w:tcPr>
          <w:p>
            <w:pPr>
              <w:spacing w:after="60" w:line="252" w:lineRule="auto"/>
              <w:jc w:val="center"/>
            </w:pPr>
            <w:r>
              <w:rPr>
                <w:sz w:val="20"/>
              </w:rPr>
              <w:t>E02</w:t>
            </w:r>
          </w:p>
        </w:tc>
        <w:tc>
          <w:tcPr>
            <w:tcW w:type="dxa" w:w="8425"/>
            <w:vAlign w:val="center"/>
            <w:tcMar>
              <w:top w:w="85" w:type="dxa"/>
              <w:bottom w:w="85" w:type="dxa"/>
              <w:left w:w="85" w:type="dxa"/>
              <w:right w:w="85" w:type="dxa"/>
            </w:tcMar>
          </w:tcPr>
          <w:p>
            <w:pPr>
              <w:spacing w:after="60" w:line="252" w:lineRule="auto"/>
            </w:pPr>
            <w:r>
              <w:rPr>
                <w:sz w:val="20"/>
              </w:rPr>
              <w:t>classifier=metric_subset；detector=C02/M</w:t>
            </w:r>
          </w:p>
        </w:tc>
      </w:tr>
      <w:tr>
        <w:tc>
          <w:tcPr>
            <w:tcW w:type="dxa" w:w="1755"/>
            <w:vAlign w:val="center"/>
            <w:tcMar>
              <w:top w:w="85" w:type="dxa"/>
              <w:bottom w:w="85" w:type="dxa"/>
              <w:left w:w="85" w:type="dxa"/>
              <w:right w:w="85" w:type="dxa"/>
            </w:tcMar>
          </w:tcPr>
          <w:p>
            <w:pPr>
              <w:spacing w:after="60" w:line="252" w:lineRule="auto"/>
              <w:jc w:val="center"/>
            </w:pPr>
            <w:r>
              <w:rPr>
                <w:sz w:val="20"/>
              </w:rPr>
              <w:t>E03</w:t>
            </w:r>
          </w:p>
        </w:tc>
        <w:tc>
          <w:tcPr>
            <w:tcW w:type="dxa" w:w="8425"/>
            <w:vAlign w:val="center"/>
            <w:tcMar>
              <w:top w:w="85" w:type="dxa"/>
              <w:bottom w:w="85" w:type="dxa"/>
              <w:left w:w="85" w:type="dxa"/>
              <w:right w:w="85" w:type="dxa"/>
            </w:tcMar>
          </w:tcPr>
          <w:p>
            <w:pPr>
              <w:spacing w:after="60" w:line="252" w:lineRule="auto"/>
            </w:pPr>
            <w:r>
              <w:rPr>
                <w:sz w:val="20"/>
              </w:rPr>
              <w:t>classifier=identity_all；detector=C02/M</w:t>
            </w:r>
          </w:p>
        </w:tc>
      </w:tr>
      <w:tr>
        <w:tc>
          <w:tcPr>
            <w:tcW w:type="dxa" w:w="1755"/>
            <w:vAlign w:val="center"/>
            <w:tcMar>
              <w:top w:w="85" w:type="dxa"/>
              <w:bottom w:w="85" w:type="dxa"/>
              <w:left w:w="85" w:type="dxa"/>
              <w:right w:w="85" w:type="dxa"/>
            </w:tcMar>
          </w:tcPr>
          <w:p>
            <w:pPr>
              <w:spacing w:after="60" w:line="252" w:lineRule="auto"/>
              <w:jc w:val="center"/>
            </w:pPr>
            <w:r>
              <w:rPr>
                <w:sz w:val="20"/>
              </w:rPr>
              <w:t>E04</w:t>
            </w:r>
          </w:p>
        </w:tc>
        <w:tc>
          <w:tcPr>
            <w:tcW w:type="dxa" w:w="8425"/>
            <w:vAlign w:val="center"/>
            <w:tcMar>
              <w:top w:w="85" w:type="dxa"/>
              <w:bottom w:w="85" w:type="dxa"/>
              <w:left w:w="85" w:type="dxa"/>
              <w:right w:w="85" w:type="dxa"/>
            </w:tcMar>
          </w:tcPr>
          <w:p>
            <w:pPr>
              <w:spacing w:after="60" w:line="252" w:lineRule="auto"/>
            </w:pPr>
            <w:r>
              <w:rPr>
                <w:sz w:val="20"/>
              </w:rPr>
              <w:t>classifier=metric_all；detector=C02/M</w:t>
            </w:r>
          </w:p>
        </w:tc>
      </w:tr>
      <w:tr>
        <w:tc>
          <w:tcPr>
            <w:tcW w:type="dxa" w:w="1755"/>
            <w:vAlign w:val="center"/>
            <w:tcMar>
              <w:top w:w="85" w:type="dxa"/>
              <w:bottom w:w="85" w:type="dxa"/>
              <w:left w:w="85" w:type="dxa"/>
              <w:right w:w="85" w:type="dxa"/>
            </w:tcMar>
          </w:tcPr>
          <w:p>
            <w:pPr>
              <w:spacing w:after="60" w:line="252" w:lineRule="auto"/>
              <w:jc w:val="center"/>
            </w:pPr>
            <w:r>
              <w:rPr>
                <w:sz w:val="20"/>
              </w:rPr>
              <w:t>E05</w:t>
            </w:r>
          </w:p>
        </w:tc>
        <w:tc>
          <w:tcPr>
            <w:tcW w:type="dxa" w:w="8425"/>
            <w:vAlign w:val="center"/>
            <w:tcMar>
              <w:top w:w="85" w:type="dxa"/>
              <w:bottom w:w="85" w:type="dxa"/>
              <w:left w:w="85" w:type="dxa"/>
              <w:right w:w="85" w:type="dxa"/>
            </w:tcMar>
          </w:tcPr>
          <w:p>
            <w:pPr>
              <w:spacing w:after="60" w:line="252" w:lineRule="auto"/>
            </w:pPr>
            <w:r>
              <w:rPr>
                <w:sz w:val="20"/>
              </w:rPr>
              <w:t>classifier=identity_mean；detector=C02/M</w:t>
            </w:r>
          </w:p>
        </w:tc>
      </w:tr>
      <w:tr>
        <w:tc>
          <w:tcPr>
            <w:tcW w:type="dxa" w:w="1755"/>
            <w:vAlign w:val="center"/>
            <w:tcMar>
              <w:top w:w="85" w:type="dxa"/>
              <w:bottom w:w="85" w:type="dxa"/>
              <w:left w:w="85" w:type="dxa"/>
              <w:right w:w="85" w:type="dxa"/>
            </w:tcMar>
          </w:tcPr>
          <w:p>
            <w:pPr>
              <w:spacing w:after="60" w:line="252" w:lineRule="auto"/>
              <w:jc w:val="center"/>
            </w:pPr>
            <w:r>
              <w:rPr>
                <w:sz w:val="20"/>
              </w:rPr>
              <w:t>E06</w:t>
            </w:r>
          </w:p>
        </w:tc>
        <w:tc>
          <w:tcPr>
            <w:tcW w:type="dxa" w:w="8425"/>
            <w:vAlign w:val="center"/>
            <w:tcMar>
              <w:top w:w="85" w:type="dxa"/>
              <w:bottom w:w="85" w:type="dxa"/>
              <w:left w:w="85" w:type="dxa"/>
              <w:right w:w="85" w:type="dxa"/>
            </w:tcMar>
          </w:tcPr>
          <w:p>
            <w:pPr>
              <w:spacing w:after="60" w:line="252" w:lineRule="auto"/>
            </w:pPr>
            <w:r>
              <w:rPr>
                <w:sz w:val="20"/>
              </w:rPr>
              <w:t>classifier=metric_mean；detector=C02/M</w:t>
            </w:r>
          </w:p>
        </w:tc>
      </w:tr>
      <w:tr>
        <w:tc>
          <w:tcPr>
            <w:tcW w:type="dxa" w:w="1755"/>
            <w:vAlign w:val="center"/>
            <w:tcMar>
              <w:top w:w="85" w:type="dxa"/>
              <w:bottom w:w="85" w:type="dxa"/>
              <w:left w:w="85" w:type="dxa"/>
              <w:right w:w="85" w:type="dxa"/>
            </w:tcMar>
          </w:tcPr>
          <w:p>
            <w:pPr>
              <w:spacing w:after="60" w:line="252" w:lineRule="auto"/>
              <w:jc w:val="center"/>
            </w:pPr>
            <w:r>
              <w:rPr>
                <w:sz w:val="20"/>
              </w:rPr>
              <w:t>E07</w:t>
            </w:r>
          </w:p>
        </w:tc>
        <w:tc>
          <w:tcPr>
            <w:tcW w:type="dxa" w:w="8425"/>
            <w:vAlign w:val="center"/>
            <w:tcMar>
              <w:top w:w="85" w:type="dxa"/>
              <w:bottom w:w="85" w:type="dxa"/>
              <w:left w:w="85" w:type="dxa"/>
              <w:right w:w="85" w:type="dxa"/>
            </w:tcMar>
          </w:tcPr>
          <w:p>
            <w:pPr>
              <w:spacing w:after="60" w:line="252" w:lineRule="auto"/>
            </w:pPr>
            <w:r>
              <w:rPr>
                <w:sz w:val="20"/>
              </w:rPr>
              <w:t>classifier=metric_multi；detector=C02/M</w:t>
            </w:r>
          </w:p>
        </w:tc>
      </w:tr>
      <w:tr>
        <w:tc>
          <w:tcPr>
            <w:tcW w:type="dxa" w:w="1755"/>
            <w:vAlign w:val="center"/>
            <w:tcMar>
              <w:top w:w="85" w:type="dxa"/>
              <w:bottom w:w="85" w:type="dxa"/>
              <w:left w:w="85" w:type="dxa"/>
              <w:right w:w="85" w:type="dxa"/>
            </w:tcMar>
          </w:tcPr>
          <w:p>
            <w:pPr>
              <w:spacing w:after="60" w:line="252" w:lineRule="auto"/>
              <w:jc w:val="center"/>
            </w:pPr>
            <w:r>
              <w:rPr>
                <w:sz w:val="20"/>
              </w:rPr>
              <w:t>E08</w:t>
            </w:r>
          </w:p>
        </w:tc>
        <w:tc>
          <w:tcPr>
            <w:tcW w:type="dxa" w:w="8425"/>
            <w:vAlign w:val="center"/>
            <w:tcMar>
              <w:top w:w="85" w:type="dxa"/>
              <w:bottom w:w="85" w:type="dxa"/>
              <w:left w:w="85" w:type="dxa"/>
              <w:right w:w="85" w:type="dxa"/>
            </w:tcMar>
          </w:tcPr>
          <w:p>
            <w:pPr>
              <w:spacing w:after="60" w:line="252" w:lineRule="auto"/>
            </w:pPr>
            <w:r>
              <w:rPr>
                <w:sz w:val="20"/>
              </w:rPr>
              <w:t>classifier=metric_energy；detector=C02/M</w:t>
            </w:r>
          </w:p>
        </w:tc>
      </w:tr>
      <w:tr>
        <w:tc>
          <w:tcPr>
            <w:tcW w:type="dxa" w:w="1755"/>
            <w:vAlign w:val="center"/>
            <w:tcMar>
              <w:top w:w="85" w:type="dxa"/>
              <w:bottom w:w="85" w:type="dxa"/>
              <w:left w:w="85" w:type="dxa"/>
              <w:right w:w="85" w:type="dxa"/>
            </w:tcMar>
          </w:tcPr>
          <w:p>
            <w:pPr>
              <w:spacing w:after="60" w:line="252" w:lineRule="auto"/>
              <w:jc w:val="center"/>
            </w:pPr>
            <w:r>
              <w:rPr>
                <w:sz w:val="20"/>
              </w:rPr>
              <w:t>E09</w:t>
            </w:r>
          </w:p>
        </w:tc>
        <w:tc>
          <w:tcPr>
            <w:tcW w:type="dxa" w:w="8425"/>
            <w:vAlign w:val="center"/>
            <w:tcMar>
              <w:top w:w="85" w:type="dxa"/>
              <w:bottom w:w="85" w:type="dxa"/>
              <w:left w:w="85" w:type="dxa"/>
              <w:right w:w="85" w:type="dxa"/>
            </w:tcMar>
          </w:tcPr>
          <w:p>
            <w:pPr>
              <w:spacing w:after="60" w:line="252" w:lineRule="auto"/>
            </w:pPr>
            <w:r>
              <w:rPr>
                <w:sz w:val="20"/>
              </w:rPr>
              <w:t>classifier=identity_all；detector=identity/mahalanobis</w:t>
            </w:r>
          </w:p>
        </w:tc>
      </w:tr>
      <w:tr>
        <w:tc>
          <w:tcPr>
            <w:tcW w:type="dxa" w:w="1755"/>
            <w:vAlign w:val="center"/>
            <w:tcMar>
              <w:top w:w="85" w:type="dxa"/>
              <w:bottom w:w="85" w:type="dxa"/>
              <w:left w:w="85" w:type="dxa"/>
              <w:right w:w="85" w:type="dxa"/>
            </w:tcMar>
          </w:tcPr>
          <w:p>
            <w:pPr>
              <w:spacing w:after="60" w:line="252" w:lineRule="auto"/>
              <w:jc w:val="center"/>
            </w:pPr>
            <w:r>
              <w:rPr>
                <w:sz w:val="20"/>
              </w:rPr>
              <w:t>E10</w:t>
            </w:r>
          </w:p>
        </w:tc>
        <w:tc>
          <w:tcPr>
            <w:tcW w:type="dxa" w:w="8425"/>
            <w:vAlign w:val="center"/>
            <w:tcMar>
              <w:top w:w="85" w:type="dxa"/>
              <w:bottom w:w="85" w:type="dxa"/>
              <w:left w:w="85" w:type="dxa"/>
              <w:right w:w="85" w:type="dxa"/>
            </w:tcMar>
          </w:tcPr>
          <w:p>
            <w:pPr>
              <w:spacing w:after="60" w:line="252" w:lineRule="auto"/>
            </w:pPr>
            <w:r>
              <w:rPr>
                <w:sz w:val="20"/>
              </w:rPr>
              <w:t>classifier=metric_all；detector=metric/mahalanobis</w:t>
            </w:r>
          </w:p>
        </w:tc>
      </w:tr>
      <w:tr>
        <w:tc>
          <w:tcPr>
            <w:tcW w:type="dxa" w:w="1755"/>
            <w:vAlign w:val="center"/>
            <w:tcMar>
              <w:top w:w="85" w:type="dxa"/>
              <w:bottom w:w="85" w:type="dxa"/>
              <w:left w:w="85" w:type="dxa"/>
              <w:right w:w="85" w:type="dxa"/>
            </w:tcMar>
          </w:tcPr>
          <w:p>
            <w:pPr>
              <w:spacing w:after="60" w:line="252" w:lineRule="auto"/>
              <w:jc w:val="center"/>
            </w:pPr>
            <w:r>
              <w:rPr>
                <w:sz w:val="20"/>
              </w:rPr>
              <w:t>E11</w:t>
            </w:r>
          </w:p>
        </w:tc>
        <w:tc>
          <w:tcPr>
            <w:tcW w:type="dxa" w:w="8425"/>
            <w:vAlign w:val="center"/>
            <w:tcMar>
              <w:top w:w="85" w:type="dxa"/>
              <w:bottom w:w="85" w:type="dxa"/>
              <w:left w:w="85" w:type="dxa"/>
              <w:right w:w="85" w:type="dxa"/>
            </w:tcMar>
          </w:tcPr>
          <w:p>
            <w:pPr>
              <w:spacing w:after="60" w:line="252" w:lineRule="auto"/>
            </w:pPr>
            <w:r>
              <w:rPr>
                <w:sz w:val="20"/>
              </w:rPr>
              <w:t>classifier=identity_all；detector=identity/knn</w:t>
            </w:r>
          </w:p>
        </w:tc>
      </w:tr>
      <w:tr>
        <w:tc>
          <w:tcPr>
            <w:tcW w:type="dxa" w:w="1755"/>
            <w:vAlign w:val="center"/>
            <w:tcMar>
              <w:top w:w="85" w:type="dxa"/>
              <w:bottom w:w="85" w:type="dxa"/>
              <w:left w:w="85" w:type="dxa"/>
              <w:right w:w="85" w:type="dxa"/>
            </w:tcMar>
          </w:tcPr>
          <w:p>
            <w:pPr>
              <w:spacing w:after="60" w:line="252" w:lineRule="auto"/>
              <w:jc w:val="center"/>
            </w:pPr>
            <w:r>
              <w:rPr>
                <w:sz w:val="20"/>
              </w:rPr>
              <w:t>E12</w:t>
            </w:r>
          </w:p>
        </w:tc>
        <w:tc>
          <w:tcPr>
            <w:tcW w:type="dxa" w:w="8425"/>
            <w:vAlign w:val="center"/>
            <w:tcMar>
              <w:top w:w="85" w:type="dxa"/>
              <w:bottom w:w="85" w:type="dxa"/>
              <w:left w:w="85" w:type="dxa"/>
              <w:right w:w="85" w:type="dxa"/>
            </w:tcMar>
          </w:tcPr>
          <w:p>
            <w:pPr>
              <w:spacing w:after="60" w:line="252" w:lineRule="auto"/>
            </w:pPr>
            <w:r>
              <w:rPr>
                <w:sz w:val="20"/>
              </w:rPr>
              <w:t>classifier=metric_all；detector=metric/knn</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91"/>
        <w:gridCol w:w="1640"/>
        <w:gridCol w:w="1640"/>
        <w:gridCol w:w="1884"/>
        <w:gridCol w:w="1664"/>
        <w:gridCol w:w="1762"/>
      </w:tblGrid>
      <w:tr>
        <w:trPr>
          <w:tblHeader/>
        </w:trPr>
        <w:tc>
          <w:tcPr>
            <w:tcW w:type="dxa" w:w="1591"/>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40"/>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40"/>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884"/>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64"/>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762"/>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591"/>
            <w:vAlign w:val="center"/>
            <w:tcMar>
              <w:top w:w="85" w:type="dxa"/>
              <w:bottom w:w="85" w:type="dxa"/>
              <w:left w:w="85" w:type="dxa"/>
              <w:right w:w="85" w:type="dxa"/>
            </w:tcMar>
          </w:tcPr>
          <w:p>
            <w:pPr>
              <w:spacing w:after="60" w:line="252" w:lineRule="auto"/>
              <w:jc w:val="center"/>
            </w:pPr>
            <w:r>
              <w:rPr>
                <w:sz w:val="20"/>
              </w:rPr>
              <w:t>E01</w:t>
            </w:r>
          </w:p>
        </w:tc>
        <w:tc>
          <w:tcPr>
            <w:tcW w:type="dxa" w:w="1640"/>
            <w:vAlign w:val="center"/>
            <w:tcMar>
              <w:top w:w="85" w:type="dxa"/>
              <w:bottom w:w="85" w:type="dxa"/>
              <w:left w:w="85" w:type="dxa"/>
              <w:right w:w="85" w:type="dxa"/>
            </w:tcMar>
          </w:tcPr>
          <w:p>
            <w:pPr>
              <w:spacing w:after="60" w:line="252" w:lineRule="auto"/>
              <w:jc w:val="center"/>
            </w:pPr>
            <w:r>
              <w:rPr>
                <w:sz w:val="20"/>
              </w:rPr>
              <w:t>36.75</w:t>
            </w:r>
          </w:p>
        </w:tc>
        <w:tc>
          <w:tcPr>
            <w:tcW w:type="dxa" w:w="1640"/>
            <w:vAlign w:val="center"/>
            <w:tcMar>
              <w:top w:w="85" w:type="dxa"/>
              <w:bottom w:w="85" w:type="dxa"/>
              <w:left w:w="85" w:type="dxa"/>
              <w:right w:w="85" w:type="dxa"/>
            </w:tcMar>
          </w:tcPr>
          <w:p>
            <w:pPr>
              <w:spacing w:after="60" w:line="252" w:lineRule="auto"/>
              <w:jc w:val="center"/>
            </w:pPr>
            <w:r>
              <w:rPr>
                <w:sz w:val="20"/>
              </w:rPr>
              <w:t>28.48</w:t>
            </w:r>
          </w:p>
        </w:tc>
        <w:tc>
          <w:tcPr>
            <w:tcW w:type="dxa" w:w="1884"/>
            <w:vAlign w:val="center"/>
            <w:tcMar>
              <w:top w:w="85" w:type="dxa"/>
              <w:bottom w:w="85" w:type="dxa"/>
              <w:left w:w="85" w:type="dxa"/>
              <w:right w:w="85" w:type="dxa"/>
            </w:tcMar>
          </w:tcPr>
          <w:p>
            <w:pPr>
              <w:spacing w:after="60" w:line="252" w:lineRule="auto"/>
              <w:jc w:val="center"/>
            </w:pPr>
            <w:r>
              <w:rPr>
                <w:sz w:val="20"/>
              </w:rPr>
              <w:t>0.2631</w:t>
            </w:r>
          </w:p>
        </w:tc>
        <w:tc>
          <w:tcPr>
            <w:tcW w:type="dxa" w:w="1664"/>
            <w:vAlign w:val="center"/>
            <w:tcMar>
              <w:top w:w="85" w:type="dxa"/>
              <w:bottom w:w="85" w:type="dxa"/>
              <w:left w:w="85" w:type="dxa"/>
              <w:right w:w="85" w:type="dxa"/>
            </w:tcMar>
          </w:tcPr>
          <w:p>
            <w:pPr>
              <w:spacing w:after="60" w:line="252" w:lineRule="auto"/>
              <w:jc w:val="center"/>
            </w:pPr>
            <w:r>
              <w:rPr>
                <w:sz w:val="20"/>
              </w:rPr>
              <w:t>19.72</w:t>
            </w:r>
          </w:p>
        </w:tc>
        <w:tc>
          <w:tcPr>
            <w:tcW w:type="dxa" w:w="1762"/>
            <w:vAlign w:val="center"/>
            <w:tcMar>
              <w:top w:w="85" w:type="dxa"/>
              <w:bottom w:w="85" w:type="dxa"/>
              <w:left w:w="85" w:type="dxa"/>
              <w:right w:w="85" w:type="dxa"/>
            </w:tcMar>
          </w:tcPr>
          <w:p>
            <w:pPr>
              <w:spacing w:after="60" w:line="252" w:lineRule="auto"/>
              <w:jc w:val="center"/>
            </w:pPr>
            <w:r>
              <w:rPr>
                <w:sz w:val="20"/>
              </w:rPr>
              <w:t>18.44</w:t>
            </w:r>
          </w:p>
        </w:tc>
      </w:tr>
      <w:tr>
        <w:tc>
          <w:tcPr>
            <w:tcW w:type="dxa" w:w="1591"/>
            <w:vAlign w:val="center"/>
            <w:tcMar>
              <w:top w:w="85" w:type="dxa"/>
              <w:bottom w:w="85" w:type="dxa"/>
              <w:left w:w="85" w:type="dxa"/>
              <w:right w:w="85" w:type="dxa"/>
            </w:tcMar>
          </w:tcPr>
          <w:p>
            <w:pPr>
              <w:spacing w:after="60" w:line="252" w:lineRule="auto"/>
              <w:jc w:val="center"/>
            </w:pPr>
            <w:r>
              <w:rPr>
                <w:sz w:val="20"/>
              </w:rPr>
              <w:t>E02</w:t>
            </w:r>
          </w:p>
        </w:tc>
        <w:tc>
          <w:tcPr>
            <w:tcW w:type="dxa" w:w="1640"/>
            <w:vAlign w:val="center"/>
            <w:tcMar>
              <w:top w:w="85" w:type="dxa"/>
              <w:bottom w:w="85" w:type="dxa"/>
              <w:left w:w="85" w:type="dxa"/>
              <w:right w:w="85" w:type="dxa"/>
            </w:tcMar>
          </w:tcPr>
          <w:p>
            <w:pPr>
              <w:spacing w:after="60" w:line="252" w:lineRule="auto"/>
              <w:jc w:val="center"/>
            </w:pPr>
            <w:r>
              <w:rPr>
                <w:sz w:val="20"/>
              </w:rPr>
              <w:t>33.63</w:t>
            </w:r>
          </w:p>
        </w:tc>
        <w:tc>
          <w:tcPr>
            <w:tcW w:type="dxa" w:w="1640"/>
            <w:vAlign w:val="center"/>
            <w:tcMar>
              <w:top w:w="85" w:type="dxa"/>
              <w:bottom w:w="85" w:type="dxa"/>
              <w:left w:w="85" w:type="dxa"/>
              <w:right w:w="85" w:type="dxa"/>
            </w:tcMar>
          </w:tcPr>
          <w:p>
            <w:pPr>
              <w:spacing w:after="60" w:line="252" w:lineRule="auto"/>
              <w:jc w:val="center"/>
            </w:pPr>
            <w:r>
              <w:rPr>
                <w:sz w:val="20"/>
              </w:rPr>
              <w:t>24.97</w:t>
            </w:r>
          </w:p>
        </w:tc>
        <w:tc>
          <w:tcPr>
            <w:tcW w:type="dxa" w:w="1884"/>
            <w:vAlign w:val="center"/>
            <w:tcMar>
              <w:top w:w="85" w:type="dxa"/>
              <w:bottom w:w="85" w:type="dxa"/>
              <w:left w:w="85" w:type="dxa"/>
              <w:right w:w="85" w:type="dxa"/>
            </w:tcMar>
          </w:tcPr>
          <w:p>
            <w:pPr>
              <w:spacing w:after="60" w:line="252" w:lineRule="auto"/>
              <w:jc w:val="center"/>
            </w:pPr>
            <w:r>
              <w:rPr>
                <w:sz w:val="20"/>
              </w:rPr>
              <w:t>0.2024</w:t>
            </w:r>
          </w:p>
        </w:tc>
        <w:tc>
          <w:tcPr>
            <w:tcW w:type="dxa" w:w="1664"/>
            <w:vAlign w:val="center"/>
            <w:tcMar>
              <w:top w:w="85" w:type="dxa"/>
              <w:bottom w:w="85" w:type="dxa"/>
              <w:left w:w="85" w:type="dxa"/>
              <w:right w:w="85" w:type="dxa"/>
            </w:tcMar>
          </w:tcPr>
          <w:p>
            <w:pPr>
              <w:spacing w:after="60" w:line="252" w:lineRule="auto"/>
              <w:jc w:val="center"/>
            </w:pPr>
            <w:r>
              <w:rPr>
                <w:sz w:val="20"/>
              </w:rPr>
              <w:t>21.49</w:t>
            </w:r>
          </w:p>
        </w:tc>
        <w:tc>
          <w:tcPr>
            <w:tcW w:type="dxa" w:w="1762"/>
            <w:vAlign w:val="center"/>
            <w:tcMar>
              <w:top w:w="85" w:type="dxa"/>
              <w:bottom w:w="85" w:type="dxa"/>
              <w:left w:w="85" w:type="dxa"/>
              <w:right w:w="85" w:type="dxa"/>
            </w:tcMar>
          </w:tcPr>
          <w:p>
            <w:pPr>
              <w:spacing w:after="60" w:line="252" w:lineRule="auto"/>
              <w:jc w:val="center"/>
            </w:pPr>
            <w:r>
              <w:rPr>
                <w:sz w:val="20"/>
              </w:rPr>
              <w:t>18.44</w:t>
            </w:r>
          </w:p>
        </w:tc>
      </w:tr>
      <w:tr>
        <w:tc>
          <w:tcPr>
            <w:tcW w:type="dxa" w:w="1591"/>
            <w:vAlign w:val="center"/>
            <w:tcMar>
              <w:top w:w="85" w:type="dxa"/>
              <w:bottom w:w="85" w:type="dxa"/>
              <w:left w:w="85" w:type="dxa"/>
              <w:right w:w="85" w:type="dxa"/>
            </w:tcMar>
          </w:tcPr>
          <w:p>
            <w:pPr>
              <w:spacing w:after="60" w:line="252" w:lineRule="auto"/>
              <w:jc w:val="center"/>
            </w:pPr>
            <w:r>
              <w:rPr>
                <w:sz w:val="20"/>
              </w:rPr>
              <w:t>E03</w:t>
            </w:r>
          </w:p>
        </w:tc>
        <w:tc>
          <w:tcPr>
            <w:tcW w:type="dxa" w:w="1640"/>
            <w:vAlign w:val="center"/>
            <w:tcMar>
              <w:top w:w="85" w:type="dxa"/>
              <w:bottom w:w="85" w:type="dxa"/>
              <w:left w:w="85" w:type="dxa"/>
              <w:right w:w="85" w:type="dxa"/>
            </w:tcMar>
          </w:tcPr>
          <w:p>
            <w:pPr>
              <w:spacing w:after="60" w:line="252" w:lineRule="auto"/>
              <w:jc w:val="center"/>
            </w:pPr>
            <w:r>
              <w:rPr>
                <w:sz w:val="20"/>
              </w:rPr>
              <w:t>36.76</w:t>
            </w:r>
          </w:p>
        </w:tc>
        <w:tc>
          <w:tcPr>
            <w:tcW w:type="dxa" w:w="1640"/>
            <w:vAlign w:val="center"/>
            <w:tcMar>
              <w:top w:w="85" w:type="dxa"/>
              <w:bottom w:w="85" w:type="dxa"/>
              <w:left w:w="85" w:type="dxa"/>
              <w:right w:w="85" w:type="dxa"/>
            </w:tcMar>
          </w:tcPr>
          <w:p>
            <w:pPr>
              <w:spacing w:after="60" w:line="252" w:lineRule="auto"/>
              <w:jc w:val="center"/>
            </w:pPr>
            <w:r>
              <w:rPr>
                <w:sz w:val="20"/>
              </w:rPr>
              <w:t>28.46</w:t>
            </w:r>
          </w:p>
        </w:tc>
        <w:tc>
          <w:tcPr>
            <w:tcW w:type="dxa" w:w="1884"/>
            <w:vAlign w:val="center"/>
            <w:tcMar>
              <w:top w:w="85" w:type="dxa"/>
              <w:bottom w:w="85" w:type="dxa"/>
              <w:left w:w="85" w:type="dxa"/>
              <w:right w:w="85" w:type="dxa"/>
            </w:tcMar>
          </w:tcPr>
          <w:p>
            <w:pPr>
              <w:spacing w:after="60" w:line="252" w:lineRule="auto"/>
              <w:jc w:val="center"/>
            </w:pPr>
            <w:r>
              <w:rPr>
                <w:sz w:val="20"/>
              </w:rPr>
              <w:t>0.2525</w:t>
            </w:r>
          </w:p>
        </w:tc>
        <w:tc>
          <w:tcPr>
            <w:tcW w:type="dxa" w:w="1664"/>
            <w:vAlign w:val="center"/>
            <w:tcMar>
              <w:top w:w="85" w:type="dxa"/>
              <w:bottom w:w="85" w:type="dxa"/>
              <w:left w:w="85" w:type="dxa"/>
              <w:right w:w="85" w:type="dxa"/>
            </w:tcMar>
          </w:tcPr>
          <w:p>
            <w:pPr>
              <w:spacing w:after="60" w:line="252" w:lineRule="auto"/>
              <w:jc w:val="center"/>
            </w:pPr>
            <w:r>
              <w:rPr>
                <w:sz w:val="20"/>
              </w:rPr>
              <w:t>19.65</w:t>
            </w:r>
          </w:p>
        </w:tc>
        <w:tc>
          <w:tcPr>
            <w:tcW w:type="dxa" w:w="1762"/>
            <w:vAlign w:val="center"/>
            <w:tcMar>
              <w:top w:w="85" w:type="dxa"/>
              <w:bottom w:w="85" w:type="dxa"/>
              <w:left w:w="85" w:type="dxa"/>
              <w:right w:w="85" w:type="dxa"/>
            </w:tcMar>
          </w:tcPr>
          <w:p>
            <w:pPr>
              <w:spacing w:after="60" w:line="252" w:lineRule="auto"/>
              <w:jc w:val="center"/>
            </w:pPr>
            <w:r>
              <w:rPr>
                <w:sz w:val="20"/>
              </w:rPr>
              <w:t>18.44</w:t>
            </w:r>
          </w:p>
        </w:tc>
      </w:tr>
      <w:tr>
        <w:tc>
          <w:tcPr>
            <w:tcW w:type="dxa" w:w="1591"/>
            <w:vAlign w:val="center"/>
            <w:tcMar>
              <w:top w:w="85" w:type="dxa"/>
              <w:bottom w:w="85" w:type="dxa"/>
              <w:left w:w="85" w:type="dxa"/>
              <w:right w:w="85" w:type="dxa"/>
            </w:tcMar>
          </w:tcPr>
          <w:p>
            <w:pPr>
              <w:spacing w:after="60" w:line="252" w:lineRule="auto"/>
              <w:jc w:val="center"/>
            </w:pPr>
            <w:r>
              <w:rPr>
                <w:sz w:val="20"/>
              </w:rPr>
              <w:t>E04</w:t>
            </w:r>
          </w:p>
        </w:tc>
        <w:tc>
          <w:tcPr>
            <w:tcW w:type="dxa" w:w="1640"/>
            <w:vAlign w:val="center"/>
            <w:tcMar>
              <w:top w:w="85" w:type="dxa"/>
              <w:bottom w:w="85" w:type="dxa"/>
              <w:left w:w="85" w:type="dxa"/>
              <w:right w:w="85" w:type="dxa"/>
            </w:tcMar>
          </w:tcPr>
          <w:p>
            <w:pPr>
              <w:spacing w:after="60" w:line="252" w:lineRule="auto"/>
              <w:jc w:val="center"/>
            </w:pPr>
            <w:r>
              <w:rPr>
                <w:sz w:val="20"/>
              </w:rPr>
              <w:t>33.50</w:t>
            </w:r>
          </w:p>
        </w:tc>
        <w:tc>
          <w:tcPr>
            <w:tcW w:type="dxa" w:w="1640"/>
            <w:vAlign w:val="center"/>
            <w:tcMar>
              <w:top w:w="85" w:type="dxa"/>
              <w:bottom w:w="85" w:type="dxa"/>
              <w:left w:w="85" w:type="dxa"/>
              <w:right w:w="85" w:type="dxa"/>
            </w:tcMar>
          </w:tcPr>
          <w:p>
            <w:pPr>
              <w:spacing w:after="60" w:line="252" w:lineRule="auto"/>
              <w:jc w:val="center"/>
            </w:pPr>
            <w:r>
              <w:rPr>
                <w:sz w:val="20"/>
              </w:rPr>
              <w:t>24.81</w:t>
            </w:r>
          </w:p>
        </w:tc>
        <w:tc>
          <w:tcPr>
            <w:tcW w:type="dxa" w:w="1884"/>
            <w:vAlign w:val="center"/>
            <w:tcMar>
              <w:top w:w="85" w:type="dxa"/>
              <w:bottom w:w="85" w:type="dxa"/>
              <w:left w:w="85" w:type="dxa"/>
              <w:right w:w="85" w:type="dxa"/>
            </w:tcMar>
          </w:tcPr>
          <w:p>
            <w:pPr>
              <w:spacing w:after="60" w:line="252" w:lineRule="auto"/>
              <w:jc w:val="center"/>
            </w:pPr>
            <w:r>
              <w:rPr>
                <w:sz w:val="20"/>
              </w:rPr>
              <w:t>0.1931</w:t>
            </w:r>
          </w:p>
        </w:tc>
        <w:tc>
          <w:tcPr>
            <w:tcW w:type="dxa" w:w="1664"/>
            <w:vAlign w:val="center"/>
            <w:tcMar>
              <w:top w:w="85" w:type="dxa"/>
              <w:bottom w:w="85" w:type="dxa"/>
              <w:left w:w="85" w:type="dxa"/>
              <w:right w:w="85" w:type="dxa"/>
            </w:tcMar>
          </w:tcPr>
          <w:p>
            <w:pPr>
              <w:spacing w:after="60" w:line="252" w:lineRule="auto"/>
              <w:jc w:val="center"/>
            </w:pPr>
            <w:r>
              <w:rPr>
                <w:sz w:val="20"/>
              </w:rPr>
              <w:t>21.54</w:t>
            </w:r>
          </w:p>
        </w:tc>
        <w:tc>
          <w:tcPr>
            <w:tcW w:type="dxa" w:w="1762"/>
            <w:vAlign w:val="center"/>
            <w:tcMar>
              <w:top w:w="85" w:type="dxa"/>
              <w:bottom w:w="85" w:type="dxa"/>
              <w:left w:w="85" w:type="dxa"/>
              <w:right w:w="85" w:type="dxa"/>
            </w:tcMar>
          </w:tcPr>
          <w:p>
            <w:pPr>
              <w:spacing w:after="60" w:line="252" w:lineRule="auto"/>
              <w:jc w:val="center"/>
            </w:pPr>
            <w:r>
              <w:rPr>
                <w:sz w:val="20"/>
              </w:rPr>
              <w:t>18.44</w:t>
            </w:r>
          </w:p>
        </w:tc>
      </w:tr>
      <w:tr>
        <w:tc>
          <w:tcPr>
            <w:tcW w:type="dxa" w:w="1591"/>
            <w:vAlign w:val="center"/>
            <w:tcMar>
              <w:top w:w="85" w:type="dxa"/>
              <w:bottom w:w="85" w:type="dxa"/>
              <w:left w:w="85" w:type="dxa"/>
              <w:right w:w="85" w:type="dxa"/>
            </w:tcMar>
          </w:tcPr>
          <w:p>
            <w:pPr>
              <w:spacing w:after="60" w:line="252" w:lineRule="auto"/>
              <w:jc w:val="center"/>
            </w:pPr>
            <w:r>
              <w:rPr>
                <w:sz w:val="20"/>
              </w:rPr>
              <w:t>E05</w:t>
            </w:r>
          </w:p>
        </w:tc>
        <w:tc>
          <w:tcPr>
            <w:tcW w:type="dxa" w:w="1640"/>
            <w:vAlign w:val="center"/>
            <w:tcMar>
              <w:top w:w="85" w:type="dxa"/>
              <w:bottom w:w="85" w:type="dxa"/>
              <w:left w:w="85" w:type="dxa"/>
              <w:right w:w="85" w:type="dxa"/>
            </w:tcMar>
          </w:tcPr>
          <w:p>
            <w:pPr>
              <w:spacing w:after="60" w:line="252" w:lineRule="auto"/>
              <w:jc w:val="center"/>
            </w:pPr>
            <w:r>
              <w:rPr>
                <w:sz w:val="20"/>
              </w:rPr>
              <w:t>34.60</w:t>
            </w:r>
          </w:p>
        </w:tc>
        <w:tc>
          <w:tcPr>
            <w:tcW w:type="dxa" w:w="1640"/>
            <w:vAlign w:val="center"/>
            <w:tcMar>
              <w:top w:w="85" w:type="dxa"/>
              <w:bottom w:w="85" w:type="dxa"/>
              <w:left w:w="85" w:type="dxa"/>
              <w:right w:w="85" w:type="dxa"/>
            </w:tcMar>
          </w:tcPr>
          <w:p>
            <w:pPr>
              <w:spacing w:after="60" w:line="252" w:lineRule="auto"/>
              <w:jc w:val="center"/>
            </w:pPr>
            <w:r>
              <w:rPr>
                <w:sz w:val="20"/>
              </w:rPr>
              <w:t>30.37</w:t>
            </w:r>
          </w:p>
        </w:tc>
        <w:tc>
          <w:tcPr>
            <w:tcW w:type="dxa" w:w="1884"/>
            <w:vAlign w:val="center"/>
            <w:tcMar>
              <w:top w:w="85" w:type="dxa"/>
              <w:bottom w:w="85" w:type="dxa"/>
              <w:left w:w="85" w:type="dxa"/>
              <w:right w:w="85" w:type="dxa"/>
            </w:tcMar>
          </w:tcPr>
          <w:p>
            <w:pPr>
              <w:spacing w:after="60" w:line="252" w:lineRule="auto"/>
              <w:jc w:val="center"/>
            </w:pPr>
            <w:r>
              <w:rPr>
                <w:sz w:val="20"/>
              </w:rPr>
              <w:t>0.2606</w:t>
            </w:r>
          </w:p>
        </w:tc>
        <w:tc>
          <w:tcPr>
            <w:tcW w:type="dxa" w:w="1664"/>
            <w:vAlign w:val="center"/>
            <w:tcMar>
              <w:top w:w="85" w:type="dxa"/>
              <w:bottom w:w="85" w:type="dxa"/>
              <w:left w:w="85" w:type="dxa"/>
              <w:right w:w="85" w:type="dxa"/>
            </w:tcMar>
          </w:tcPr>
          <w:p>
            <w:pPr>
              <w:spacing w:after="60" w:line="252" w:lineRule="auto"/>
              <w:jc w:val="center"/>
            </w:pPr>
            <w:r>
              <w:rPr>
                <w:sz w:val="20"/>
              </w:rPr>
              <w:t>42.64</w:t>
            </w:r>
          </w:p>
        </w:tc>
        <w:tc>
          <w:tcPr>
            <w:tcW w:type="dxa" w:w="1762"/>
            <w:vAlign w:val="center"/>
            <w:tcMar>
              <w:top w:w="85" w:type="dxa"/>
              <w:bottom w:w="85" w:type="dxa"/>
              <w:left w:w="85" w:type="dxa"/>
              <w:right w:w="85" w:type="dxa"/>
            </w:tcMar>
          </w:tcPr>
          <w:p>
            <w:pPr>
              <w:spacing w:after="60" w:line="252" w:lineRule="auto"/>
              <w:jc w:val="center"/>
            </w:pPr>
            <w:r>
              <w:rPr>
                <w:sz w:val="20"/>
              </w:rPr>
              <w:t>18.44</w:t>
            </w:r>
          </w:p>
        </w:tc>
      </w:tr>
      <w:tr>
        <w:tc>
          <w:tcPr>
            <w:tcW w:type="dxa" w:w="1591"/>
            <w:vAlign w:val="center"/>
            <w:tcMar>
              <w:top w:w="85" w:type="dxa"/>
              <w:bottom w:w="85" w:type="dxa"/>
              <w:left w:w="85" w:type="dxa"/>
              <w:right w:w="85" w:type="dxa"/>
            </w:tcMar>
          </w:tcPr>
          <w:p>
            <w:pPr>
              <w:spacing w:after="60" w:line="252" w:lineRule="auto"/>
              <w:jc w:val="center"/>
            </w:pPr>
            <w:r>
              <w:rPr>
                <w:sz w:val="20"/>
              </w:rPr>
              <w:t>E06</w:t>
            </w:r>
          </w:p>
        </w:tc>
        <w:tc>
          <w:tcPr>
            <w:tcW w:type="dxa" w:w="1640"/>
            <w:vAlign w:val="center"/>
            <w:tcMar>
              <w:top w:w="85" w:type="dxa"/>
              <w:bottom w:w="85" w:type="dxa"/>
              <w:left w:w="85" w:type="dxa"/>
              <w:right w:w="85" w:type="dxa"/>
            </w:tcMar>
          </w:tcPr>
          <w:p>
            <w:pPr>
              <w:spacing w:after="60" w:line="252" w:lineRule="auto"/>
              <w:jc w:val="center"/>
            </w:pPr>
            <w:r>
              <w:rPr>
                <w:sz w:val="20"/>
              </w:rPr>
              <w:t>34.74</w:t>
            </w:r>
          </w:p>
        </w:tc>
        <w:tc>
          <w:tcPr>
            <w:tcW w:type="dxa" w:w="1640"/>
            <w:vAlign w:val="center"/>
            <w:tcMar>
              <w:top w:w="85" w:type="dxa"/>
              <w:bottom w:w="85" w:type="dxa"/>
              <w:left w:w="85" w:type="dxa"/>
              <w:right w:w="85" w:type="dxa"/>
            </w:tcMar>
          </w:tcPr>
          <w:p>
            <w:pPr>
              <w:spacing w:after="60" w:line="252" w:lineRule="auto"/>
              <w:jc w:val="center"/>
            </w:pPr>
            <w:r>
              <w:rPr>
                <w:sz w:val="20"/>
              </w:rPr>
              <w:t>25.50</w:t>
            </w:r>
          </w:p>
        </w:tc>
        <w:tc>
          <w:tcPr>
            <w:tcW w:type="dxa" w:w="1884"/>
            <w:vAlign w:val="center"/>
            <w:tcMar>
              <w:top w:w="85" w:type="dxa"/>
              <w:bottom w:w="85" w:type="dxa"/>
              <w:left w:w="85" w:type="dxa"/>
              <w:right w:w="85" w:type="dxa"/>
            </w:tcMar>
          </w:tcPr>
          <w:p>
            <w:pPr>
              <w:spacing w:after="60" w:line="252" w:lineRule="auto"/>
              <w:jc w:val="center"/>
            </w:pPr>
            <w:r>
              <w:rPr>
                <w:sz w:val="20"/>
              </w:rPr>
              <w:t>0.1904</w:t>
            </w:r>
          </w:p>
        </w:tc>
        <w:tc>
          <w:tcPr>
            <w:tcW w:type="dxa" w:w="1664"/>
            <w:vAlign w:val="center"/>
            <w:tcMar>
              <w:top w:w="85" w:type="dxa"/>
              <w:bottom w:w="85" w:type="dxa"/>
              <w:left w:w="85" w:type="dxa"/>
              <w:right w:w="85" w:type="dxa"/>
            </w:tcMar>
          </w:tcPr>
          <w:p>
            <w:pPr>
              <w:spacing w:after="60" w:line="252" w:lineRule="auto"/>
              <w:jc w:val="center"/>
            </w:pPr>
            <w:r>
              <w:rPr>
                <w:sz w:val="20"/>
              </w:rPr>
              <w:t>17.27</w:t>
            </w:r>
          </w:p>
        </w:tc>
        <w:tc>
          <w:tcPr>
            <w:tcW w:type="dxa" w:w="1762"/>
            <w:vAlign w:val="center"/>
            <w:tcMar>
              <w:top w:w="85" w:type="dxa"/>
              <w:bottom w:w="85" w:type="dxa"/>
              <w:left w:w="85" w:type="dxa"/>
              <w:right w:w="85" w:type="dxa"/>
            </w:tcMar>
          </w:tcPr>
          <w:p>
            <w:pPr>
              <w:spacing w:after="60" w:line="252" w:lineRule="auto"/>
              <w:jc w:val="center"/>
            </w:pPr>
            <w:r>
              <w:rPr>
                <w:sz w:val="20"/>
              </w:rPr>
              <w:t>18.44</w:t>
            </w:r>
          </w:p>
        </w:tc>
      </w:tr>
      <w:tr>
        <w:tc>
          <w:tcPr>
            <w:tcW w:type="dxa" w:w="1591"/>
            <w:vAlign w:val="center"/>
            <w:tcMar>
              <w:top w:w="85" w:type="dxa"/>
              <w:bottom w:w="85" w:type="dxa"/>
              <w:left w:w="85" w:type="dxa"/>
              <w:right w:w="85" w:type="dxa"/>
            </w:tcMar>
          </w:tcPr>
          <w:p>
            <w:pPr>
              <w:spacing w:after="60" w:line="252" w:lineRule="auto"/>
              <w:jc w:val="center"/>
            </w:pPr>
            <w:r>
              <w:rPr>
                <w:sz w:val="20"/>
              </w:rPr>
              <w:t>E07</w:t>
            </w:r>
          </w:p>
        </w:tc>
        <w:tc>
          <w:tcPr>
            <w:tcW w:type="dxa" w:w="1640"/>
            <w:vAlign w:val="center"/>
            <w:tcMar>
              <w:top w:w="85" w:type="dxa"/>
              <w:bottom w:w="85" w:type="dxa"/>
              <w:left w:w="85" w:type="dxa"/>
              <w:right w:w="85" w:type="dxa"/>
            </w:tcMar>
          </w:tcPr>
          <w:p>
            <w:pPr>
              <w:spacing w:after="60" w:line="252" w:lineRule="auto"/>
              <w:jc w:val="center"/>
            </w:pPr>
            <w:r>
              <w:rPr>
                <w:sz w:val="20"/>
              </w:rPr>
              <w:t>34.83</w:t>
            </w:r>
          </w:p>
        </w:tc>
        <w:tc>
          <w:tcPr>
            <w:tcW w:type="dxa" w:w="1640"/>
            <w:vAlign w:val="center"/>
            <w:tcMar>
              <w:top w:w="85" w:type="dxa"/>
              <w:bottom w:w="85" w:type="dxa"/>
              <w:left w:w="85" w:type="dxa"/>
              <w:right w:w="85" w:type="dxa"/>
            </w:tcMar>
          </w:tcPr>
          <w:p>
            <w:pPr>
              <w:spacing w:after="60" w:line="252" w:lineRule="auto"/>
              <w:jc w:val="center"/>
            </w:pPr>
            <w:r>
              <w:rPr>
                <w:sz w:val="20"/>
              </w:rPr>
              <w:t>26.66</w:t>
            </w:r>
          </w:p>
        </w:tc>
        <w:tc>
          <w:tcPr>
            <w:tcW w:type="dxa" w:w="1884"/>
            <w:vAlign w:val="center"/>
            <w:tcMar>
              <w:top w:w="85" w:type="dxa"/>
              <w:bottom w:w="85" w:type="dxa"/>
              <w:left w:w="85" w:type="dxa"/>
              <w:right w:w="85" w:type="dxa"/>
            </w:tcMar>
          </w:tcPr>
          <w:p>
            <w:pPr>
              <w:spacing w:after="60" w:line="252" w:lineRule="auto"/>
              <w:jc w:val="center"/>
            </w:pPr>
            <w:r>
              <w:rPr>
                <w:sz w:val="20"/>
              </w:rPr>
              <w:t>0.2168</w:t>
            </w:r>
          </w:p>
        </w:tc>
        <w:tc>
          <w:tcPr>
            <w:tcW w:type="dxa" w:w="1664"/>
            <w:vAlign w:val="center"/>
            <w:tcMar>
              <w:top w:w="85" w:type="dxa"/>
              <w:bottom w:w="85" w:type="dxa"/>
              <w:left w:w="85" w:type="dxa"/>
              <w:right w:w="85" w:type="dxa"/>
            </w:tcMar>
          </w:tcPr>
          <w:p>
            <w:pPr>
              <w:spacing w:after="60" w:line="252" w:lineRule="auto"/>
              <w:jc w:val="center"/>
            </w:pPr>
            <w:r>
              <w:rPr>
                <w:sz w:val="20"/>
              </w:rPr>
              <w:t>22.77</w:t>
            </w:r>
          </w:p>
        </w:tc>
        <w:tc>
          <w:tcPr>
            <w:tcW w:type="dxa" w:w="1762"/>
            <w:vAlign w:val="center"/>
            <w:tcMar>
              <w:top w:w="85" w:type="dxa"/>
              <w:bottom w:w="85" w:type="dxa"/>
              <w:left w:w="85" w:type="dxa"/>
              <w:right w:w="85" w:type="dxa"/>
            </w:tcMar>
          </w:tcPr>
          <w:p>
            <w:pPr>
              <w:spacing w:after="60" w:line="252" w:lineRule="auto"/>
              <w:jc w:val="center"/>
            </w:pPr>
            <w:r>
              <w:rPr>
                <w:sz w:val="20"/>
              </w:rPr>
              <w:t>18.44</w:t>
            </w:r>
          </w:p>
        </w:tc>
      </w:tr>
      <w:tr>
        <w:tc>
          <w:tcPr>
            <w:tcW w:type="dxa" w:w="1591"/>
            <w:vAlign w:val="center"/>
            <w:tcMar>
              <w:top w:w="85" w:type="dxa"/>
              <w:bottom w:w="85" w:type="dxa"/>
              <w:left w:w="85" w:type="dxa"/>
              <w:right w:w="85" w:type="dxa"/>
            </w:tcMar>
          </w:tcPr>
          <w:p>
            <w:pPr>
              <w:spacing w:after="60" w:line="252" w:lineRule="auto"/>
              <w:jc w:val="center"/>
            </w:pPr>
            <w:r>
              <w:rPr>
                <w:sz w:val="20"/>
              </w:rPr>
              <w:t>E08</w:t>
            </w:r>
          </w:p>
        </w:tc>
        <w:tc>
          <w:tcPr>
            <w:tcW w:type="dxa" w:w="1640"/>
            <w:vAlign w:val="center"/>
            <w:tcMar>
              <w:top w:w="85" w:type="dxa"/>
              <w:bottom w:w="85" w:type="dxa"/>
              <w:left w:w="85" w:type="dxa"/>
              <w:right w:w="85" w:type="dxa"/>
            </w:tcMar>
          </w:tcPr>
          <w:p>
            <w:pPr>
              <w:spacing w:after="60" w:line="252" w:lineRule="auto"/>
              <w:jc w:val="center"/>
            </w:pPr>
            <w:r>
              <w:rPr>
                <w:sz w:val="20"/>
              </w:rPr>
              <w:t>31.11</w:t>
            </w:r>
          </w:p>
        </w:tc>
        <w:tc>
          <w:tcPr>
            <w:tcW w:type="dxa" w:w="1640"/>
            <w:vAlign w:val="center"/>
            <w:tcMar>
              <w:top w:w="85" w:type="dxa"/>
              <w:bottom w:w="85" w:type="dxa"/>
              <w:left w:w="85" w:type="dxa"/>
              <w:right w:w="85" w:type="dxa"/>
            </w:tcMar>
          </w:tcPr>
          <w:p>
            <w:pPr>
              <w:spacing w:after="60" w:line="252" w:lineRule="auto"/>
              <w:jc w:val="center"/>
            </w:pPr>
            <w:r>
              <w:rPr>
                <w:sz w:val="20"/>
              </w:rPr>
              <w:t>26.03</w:t>
            </w:r>
          </w:p>
        </w:tc>
        <w:tc>
          <w:tcPr>
            <w:tcW w:type="dxa" w:w="1884"/>
            <w:vAlign w:val="center"/>
            <w:tcMar>
              <w:top w:w="85" w:type="dxa"/>
              <w:bottom w:w="85" w:type="dxa"/>
              <w:left w:w="85" w:type="dxa"/>
              <w:right w:w="85" w:type="dxa"/>
            </w:tcMar>
          </w:tcPr>
          <w:p>
            <w:pPr>
              <w:spacing w:after="60" w:line="252" w:lineRule="auto"/>
              <w:jc w:val="center"/>
            </w:pPr>
            <w:r>
              <w:rPr>
                <w:sz w:val="20"/>
              </w:rPr>
              <w:t>0.2357</w:t>
            </w:r>
          </w:p>
        </w:tc>
        <w:tc>
          <w:tcPr>
            <w:tcW w:type="dxa" w:w="1664"/>
            <w:vAlign w:val="center"/>
            <w:tcMar>
              <w:top w:w="85" w:type="dxa"/>
              <w:bottom w:w="85" w:type="dxa"/>
              <w:left w:w="85" w:type="dxa"/>
              <w:right w:w="85" w:type="dxa"/>
            </w:tcMar>
          </w:tcPr>
          <w:p>
            <w:pPr>
              <w:spacing w:after="60" w:line="252" w:lineRule="auto"/>
              <w:jc w:val="center"/>
            </w:pPr>
            <w:r>
              <w:rPr>
                <w:sz w:val="20"/>
              </w:rPr>
              <w:t>42.55</w:t>
            </w:r>
          </w:p>
        </w:tc>
        <w:tc>
          <w:tcPr>
            <w:tcW w:type="dxa" w:w="1762"/>
            <w:vAlign w:val="center"/>
            <w:tcMar>
              <w:top w:w="85" w:type="dxa"/>
              <w:bottom w:w="85" w:type="dxa"/>
              <w:left w:w="85" w:type="dxa"/>
              <w:right w:w="85" w:type="dxa"/>
            </w:tcMar>
          </w:tcPr>
          <w:p>
            <w:pPr>
              <w:spacing w:after="60" w:line="252" w:lineRule="auto"/>
              <w:jc w:val="center"/>
            </w:pPr>
            <w:r>
              <w:rPr>
                <w:sz w:val="20"/>
              </w:rPr>
              <w:t>18.44</w:t>
            </w:r>
          </w:p>
        </w:tc>
      </w:tr>
      <w:tr>
        <w:tc>
          <w:tcPr>
            <w:tcW w:type="dxa" w:w="1591"/>
            <w:vAlign w:val="center"/>
            <w:tcMar>
              <w:top w:w="85" w:type="dxa"/>
              <w:bottom w:w="85" w:type="dxa"/>
              <w:left w:w="85" w:type="dxa"/>
              <w:right w:w="85" w:type="dxa"/>
            </w:tcMar>
          </w:tcPr>
          <w:p>
            <w:pPr>
              <w:spacing w:after="60" w:line="252" w:lineRule="auto"/>
              <w:jc w:val="center"/>
            </w:pPr>
            <w:r>
              <w:rPr>
                <w:sz w:val="20"/>
              </w:rPr>
              <w:t>E09</w:t>
            </w:r>
          </w:p>
        </w:tc>
        <w:tc>
          <w:tcPr>
            <w:tcW w:type="dxa" w:w="1640"/>
            <w:vAlign w:val="center"/>
            <w:tcMar>
              <w:top w:w="85" w:type="dxa"/>
              <w:bottom w:w="85" w:type="dxa"/>
              <w:left w:w="85" w:type="dxa"/>
              <w:right w:w="85" w:type="dxa"/>
            </w:tcMar>
          </w:tcPr>
          <w:p>
            <w:pPr>
              <w:spacing w:after="60" w:line="252" w:lineRule="auto"/>
              <w:jc w:val="center"/>
            </w:pPr>
            <w:r>
              <w:rPr>
                <w:sz w:val="20"/>
              </w:rPr>
              <w:t>36.76</w:t>
            </w:r>
          </w:p>
        </w:tc>
        <w:tc>
          <w:tcPr>
            <w:tcW w:type="dxa" w:w="1640"/>
            <w:vAlign w:val="center"/>
            <w:tcMar>
              <w:top w:w="85" w:type="dxa"/>
              <w:bottom w:w="85" w:type="dxa"/>
              <w:left w:w="85" w:type="dxa"/>
              <w:right w:w="85" w:type="dxa"/>
            </w:tcMar>
          </w:tcPr>
          <w:p>
            <w:pPr>
              <w:spacing w:after="60" w:line="252" w:lineRule="auto"/>
              <w:jc w:val="center"/>
            </w:pPr>
            <w:r>
              <w:rPr>
                <w:sz w:val="20"/>
              </w:rPr>
              <w:t>28.46</w:t>
            </w:r>
          </w:p>
        </w:tc>
        <w:tc>
          <w:tcPr>
            <w:tcW w:type="dxa" w:w="1884"/>
            <w:vAlign w:val="center"/>
            <w:tcMar>
              <w:top w:w="85" w:type="dxa"/>
              <w:bottom w:w="85" w:type="dxa"/>
              <w:left w:w="85" w:type="dxa"/>
              <w:right w:w="85" w:type="dxa"/>
            </w:tcMar>
          </w:tcPr>
          <w:p>
            <w:pPr>
              <w:spacing w:after="60" w:line="252" w:lineRule="auto"/>
              <w:jc w:val="center"/>
            </w:pPr>
            <w:r>
              <w:rPr>
                <w:sz w:val="20"/>
              </w:rPr>
              <w:t>0.2525</w:t>
            </w:r>
          </w:p>
        </w:tc>
        <w:tc>
          <w:tcPr>
            <w:tcW w:type="dxa" w:w="1664"/>
            <w:vAlign w:val="center"/>
            <w:tcMar>
              <w:top w:w="85" w:type="dxa"/>
              <w:bottom w:w="85" w:type="dxa"/>
              <w:left w:w="85" w:type="dxa"/>
              <w:right w:w="85" w:type="dxa"/>
            </w:tcMar>
          </w:tcPr>
          <w:p>
            <w:pPr>
              <w:spacing w:after="60" w:line="252" w:lineRule="auto"/>
              <w:jc w:val="center"/>
            </w:pPr>
            <w:r>
              <w:rPr>
                <w:sz w:val="20"/>
              </w:rPr>
              <w:t>19.65</w:t>
            </w:r>
          </w:p>
        </w:tc>
        <w:tc>
          <w:tcPr>
            <w:tcW w:type="dxa" w:w="1762"/>
            <w:vAlign w:val="center"/>
            <w:tcMar>
              <w:top w:w="85" w:type="dxa"/>
              <w:bottom w:w="85" w:type="dxa"/>
              <w:left w:w="85" w:type="dxa"/>
              <w:right w:w="85" w:type="dxa"/>
            </w:tcMar>
          </w:tcPr>
          <w:p>
            <w:pPr>
              <w:spacing w:after="60" w:line="252" w:lineRule="auto"/>
              <w:jc w:val="center"/>
            </w:pPr>
            <w:r>
              <w:rPr>
                <w:sz w:val="20"/>
              </w:rPr>
              <w:t>8.44</w:t>
            </w:r>
          </w:p>
        </w:tc>
      </w:tr>
      <w:tr>
        <w:tc>
          <w:tcPr>
            <w:tcW w:type="dxa" w:w="1591"/>
            <w:vAlign w:val="center"/>
            <w:tcMar>
              <w:top w:w="85" w:type="dxa"/>
              <w:bottom w:w="85" w:type="dxa"/>
              <w:left w:w="85" w:type="dxa"/>
              <w:right w:w="85" w:type="dxa"/>
            </w:tcMar>
          </w:tcPr>
          <w:p>
            <w:pPr>
              <w:spacing w:after="60" w:line="252" w:lineRule="auto"/>
              <w:jc w:val="center"/>
            </w:pPr>
            <w:r>
              <w:rPr>
                <w:sz w:val="20"/>
              </w:rPr>
              <w:t>E10</w:t>
            </w:r>
          </w:p>
        </w:tc>
        <w:tc>
          <w:tcPr>
            <w:tcW w:type="dxa" w:w="1640"/>
            <w:vAlign w:val="center"/>
            <w:tcMar>
              <w:top w:w="85" w:type="dxa"/>
              <w:bottom w:w="85" w:type="dxa"/>
              <w:left w:w="85" w:type="dxa"/>
              <w:right w:w="85" w:type="dxa"/>
            </w:tcMar>
          </w:tcPr>
          <w:p>
            <w:pPr>
              <w:spacing w:after="60" w:line="252" w:lineRule="auto"/>
              <w:jc w:val="center"/>
            </w:pPr>
            <w:r>
              <w:rPr>
                <w:sz w:val="20"/>
              </w:rPr>
              <w:t>33.50</w:t>
            </w:r>
          </w:p>
        </w:tc>
        <w:tc>
          <w:tcPr>
            <w:tcW w:type="dxa" w:w="1640"/>
            <w:vAlign w:val="center"/>
            <w:tcMar>
              <w:top w:w="85" w:type="dxa"/>
              <w:bottom w:w="85" w:type="dxa"/>
              <w:left w:w="85" w:type="dxa"/>
              <w:right w:w="85" w:type="dxa"/>
            </w:tcMar>
          </w:tcPr>
          <w:p>
            <w:pPr>
              <w:spacing w:after="60" w:line="252" w:lineRule="auto"/>
              <w:jc w:val="center"/>
            </w:pPr>
            <w:r>
              <w:rPr>
                <w:sz w:val="20"/>
              </w:rPr>
              <w:t>24.81</w:t>
            </w:r>
          </w:p>
        </w:tc>
        <w:tc>
          <w:tcPr>
            <w:tcW w:type="dxa" w:w="1884"/>
            <w:vAlign w:val="center"/>
            <w:tcMar>
              <w:top w:w="85" w:type="dxa"/>
              <w:bottom w:w="85" w:type="dxa"/>
              <w:left w:w="85" w:type="dxa"/>
              <w:right w:w="85" w:type="dxa"/>
            </w:tcMar>
          </w:tcPr>
          <w:p>
            <w:pPr>
              <w:spacing w:after="60" w:line="252" w:lineRule="auto"/>
              <w:jc w:val="center"/>
            </w:pPr>
            <w:r>
              <w:rPr>
                <w:sz w:val="20"/>
              </w:rPr>
              <w:t>0.1931</w:t>
            </w:r>
          </w:p>
        </w:tc>
        <w:tc>
          <w:tcPr>
            <w:tcW w:type="dxa" w:w="1664"/>
            <w:vAlign w:val="center"/>
            <w:tcMar>
              <w:top w:w="85" w:type="dxa"/>
              <w:bottom w:w="85" w:type="dxa"/>
              <w:left w:w="85" w:type="dxa"/>
              <w:right w:w="85" w:type="dxa"/>
            </w:tcMar>
          </w:tcPr>
          <w:p>
            <w:pPr>
              <w:spacing w:after="60" w:line="252" w:lineRule="auto"/>
              <w:jc w:val="center"/>
            </w:pPr>
            <w:r>
              <w:rPr>
                <w:sz w:val="20"/>
              </w:rPr>
              <w:t>21.54</w:t>
            </w:r>
          </w:p>
        </w:tc>
        <w:tc>
          <w:tcPr>
            <w:tcW w:type="dxa" w:w="1762"/>
            <w:vAlign w:val="center"/>
            <w:tcMar>
              <w:top w:w="85" w:type="dxa"/>
              <w:bottom w:w="85" w:type="dxa"/>
              <w:left w:w="85" w:type="dxa"/>
              <w:right w:w="85" w:type="dxa"/>
            </w:tcMar>
          </w:tcPr>
          <w:p>
            <w:pPr>
              <w:spacing w:after="60" w:line="252" w:lineRule="auto"/>
              <w:jc w:val="center"/>
            </w:pPr>
            <w:r>
              <w:rPr>
                <w:sz w:val="20"/>
              </w:rPr>
              <w:t>5.65</w:t>
            </w:r>
          </w:p>
        </w:tc>
      </w:tr>
      <w:tr>
        <w:tc>
          <w:tcPr>
            <w:tcW w:type="dxa" w:w="1591"/>
            <w:vAlign w:val="center"/>
            <w:tcMar>
              <w:top w:w="85" w:type="dxa"/>
              <w:bottom w:w="85" w:type="dxa"/>
              <w:left w:w="85" w:type="dxa"/>
              <w:right w:w="85" w:type="dxa"/>
            </w:tcMar>
          </w:tcPr>
          <w:p>
            <w:pPr>
              <w:spacing w:after="60" w:line="252" w:lineRule="auto"/>
              <w:jc w:val="center"/>
            </w:pPr>
            <w:r>
              <w:rPr>
                <w:sz w:val="20"/>
              </w:rPr>
              <w:t>E11</w:t>
            </w:r>
          </w:p>
        </w:tc>
        <w:tc>
          <w:tcPr>
            <w:tcW w:type="dxa" w:w="1640"/>
            <w:vAlign w:val="center"/>
            <w:tcMar>
              <w:top w:w="85" w:type="dxa"/>
              <w:bottom w:w="85" w:type="dxa"/>
              <w:left w:w="85" w:type="dxa"/>
              <w:right w:w="85" w:type="dxa"/>
            </w:tcMar>
          </w:tcPr>
          <w:p>
            <w:pPr>
              <w:spacing w:after="60" w:line="252" w:lineRule="auto"/>
              <w:jc w:val="center"/>
            </w:pPr>
            <w:r>
              <w:rPr>
                <w:sz w:val="20"/>
              </w:rPr>
              <w:t>36.76</w:t>
            </w:r>
          </w:p>
        </w:tc>
        <w:tc>
          <w:tcPr>
            <w:tcW w:type="dxa" w:w="1640"/>
            <w:vAlign w:val="center"/>
            <w:tcMar>
              <w:top w:w="85" w:type="dxa"/>
              <w:bottom w:w="85" w:type="dxa"/>
              <w:left w:w="85" w:type="dxa"/>
              <w:right w:w="85" w:type="dxa"/>
            </w:tcMar>
          </w:tcPr>
          <w:p>
            <w:pPr>
              <w:spacing w:after="60" w:line="252" w:lineRule="auto"/>
              <w:jc w:val="center"/>
            </w:pPr>
            <w:r>
              <w:rPr>
                <w:sz w:val="20"/>
              </w:rPr>
              <w:t>28.46</w:t>
            </w:r>
          </w:p>
        </w:tc>
        <w:tc>
          <w:tcPr>
            <w:tcW w:type="dxa" w:w="1884"/>
            <w:vAlign w:val="center"/>
            <w:tcMar>
              <w:top w:w="85" w:type="dxa"/>
              <w:bottom w:w="85" w:type="dxa"/>
              <w:left w:w="85" w:type="dxa"/>
              <w:right w:w="85" w:type="dxa"/>
            </w:tcMar>
          </w:tcPr>
          <w:p>
            <w:pPr>
              <w:spacing w:after="60" w:line="252" w:lineRule="auto"/>
              <w:jc w:val="center"/>
            </w:pPr>
            <w:r>
              <w:rPr>
                <w:sz w:val="20"/>
              </w:rPr>
              <w:t>0.2525</w:t>
            </w:r>
          </w:p>
        </w:tc>
        <w:tc>
          <w:tcPr>
            <w:tcW w:type="dxa" w:w="1664"/>
            <w:vAlign w:val="center"/>
            <w:tcMar>
              <w:top w:w="85" w:type="dxa"/>
              <w:bottom w:w="85" w:type="dxa"/>
              <w:left w:w="85" w:type="dxa"/>
              <w:right w:w="85" w:type="dxa"/>
            </w:tcMar>
          </w:tcPr>
          <w:p>
            <w:pPr>
              <w:spacing w:after="60" w:line="252" w:lineRule="auto"/>
              <w:jc w:val="center"/>
            </w:pPr>
            <w:r>
              <w:rPr>
                <w:sz w:val="20"/>
              </w:rPr>
              <w:t>28.90</w:t>
            </w:r>
          </w:p>
        </w:tc>
        <w:tc>
          <w:tcPr>
            <w:tcW w:type="dxa" w:w="1762"/>
            <w:vAlign w:val="center"/>
            <w:tcMar>
              <w:top w:w="85" w:type="dxa"/>
              <w:bottom w:w="85" w:type="dxa"/>
              <w:left w:w="85" w:type="dxa"/>
              <w:right w:w="85" w:type="dxa"/>
            </w:tcMar>
          </w:tcPr>
          <w:p>
            <w:pPr>
              <w:spacing w:after="60" w:line="252" w:lineRule="auto"/>
              <w:jc w:val="center"/>
            </w:pPr>
            <w:r>
              <w:rPr>
                <w:sz w:val="20"/>
              </w:rPr>
              <w:t>7.48</w:t>
            </w:r>
          </w:p>
        </w:tc>
      </w:tr>
      <w:tr>
        <w:tc>
          <w:tcPr>
            <w:tcW w:type="dxa" w:w="1591"/>
            <w:vAlign w:val="center"/>
            <w:tcMar>
              <w:top w:w="85" w:type="dxa"/>
              <w:bottom w:w="85" w:type="dxa"/>
              <w:left w:w="85" w:type="dxa"/>
              <w:right w:w="85" w:type="dxa"/>
            </w:tcMar>
          </w:tcPr>
          <w:p>
            <w:pPr>
              <w:spacing w:after="60" w:line="252" w:lineRule="auto"/>
              <w:jc w:val="center"/>
            </w:pPr>
            <w:r>
              <w:rPr>
                <w:sz w:val="20"/>
              </w:rPr>
              <w:t>E12</w:t>
            </w:r>
          </w:p>
        </w:tc>
        <w:tc>
          <w:tcPr>
            <w:tcW w:type="dxa" w:w="1640"/>
            <w:vAlign w:val="center"/>
            <w:tcMar>
              <w:top w:w="85" w:type="dxa"/>
              <w:bottom w:w="85" w:type="dxa"/>
              <w:left w:w="85" w:type="dxa"/>
              <w:right w:w="85" w:type="dxa"/>
            </w:tcMar>
          </w:tcPr>
          <w:p>
            <w:pPr>
              <w:spacing w:after="60" w:line="252" w:lineRule="auto"/>
              <w:jc w:val="center"/>
            </w:pPr>
            <w:r>
              <w:rPr>
                <w:sz w:val="20"/>
              </w:rPr>
              <w:t>33.50</w:t>
            </w:r>
          </w:p>
        </w:tc>
        <w:tc>
          <w:tcPr>
            <w:tcW w:type="dxa" w:w="1640"/>
            <w:vAlign w:val="center"/>
            <w:tcMar>
              <w:top w:w="85" w:type="dxa"/>
              <w:bottom w:w="85" w:type="dxa"/>
              <w:left w:w="85" w:type="dxa"/>
              <w:right w:w="85" w:type="dxa"/>
            </w:tcMar>
          </w:tcPr>
          <w:p>
            <w:pPr>
              <w:spacing w:after="60" w:line="252" w:lineRule="auto"/>
              <w:jc w:val="center"/>
            </w:pPr>
            <w:r>
              <w:rPr>
                <w:sz w:val="20"/>
              </w:rPr>
              <w:t>24.81</w:t>
            </w:r>
          </w:p>
        </w:tc>
        <w:tc>
          <w:tcPr>
            <w:tcW w:type="dxa" w:w="1884"/>
            <w:vAlign w:val="center"/>
            <w:tcMar>
              <w:top w:w="85" w:type="dxa"/>
              <w:bottom w:w="85" w:type="dxa"/>
              <w:left w:w="85" w:type="dxa"/>
              <w:right w:w="85" w:type="dxa"/>
            </w:tcMar>
          </w:tcPr>
          <w:p>
            <w:pPr>
              <w:spacing w:after="60" w:line="252" w:lineRule="auto"/>
              <w:jc w:val="center"/>
            </w:pPr>
            <w:r>
              <w:rPr>
                <w:sz w:val="20"/>
              </w:rPr>
              <w:t>0.1931</w:t>
            </w:r>
          </w:p>
        </w:tc>
        <w:tc>
          <w:tcPr>
            <w:tcW w:type="dxa" w:w="1664"/>
            <w:vAlign w:val="center"/>
            <w:tcMar>
              <w:top w:w="85" w:type="dxa"/>
              <w:bottom w:w="85" w:type="dxa"/>
              <w:left w:w="85" w:type="dxa"/>
              <w:right w:w="85" w:type="dxa"/>
            </w:tcMar>
          </w:tcPr>
          <w:p>
            <w:pPr>
              <w:spacing w:after="60" w:line="252" w:lineRule="auto"/>
              <w:jc w:val="center"/>
            </w:pPr>
            <w:r>
              <w:rPr>
                <w:sz w:val="20"/>
              </w:rPr>
              <w:t>21.54</w:t>
            </w:r>
          </w:p>
        </w:tc>
        <w:tc>
          <w:tcPr>
            <w:tcW w:type="dxa" w:w="1762"/>
            <w:vAlign w:val="center"/>
            <w:tcMar>
              <w:top w:w="85" w:type="dxa"/>
              <w:bottom w:w="85" w:type="dxa"/>
              <w:left w:w="85" w:type="dxa"/>
              <w:right w:w="85" w:type="dxa"/>
            </w:tcMar>
          </w:tcPr>
          <w:p>
            <w:pPr>
              <w:spacing w:after="60" w:line="252" w:lineRule="auto"/>
              <w:jc w:val="center"/>
            </w:pPr>
            <w:r>
              <w:rPr>
                <w:sz w:val="20"/>
              </w:rPr>
              <w:t>7.90</w:t>
            </w:r>
          </w:p>
        </w:tc>
      </w:tr>
    </w:tbl>
    <w:p/>
    <w:p>
      <w:pPr>
        <w:pStyle w:val="Heading2"/>
      </w:pPr>
      <w:r>
        <w:t>F PCA LFDA10 20</w:t>
      </w:r>
    </w:p>
    <w:p>
      <w:r>
        <w:t>程式入口 experiments/fault_type_local_fisher.py；參數及 sources 沿 output\fault_type_local_fisher_report\2026-10-03-15-09-03\summary.json.gz 與 catalog[local_fisher_v1].protocol。訓練／校準／測試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F01</w:t>
            </w:r>
          </w:p>
        </w:tc>
        <w:tc>
          <w:tcPr>
            <w:tcW w:type="dxa" w:w="8425"/>
            <w:vAlign w:val="center"/>
            <w:tcMar>
              <w:top w:w="85" w:type="dxa"/>
              <w:bottom w:w="85" w:type="dxa"/>
              <w:left w:w="85" w:type="dxa"/>
              <w:right w:w="85" w:type="dxa"/>
            </w:tcMar>
          </w:tcPr>
          <w:p>
            <w:pPr>
              <w:spacing w:after="60" w:line="252" w:lineRule="auto"/>
            </w:pPr>
            <w:r>
              <w:rPr>
                <w:sz w:val="20"/>
              </w:rPr>
              <w:t>classifier=lda；detector=C02/M；representation=pca10</w:t>
            </w:r>
          </w:p>
        </w:tc>
      </w:tr>
      <w:tr>
        <w:tc>
          <w:tcPr>
            <w:tcW w:type="dxa" w:w="1755"/>
            <w:vAlign w:val="center"/>
            <w:tcMar>
              <w:top w:w="85" w:type="dxa"/>
              <w:bottom w:w="85" w:type="dxa"/>
              <w:left w:w="85" w:type="dxa"/>
              <w:right w:w="85" w:type="dxa"/>
            </w:tcMar>
          </w:tcPr>
          <w:p>
            <w:pPr>
              <w:spacing w:after="60" w:line="252" w:lineRule="auto"/>
              <w:jc w:val="center"/>
            </w:pPr>
            <w:r>
              <w:rPr>
                <w:sz w:val="20"/>
              </w:rPr>
              <w:t>F02</w:t>
            </w:r>
          </w:p>
        </w:tc>
        <w:tc>
          <w:tcPr>
            <w:tcW w:type="dxa" w:w="8425"/>
            <w:vAlign w:val="center"/>
            <w:tcMar>
              <w:top w:w="85" w:type="dxa"/>
              <w:bottom w:w="85" w:type="dxa"/>
              <w:left w:w="85" w:type="dxa"/>
              <w:right w:w="85" w:type="dxa"/>
            </w:tcMar>
          </w:tcPr>
          <w:p>
            <w:pPr>
              <w:spacing w:after="60" w:line="252" w:lineRule="auto"/>
            </w:pPr>
            <w:r>
              <w:rPr>
                <w:sz w:val="20"/>
              </w:rPr>
              <w:t>classifier=knn；detector=C02/M；representation=pca10</w:t>
            </w:r>
          </w:p>
        </w:tc>
      </w:tr>
      <w:tr>
        <w:tc>
          <w:tcPr>
            <w:tcW w:type="dxa" w:w="1755"/>
            <w:vAlign w:val="center"/>
            <w:tcMar>
              <w:top w:w="85" w:type="dxa"/>
              <w:bottom w:w="85" w:type="dxa"/>
              <w:left w:w="85" w:type="dxa"/>
              <w:right w:w="85" w:type="dxa"/>
            </w:tcMar>
          </w:tcPr>
          <w:p>
            <w:pPr>
              <w:spacing w:after="60" w:line="252" w:lineRule="auto"/>
              <w:jc w:val="center"/>
            </w:pPr>
            <w:r>
              <w:rPr>
                <w:sz w:val="20"/>
              </w:rPr>
              <w:t>F03</w:t>
            </w:r>
          </w:p>
        </w:tc>
        <w:tc>
          <w:tcPr>
            <w:tcW w:type="dxa" w:w="8425"/>
            <w:vAlign w:val="center"/>
            <w:tcMar>
              <w:top w:w="85" w:type="dxa"/>
              <w:bottom w:w="85" w:type="dxa"/>
              <w:left w:w="85" w:type="dxa"/>
              <w:right w:w="85" w:type="dxa"/>
            </w:tcMar>
          </w:tcPr>
          <w:p>
            <w:pPr>
              <w:spacing w:after="60" w:line="252" w:lineRule="auto"/>
            </w:pPr>
            <w:r>
              <w:rPr>
                <w:sz w:val="20"/>
              </w:rPr>
              <w:t>classifier=knn；detector=mahalanobis；representation=pca10</w:t>
            </w:r>
          </w:p>
        </w:tc>
      </w:tr>
      <w:tr>
        <w:tc>
          <w:tcPr>
            <w:tcW w:type="dxa" w:w="1755"/>
            <w:vAlign w:val="center"/>
            <w:tcMar>
              <w:top w:w="85" w:type="dxa"/>
              <w:bottom w:w="85" w:type="dxa"/>
              <w:left w:w="85" w:type="dxa"/>
              <w:right w:w="85" w:type="dxa"/>
            </w:tcMar>
          </w:tcPr>
          <w:p>
            <w:pPr>
              <w:spacing w:after="60" w:line="252" w:lineRule="auto"/>
              <w:jc w:val="center"/>
            </w:pPr>
            <w:r>
              <w:rPr>
                <w:sz w:val="20"/>
              </w:rPr>
              <w:t>F04</w:t>
            </w:r>
          </w:p>
        </w:tc>
        <w:tc>
          <w:tcPr>
            <w:tcW w:type="dxa" w:w="8425"/>
            <w:vAlign w:val="center"/>
            <w:tcMar>
              <w:top w:w="85" w:type="dxa"/>
              <w:bottom w:w="85" w:type="dxa"/>
              <w:left w:w="85" w:type="dxa"/>
              <w:right w:w="85" w:type="dxa"/>
            </w:tcMar>
          </w:tcPr>
          <w:p>
            <w:pPr>
              <w:spacing w:after="60" w:line="252" w:lineRule="auto"/>
            </w:pPr>
            <w:r>
              <w:rPr>
                <w:sz w:val="20"/>
              </w:rPr>
              <w:t>classifier=knn；detector=knn；representation=pca10</w:t>
            </w:r>
          </w:p>
        </w:tc>
      </w:tr>
      <w:tr>
        <w:tc>
          <w:tcPr>
            <w:tcW w:type="dxa" w:w="1755"/>
            <w:vAlign w:val="center"/>
            <w:tcMar>
              <w:top w:w="85" w:type="dxa"/>
              <w:bottom w:w="85" w:type="dxa"/>
              <w:left w:w="85" w:type="dxa"/>
              <w:right w:w="85" w:type="dxa"/>
            </w:tcMar>
          </w:tcPr>
          <w:p>
            <w:pPr>
              <w:spacing w:after="60" w:line="252" w:lineRule="auto"/>
              <w:jc w:val="center"/>
            </w:pPr>
            <w:r>
              <w:rPr>
                <w:sz w:val="20"/>
              </w:rPr>
              <w:t>F05</w:t>
            </w:r>
          </w:p>
        </w:tc>
        <w:tc>
          <w:tcPr>
            <w:tcW w:type="dxa" w:w="8425"/>
            <w:vAlign w:val="center"/>
            <w:tcMar>
              <w:top w:w="85" w:type="dxa"/>
              <w:bottom w:w="85" w:type="dxa"/>
              <w:left w:w="85" w:type="dxa"/>
              <w:right w:w="85" w:type="dxa"/>
            </w:tcMar>
          </w:tcPr>
          <w:p>
            <w:pPr>
              <w:spacing w:after="60" w:line="252" w:lineRule="auto"/>
            </w:pPr>
            <w:r>
              <w:rPr>
                <w:sz w:val="20"/>
              </w:rPr>
              <w:t>classifier=lda；detector=C02/M；representation=pca20</w:t>
            </w:r>
          </w:p>
        </w:tc>
      </w:tr>
      <w:tr>
        <w:tc>
          <w:tcPr>
            <w:tcW w:type="dxa" w:w="1755"/>
            <w:vAlign w:val="center"/>
            <w:tcMar>
              <w:top w:w="85" w:type="dxa"/>
              <w:bottom w:w="85" w:type="dxa"/>
              <w:left w:w="85" w:type="dxa"/>
              <w:right w:w="85" w:type="dxa"/>
            </w:tcMar>
          </w:tcPr>
          <w:p>
            <w:pPr>
              <w:spacing w:after="60" w:line="252" w:lineRule="auto"/>
              <w:jc w:val="center"/>
            </w:pPr>
            <w:r>
              <w:rPr>
                <w:sz w:val="20"/>
              </w:rPr>
              <w:t>F06</w:t>
            </w:r>
          </w:p>
        </w:tc>
        <w:tc>
          <w:tcPr>
            <w:tcW w:type="dxa" w:w="8425"/>
            <w:vAlign w:val="center"/>
            <w:tcMar>
              <w:top w:w="85" w:type="dxa"/>
              <w:bottom w:w="85" w:type="dxa"/>
              <w:left w:w="85" w:type="dxa"/>
              <w:right w:w="85" w:type="dxa"/>
            </w:tcMar>
          </w:tcPr>
          <w:p>
            <w:pPr>
              <w:spacing w:after="60" w:line="252" w:lineRule="auto"/>
            </w:pPr>
            <w:r>
              <w:rPr>
                <w:sz w:val="20"/>
              </w:rPr>
              <w:t>classifier=knn；detector=C02/M；representation=pca20</w:t>
            </w:r>
          </w:p>
        </w:tc>
      </w:tr>
      <w:tr>
        <w:tc>
          <w:tcPr>
            <w:tcW w:type="dxa" w:w="1755"/>
            <w:vAlign w:val="center"/>
            <w:tcMar>
              <w:top w:w="85" w:type="dxa"/>
              <w:bottom w:w="85" w:type="dxa"/>
              <w:left w:w="85" w:type="dxa"/>
              <w:right w:w="85" w:type="dxa"/>
            </w:tcMar>
          </w:tcPr>
          <w:p>
            <w:pPr>
              <w:spacing w:after="60" w:line="252" w:lineRule="auto"/>
              <w:jc w:val="center"/>
            </w:pPr>
            <w:r>
              <w:rPr>
                <w:sz w:val="20"/>
              </w:rPr>
              <w:t>F07</w:t>
            </w:r>
          </w:p>
        </w:tc>
        <w:tc>
          <w:tcPr>
            <w:tcW w:type="dxa" w:w="8425"/>
            <w:vAlign w:val="center"/>
            <w:tcMar>
              <w:top w:w="85" w:type="dxa"/>
              <w:bottom w:w="85" w:type="dxa"/>
              <w:left w:w="85" w:type="dxa"/>
              <w:right w:w="85" w:type="dxa"/>
            </w:tcMar>
          </w:tcPr>
          <w:p>
            <w:pPr>
              <w:spacing w:after="60" w:line="252" w:lineRule="auto"/>
            </w:pPr>
            <w:r>
              <w:rPr>
                <w:sz w:val="20"/>
              </w:rPr>
              <w:t>classifier=knn；detector=mahalanobis；representation=pca20</w:t>
            </w:r>
          </w:p>
        </w:tc>
      </w:tr>
      <w:tr>
        <w:tc>
          <w:tcPr>
            <w:tcW w:type="dxa" w:w="1755"/>
            <w:vAlign w:val="center"/>
            <w:tcMar>
              <w:top w:w="85" w:type="dxa"/>
              <w:bottom w:w="85" w:type="dxa"/>
              <w:left w:w="85" w:type="dxa"/>
              <w:right w:w="85" w:type="dxa"/>
            </w:tcMar>
          </w:tcPr>
          <w:p>
            <w:pPr>
              <w:spacing w:after="60" w:line="252" w:lineRule="auto"/>
              <w:jc w:val="center"/>
            </w:pPr>
            <w:r>
              <w:rPr>
                <w:sz w:val="20"/>
              </w:rPr>
              <w:t>F08</w:t>
            </w:r>
          </w:p>
        </w:tc>
        <w:tc>
          <w:tcPr>
            <w:tcW w:type="dxa" w:w="8425"/>
            <w:vAlign w:val="center"/>
            <w:tcMar>
              <w:top w:w="85" w:type="dxa"/>
              <w:bottom w:w="85" w:type="dxa"/>
              <w:left w:w="85" w:type="dxa"/>
              <w:right w:w="85" w:type="dxa"/>
            </w:tcMar>
          </w:tcPr>
          <w:p>
            <w:pPr>
              <w:spacing w:after="60" w:line="252" w:lineRule="auto"/>
            </w:pPr>
            <w:r>
              <w:rPr>
                <w:sz w:val="20"/>
              </w:rPr>
              <w:t>classifier=knn；detector=knn；representation=pca20</w:t>
            </w:r>
          </w:p>
        </w:tc>
      </w:tr>
      <w:tr>
        <w:tc>
          <w:tcPr>
            <w:tcW w:type="dxa" w:w="1755"/>
            <w:vAlign w:val="center"/>
            <w:tcMar>
              <w:top w:w="85" w:type="dxa"/>
              <w:bottom w:w="85" w:type="dxa"/>
              <w:left w:w="85" w:type="dxa"/>
              <w:right w:w="85" w:type="dxa"/>
            </w:tcMar>
          </w:tcPr>
          <w:p>
            <w:pPr>
              <w:spacing w:after="60" w:line="252" w:lineRule="auto"/>
              <w:jc w:val="center"/>
            </w:pPr>
            <w:r>
              <w:rPr>
                <w:sz w:val="20"/>
              </w:rPr>
              <w:t>F09</w:t>
            </w:r>
          </w:p>
        </w:tc>
        <w:tc>
          <w:tcPr>
            <w:tcW w:type="dxa" w:w="8425"/>
            <w:vAlign w:val="center"/>
            <w:tcMar>
              <w:top w:w="85" w:type="dxa"/>
              <w:bottom w:w="85" w:type="dxa"/>
              <w:left w:w="85" w:type="dxa"/>
              <w:right w:w="85" w:type="dxa"/>
            </w:tcMar>
          </w:tcPr>
          <w:p>
            <w:pPr>
              <w:spacing w:after="60" w:line="252" w:lineRule="auto"/>
            </w:pPr>
            <w:r>
              <w:rPr>
                <w:sz w:val="20"/>
              </w:rPr>
              <w:t>classifier=lda；detector=C02/M；representation=lfda10</w:t>
            </w:r>
          </w:p>
        </w:tc>
      </w:tr>
      <w:tr>
        <w:tc>
          <w:tcPr>
            <w:tcW w:type="dxa" w:w="1755"/>
            <w:vAlign w:val="center"/>
            <w:tcMar>
              <w:top w:w="85" w:type="dxa"/>
              <w:bottom w:w="85" w:type="dxa"/>
              <w:left w:w="85" w:type="dxa"/>
              <w:right w:w="85" w:type="dxa"/>
            </w:tcMar>
          </w:tcPr>
          <w:p>
            <w:pPr>
              <w:spacing w:after="60" w:line="252" w:lineRule="auto"/>
              <w:jc w:val="center"/>
            </w:pPr>
            <w:r>
              <w:rPr>
                <w:sz w:val="20"/>
              </w:rPr>
              <w:t>F10</w:t>
            </w:r>
          </w:p>
        </w:tc>
        <w:tc>
          <w:tcPr>
            <w:tcW w:type="dxa" w:w="8425"/>
            <w:vAlign w:val="center"/>
            <w:tcMar>
              <w:top w:w="85" w:type="dxa"/>
              <w:bottom w:w="85" w:type="dxa"/>
              <w:left w:w="85" w:type="dxa"/>
              <w:right w:w="85" w:type="dxa"/>
            </w:tcMar>
          </w:tcPr>
          <w:p>
            <w:pPr>
              <w:spacing w:after="60" w:line="252" w:lineRule="auto"/>
            </w:pPr>
            <w:r>
              <w:rPr>
                <w:sz w:val="20"/>
              </w:rPr>
              <w:t>classifier=knn；detector=C02/M；representation=lfda10</w:t>
            </w:r>
          </w:p>
        </w:tc>
      </w:tr>
      <w:tr>
        <w:tc>
          <w:tcPr>
            <w:tcW w:type="dxa" w:w="1755"/>
            <w:vAlign w:val="center"/>
            <w:tcMar>
              <w:top w:w="85" w:type="dxa"/>
              <w:bottom w:w="85" w:type="dxa"/>
              <w:left w:w="85" w:type="dxa"/>
              <w:right w:w="85" w:type="dxa"/>
            </w:tcMar>
          </w:tcPr>
          <w:p>
            <w:pPr>
              <w:spacing w:after="60" w:line="252" w:lineRule="auto"/>
              <w:jc w:val="center"/>
            </w:pPr>
            <w:r>
              <w:rPr>
                <w:sz w:val="20"/>
              </w:rPr>
              <w:t>F11</w:t>
            </w:r>
          </w:p>
        </w:tc>
        <w:tc>
          <w:tcPr>
            <w:tcW w:type="dxa" w:w="8425"/>
            <w:vAlign w:val="center"/>
            <w:tcMar>
              <w:top w:w="85" w:type="dxa"/>
              <w:bottom w:w="85" w:type="dxa"/>
              <w:left w:w="85" w:type="dxa"/>
              <w:right w:w="85" w:type="dxa"/>
            </w:tcMar>
          </w:tcPr>
          <w:p>
            <w:pPr>
              <w:spacing w:after="60" w:line="252" w:lineRule="auto"/>
            </w:pPr>
            <w:r>
              <w:rPr>
                <w:sz w:val="20"/>
              </w:rPr>
              <w:t>classifier=knn；detector=mahalanobis；representation=lfda10</w:t>
            </w:r>
          </w:p>
        </w:tc>
      </w:tr>
      <w:tr>
        <w:tc>
          <w:tcPr>
            <w:tcW w:type="dxa" w:w="1755"/>
            <w:vAlign w:val="center"/>
            <w:tcMar>
              <w:top w:w="85" w:type="dxa"/>
              <w:bottom w:w="85" w:type="dxa"/>
              <w:left w:w="85" w:type="dxa"/>
              <w:right w:w="85" w:type="dxa"/>
            </w:tcMar>
          </w:tcPr>
          <w:p>
            <w:pPr>
              <w:spacing w:after="60" w:line="252" w:lineRule="auto"/>
              <w:jc w:val="center"/>
            </w:pPr>
            <w:r>
              <w:rPr>
                <w:sz w:val="20"/>
              </w:rPr>
              <w:t>F12</w:t>
            </w:r>
          </w:p>
        </w:tc>
        <w:tc>
          <w:tcPr>
            <w:tcW w:type="dxa" w:w="8425"/>
            <w:vAlign w:val="center"/>
            <w:tcMar>
              <w:top w:w="85" w:type="dxa"/>
              <w:bottom w:w="85" w:type="dxa"/>
              <w:left w:w="85" w:type="dxa"/>
              <w:right w:w="85" w:type="dxa"/>
            </w:tcMar>
          </w:tcPr>
          <w:p>
            <w:pPr>
              <w:spacing w:after="60" w:line="252" w:lineRule="auto"/>
            </w:pPr>
            <w:r>
              <w:rPr>
                <w:sz w:val="20"/>
              </w:rPr>
              <w:t>classifier=knn；detector=knn；representation=lfda10</w:t>
            </w:r>
          </w:p>
        </w:tc>
      </w:tr>
      <w:tr>
        <w:tc>
          <w:tcPr>
            <w:tcW w:type="dxa" w:w="1755"/>
            <w:vAlign w:val="center"/>
            <w:tcMar>
              <w:top w:w="85" w:type="dxa"/>
              <w:bottom w:w="85" w:type="dxa"/>
              <w:left w:w="85" w:type="dxa"/>
              <w:right w:w="85" w:type="dxa"/>
            </w:tcMar>
          </w:tcPr>
          <w:p>
            <w:pPr>
              <w:spacing w:after="60" w:line="252" w:lineRule="auto"/>
              <w:jc w:val="center"/>
            </w:pPr>
            <w:r>
              <w:rPr>
                <w:sz w:val="20"/>
              </w:rPr>
              <w:t>F13</w:t>
            </w:r>
          </w:p>
        </w:tc>
        <w:tc>
          <w:tcPr>
            <w:tcW w:type="dxa" w:w="8425"/>
            <w:vAlign w:val="center"/>
            <w:tcMar>
              <w:top w:w="85" w:type="dxa"/>
              <w:bottom w:w="85" w:type="dxa"/>
              <w:left w:w="85" w:type="dxa"/>
              <w:right w:w="85" w:type="dxa"/>
            </w:tcMar>
          </w:tcPr>
          <w:p>
            <w:pPr>
              <w:spacing w:after="60" w:line="252" w:lineRule="auto"/>
            </w:pPr>
            <w:r>
              <w:rPr>
                <w:sz w:val="20"/>
              </w:rPr>
              <w:t>classifier=lda；detector=C02/M；representation=lfda20</w:t>
            </w:r>
          </w:p>
        </w:tc>
      </w:tr>
      <w:tr>
        <w:tc>
          <w:tcPr>
            <w:tcW w:type="dxa" w:w="1755"/>
            <w:vAlign w:val="center"/>
            <w:tcMar>
              <w:top w:w="85" w:type="dxa"/>
              <w:bottom w:w="85" w:type="dxa"/>
              <w:left w:w="85" w:type="dxa"/>
              <w:right w:w="85" w:type="dxa"/>
            </w:tcMar>
          </w:tcPr>
          <w:p>
            <w:pPr>
              <w:spacing w:after="60" w:line="252" w:lineRule="auto"/>
              <w:jc w:val="center"/>
            </w:pPr>
            <w:r>
              <w:rPr>
                <w:sz w:val="20"/>
              </w:rPr>
              <w:t>F14</w:t>
            </w:r>
          </w:p>
        </w:tc>
        <w:tc>
          <w:tcPr>
            <w:tcW w:type="dxa" w:w="8425"/>
            <w:vAlign w:val="center"/>
            <w:tcMar>
              <w:top w:w="85" w:type="dxa"/>
              <w:bottom w:w="85" w:type="dxa"/>
              <w:left w:w="85" w:type="dxa"/>
              <w:right w:w="85" w:type="dxa"/>
            </w:tcMar>
          </w:tcPr>
          <w:p>
            <w:pPr>
              <w:spacing w:after="60" w:line="252" w:lineRule="auto"/>
            </w:pPr>
            <w:r>
              <w:rPr>
                <w:sz w:val="20"/>
              </w:rPr>
              <w:t>classifier=knn；detector=C02/M；representation=lfda20</w:t>
            </w:r>
          </w:p>
        </w:tc>
      </w:tr>
      <w:tr>
        <w:tc>
          <w:tcPr>
            <w:tcW w:type="dxa" w:w="1755"/>
            <w:vAlign w:val="center"/>
            <w:tcMar>
              <w:top w:w="85" w:type="dxa"/>
              <w:bottom w:w="85" w:type="dxa"/>
              <w:left w:w="85" w:type="dxa"/>
              <w:right w:w="85" w:type="dxa"/>
            </w:tcMar>
          </w:tcPr>
          <w:p>
            <w:pPr>
              <w:spacing w:after="60" w:line="252" w:lineRule="auto"/>
              <w:jc w:val="center"/>
            </w:pPr>
            <w:r>
              <w:rPr>
                <w:sz w:val="20"/>
              </w:rPr>
              <w:t>F15</w:t>
            </w:r>
          </w:p>
        </w:tc>
        <w:tc>
          <w:tcPr>
            <w:tcW w:type="dxa" w:w="8425"/>
            <w:vAlign w:val="center"/>
            <w:tcMar>
              <w:top w:w="85" w:type="dxa"/>
              <w:bottom w:w="85" w:type="dxa"/>
              <w:left w:w="85" w:type="dxa"/>
              <w:right w:w="85" w:type="dxa"/>
            </w:tcMar>
          </w:tcPr>
          <w:p>
            <w:pPr>
              <w:spacing w:after="60" w:line="252" w:lineRule="auto"/>
            </w:pPr>
            <w:r>
              <w:rPr>
                <w:sz w:val="20"/>
              </w:rPr>
              <w:t>classifier=knn；detector=mahalanobis；representation=lfda20</w:t>
            </w:r>
          </w:p>
        </w:tc>
      </w:tr>
      <w:tr>
        <w:tc>
          <w:tcPr>
            <w:tcW w:type="dxa" w:w="1755"/>
            <w:vAlign w:val="center"/>
            <w:tcMar>
              <w:top w:w="85" w:type="dxa"/>
              <w:bottom w:w="85" w:type="dxa"/>
              <w:left w:w="85" w:type="dxa"/>
              <w:right w:w="85" w:type="dxa"/>
            </w:tcMar>
          </w:tcPr>
          <w:p>
            <w:pPr>
              <w:spacing w:after="60" w:line="252" w:lineRule="auto"/>
              <w:jc w:val="center"/>
            </w:pPr>
            <w:r>
              <w:rPr>
                <w:sz w:val="20"/>
              </w:rPr>
              <w:t>F16</w:t>
            </w:r>
          </w:p>
        </w:tc>
        <w:tc>
          <w:tcPr>
            <w:tcW w:type="dxa" w:w="8425"/>
            <w:vAlign w:val="center"/>
            <w:tcMar>
              <w:top w:w="85" w:type="dxa"/>
              <w:bottom w:w="85" w:type="dxa"/>
              <w:left w:w="85" w:type="dxa"/>
              <w:right w:w="85" w:type="dxa"/>
            </w:tcMar>
          </w:tcPr>
          <w:p>
            <w:pPr>
              <w:spacing w:after="60" w:line="252" w:lineRule="auto"/>
            </w:pPr>
            <w:r>
              <w:rPr>
                <w:sz w:val="20"/>
              </w:rPr>
              <w:t>classifier=knn；detector=knn；representation=lfda20</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14"/>
        <w:gridCol w:w="1652"/>
        <w:gridCol w:w="1652"/>
        <w:gridCol w:w="1918"/>
        <w:gridCol w:w="1671"/>
        <w:gridCol w:w="1671"/>
      </w:tblGrid>
      <w:tr>
        <w:trPr>
          <w:tblHeader/>
        </w:trPr>
        <w:tc>
          <w:tcPr>
            <w:tcW w:type="dxa" w:w="1614"/>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52"/>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52"/>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918"/>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71"/>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671"/>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614"/>
            <w:vAlign w:val="center"/>
            <w:tcMar>
              <w:top w:w="85" w:type="dxa"/>
              <w:bottom w:w="85" w:type="dxa"/>
              <w:left w:w="85" w:type="dxa"/>
              <w:right w:w="85" w:type="dxa"/>
            </w:tcMar>
          </w:tcPr>
          <w:p>
            <w:pPr>
              <w:spacing w:after="60" w:line="252" w:lineRule="auto"/>
              <w:jc w:val="center"/>
            </w:pPr>
            <w:r>
              <w:rPr>
                <w:sz w:val="20"/>
              </w:rPr>
              <w:t>F01</w:t>
            </w:r>
          </w:p>
        </w:tc>
        <w:tc>
          <w:tcPr>
            <w:tcW w:type="dxa" w:w="1652"/>
            <w:vAlign w:val="center"/>
            <w:tcMar>
              <w:top w:w="85" w:type="dxa"/>
              <w:bottom w:w="85" w:type="dxa"/>
              <w:left w:w="85" w:type="dxa"/>
              <w:right w:w="85" w:type="dxa"/>
            </w:tcMar>
          </w:tcPr>
          <w:p>
            <w:pPr>
              <w:spacing w:after="60" w:line="252" w:lineRule="auto"/>
              <w:jc w:val="center"/>
            </w:pPr>
            <w:r>
              <w:rPr>
                <w:sz w:val="20"/>
              </w:rPr>
              <w:t>34.34</w:t>
            </w:r>
          </w:p>
        </w:tc>
        <w:tc>
          <w:tcPr>
            <w:tcW w:type="dxa" w:w="1652"/>
            <w:vAlign w:val="center"/>
            <w:tcMar>
              <w:top w:w="85" w:type="dxa"/>
              <w:bottom w:w="85" w:type="dxa"/>
              <w:left w:w="85" w:type="dxa"/>
              <w:right w:w="85" w:type="dxa"/>
            </w:tcMar>
          </w:tcPr>
          <w:p>
            <w:pPr>
              <w:spacing w:after="60" w:line="252" w:lineRule="auto"/>
              <w:jc w:val="center"/>
            </w:pPr>
            <w:r>
              <w:rPr>
                <w:sz w:val="20"/>
              </w:rPr>
              <w:t>28.44</w:t>
            </w:r>
          </w:p>
        </w:tc>
        <w:tc>
          <w:tcPr>
            <w:tcW w:type="dxa" w:w="1918"/>
            <w:vAlign w:val="center"/>
            <w:tcMar>
              <w:top w:w="85" w:type="dxa"/>
              <w:bottom w:w="85" w:type="dxa"/>
              <w:left w:w="85" w:type="dxa"/>
              <w:right w:w="85" w:type="dxa"/>
            </w:tcMar>
          </w:tcPr>
          <w:p>
            <w:pPr>
              <w:spacing w:after="60" w:line="252" w:lineRule="auto"/>
              <w:jc w:val="center"/>
            </w:pPr>
            <w:r>
              <w:rPr>
                <w:sz w:val="20"/>
              </w:rPr>
              <w:t>0.2184</w:t>
            </w:r>
          </w:p>
        </w:tc>
        <w:tc>
          <w:tcPr>
            <w:tcW w:type="dxa" w:w="1671"/>
            <w:vAlign w:val="center"/>
            <w:tcMar>
              <w:top w:w="85" w:type="dxa"/>
              <w:bottom w:w="85" w:type="dxa"/>
              <w:left w:w="85" w:type="dxa"/>
              <w:right w:w="85" w:type="dxa"/>
            </w:tcMar>
          </w:tcPr>
          <w:p>
            <w:pPr>
              <w:spacing w:after="60" w:line="252" w:lineRule="auto"/>
              <w:jc w:val="center"/>
            </w:pPr>
            <w:r>
              <w:rPr>
                <w:sz w:val="20"/>
              </w:rPr>
              <w:t>34.27</w:t>
            </w:r>
          </w:p>
        </w:tc>
        <w:tc>
          <w:tcPr>
            <w:tcW w:type="dxa" w:w="1671"/>
            <w:vAlign w:val="center"/>
            <w:tcMar>
              <w:top w:w="85" w:type="dxa"/>
              <w:bottom w:w="85" w:type="dxa"/>
              <w:left w:w="85" w:type="dxa"/>
              <w:right w:w="85" w:type="dxa"/>
            </w:tcMar>
          </w:tcPr>
          <w:p>
            <w:pPr>
              <w:spacing w:after="60" w:line="252" w:lineRule="auto"/>
              <w:jc w:val="center"/>
            </w:pPr>
            <w:r>
              <w:rPr>
                <w:sz w:val="20"/>
              </w:rPr>
              <w:t>18.44</w:t>
            </w:r>
          </w:p>
        </w:tc>
      </w:tr>
      <w:tr>
        <w:tc>
          <w:tcPr>
            <w:tcW w:type="dxa" w:w="1614"/>
            <w:vAlign w:val="center"/>
            <w:tcMar>
              <w:top w:w="85" w:type="dxa"/>
              <w:bottom w:w="85" w:type="dxa"/>
              <w:left w:w="85" w:type="dxa"/>
              <w:right w:w="85" w:type="dxa"/>
            </w:tcMar>
          </w:tcPr>
          <w:p>
            <w:pPr>
              <w:spacing w:after="60" w:line="252" w:lineRule="auto"/>
              <w:jc w:val="center"/>
            </w:pPr>
            <w:r>
              <w:rPr>
                <w:sz w:val="20"/>
              </w:rPr>
              <w:t>F02</w:t>
            </w:r>
          </w:p>
        </w:tc>
        <w:tc>
          <w:tcPr>
            <w:tcW w:type="dxa" w:w="1652"/>
            <w:vAlign w:val="center"/>
            <w:tcMar>
              <w:top w:w="85" w:type="dxa"/>
              <w:bottom w:w="85" w:type="dxa"/>
              <w:left w:w="85" w:type="dxa"/>
              <w:right w:w="85" w:type="dxa"/>
            </w:tcMar>
          </w:tcPr>
          <w:p>
            <w:pPr>
              <w:spacing w:after="60" w:line="252" w:lineRule="auto"/>
              <w:jc w:val="center"/>
            </w:pPr>
            <w:r>
              <w:rPr>
                <w:sz w:val="20"/>
              </w:rPr>
              <w:t>41.01</w:t>
            </w:r>
          </w:p>
        </w:tc>
        <w:tc>
          <w:tcPr>
            <w:tcW w:type="dxa" w:w="1652"/>
            <w:vAlign w:val="center"/>
            <w:tcMar>
              <w:top w:w="85" w:type="dxa"/>
              <w:bottom w:w="85" w:type="dxa"/>
              <w:left w:w="85" w:type="dxa"/>
              <w:right w:w="85" w:type="dxa"/>
            </w:tcMar>
          </w:tcPr>
          <w:p>
            <w:pPr>
              <w:spacing w:after="60" w:line="252" w:lineRule="auto"/>
              <w:jc w:val="center"/>
            </w:pPr>
            <w:r>
              <w:rPr>
                <w:sz w:val="20"/>
              </w:rPr>
              <w:t>33.42</w:t>
            </w:r>
          </w:p>
        </w:tc>
        <w:tc>
          <w:tcPr>
            <w:tcW w:type="dxa" w:w="1918"/>
            <w:vAlign w:val="center"/>
            <w:tcMar>
              <w:top w:w="85" w:type="dxa"/>
              <w:bottom w:w="85" w:type="dxa"/>
              <w:left w:w="85" w:type="dxa"/>
              <w:right w:w="85" w:type="dxa"/>
            </w:tcMar>
          </w:tcPr>
          <w:p>
            <w:pPr>
              <w:spacing w:after="60" w:line="252" w:lineRule="auto"/>
              <w:jc w:val="center"/>
            </w:pPr>
            <w:r>
              <w:rPr>
                <w:sz w:val="20"/>
              </w:rPr>
              <w:t>0.2985</w:t>
            </w:r>
          </w:p>
        </w:tc>
        <w:tc>
          <w:tcPr>
            <w:tcW w:type="dxa" w:w="1671"/>
            <w:vAlign w:val="center"/>
            <w:tcMar>
              <w:top w:w="85" w:type="dxa"/>
              <w:bottom w:w="85" w:type="dxa"/>
              <w:left w:w="85" w:type="dxa"/>
              <w:right w:w="85" w:type="dxa"/>
            </w:tcMar>
          </w:tcPr>
          <w:p>
            <w:pPr>
              <w:spacing w:after="60" w:line="252" w:lineRule="auto"/>
              <w:jc w:val="center"/>
            </w:pPr>
            <w:r>
              <w:rPr>
                <w:sz w:val="20"/>
              </w:rPr>
              <w:t>18.95</w:t>
            </w:r>
          </w:p>
        </w:tc>
        <w:tc>
          <w:tcPr>
            <w:tcW w:type="dxa" w:w="1671"/>
            <w:vAlign w:val="center"/>
            <w:tcMar>
              <w:top w:w="85" w:type="dxa"/>
              <w:bottom w:w="85" w:type="dxa"/>
              <w:left w:w="85" w:type="dxa"/>
              <w:right w:w="85" w:type="dxa"/>
            </w:tcMar>
          </w:tcPr>
          <w:p>
            <w:pPr>
              <w:spacing w:after="60" w:line="252" w:lineRule="auto"/>
              <w:jc w:val="center"/>
            </w:pPr>
            <w:r>
              <w:rPr>
                <w:sz w:val="20"/>
              </w:rPr>
              <w:t>18.44</w:t>
            </w:r>
          </w:p>
        </w:tc>
      </w:tr>
      <w:tr>
        <w:tc>
          <w:tcPr>
            <w:tcW w:type="dxa" w:w="1614"/>
            <w:vAlign w:val="center"/>
            <w:tcMar>
              <w:top w:w="85" w:type="dxa"/>
              <w:bottom w:w="85" w:type="dxa"/>
              <w:left w:w="85" w:type="dxa"/>
              <w:right w:w="85" w:type="dxa"/>
            </w:tcMar>
          </w:tcPr>
          <w:p>
            <w:pPr>
              <w:spacing w:after="60" w:line="252" w:lineRule="auto"/>
              <w:jc w:val="center"/>
            </w:pPr>
            <w:r>
              <w:rPr>
                <w:sz w:val="20"/>
              </w:rPr>
              <w:t>F03</w:t>
            </w:r>
          </w:p>
        </w:tc>
        <w:tc>
          <w:tcPr>
            <w:tcW w:type="dxa" w:w="1652"/>
            <w:vAlign w:val="center"/>
            <w:tcMar>
              <w:top w:w="85" w:type="dxa"/>
              <w:bottom w:w="85" w:type="dxa"/>
              <w:left w:w="85" w:type="dxa"/>
              <w:right w:w="85" w:type="dxa"/>
            </w:tcMar>
          </w:tcPr>
          <w:p>
            <w:pPr>
              <w:spacing w:after="60" w:line="252" w:lineRule="auto"/>
              <w:jc w:val="center"/>
            </w:pPr>
            <w:r>
              <w:rPr>
                <w:sz w:val="20"/>
              </w:rPr>
              <w:t>41.01</w:t>
            </w:r>
          </w:p>
        </w:tc>
        <w:tc>
          <w:tcPr>
            <w:tcW w:type="dxa" w:w="1652"/>
            <w:vAlign w:val="center"/>
            <w:tcMar>
              <w:top w:w="85" w:type="dxa"/>
              <w:bottom w:w="85" w:type="dxa"/>
              <w:left w:w="85" w:type="dxa"/>
              <w:right w:w="85" w:type="dxa"/>
            </w:tcMar>
          </w:tcPr>
          <w:p>
            <w:pPr>
              <w:spacing w:after="60" w:line="252" w:lineRule="auto"/>
              <w:jc w:val="center"/>
            </w:pPr>
            <w:r>
              <w:rPr>
                <w:sz w:val="20"/>
              </w:rPr>
              <w:t>33.42</w:t>
            </w:r>
          </w:p>
        </w:tc>
        <w:tc>
          <w:tcPr>
            <w:tcW w:type="dxa" w:w="1918"/>
            <w:vAlign w:val="center"/>
            <w:tcMar>
              <w:top w:w="85" w:type="dxa"/>
              <w:bottom w:w="85" w:type="dxa"/>
              <w:left w:w="85" w:type="dxa"/>
              <w:right w:w="85" w:type="dxa"/>
            </w:tcMar>
          </w:tcPr>
          <w:p>
            <w:pPr>
              <w:spacing w:after="60" w:line="252" w:lineRule="auto"/>
              <w:jc w:val="center"/>
            </w:pPr>
            <w:r>
              <w:rPr>
                <w:sz w:val="20"/>
              </w:rPr>
              <w:t>0.2985</w:t>
            </w:r>
          </w:p>
        </w:tc>
        <w:tc>
          <w:tcPr>
            <w:tcW w:type="dxa" w:w="1671"/>
            <w:vAlign w:val="center"/>
            <w:tcMar>
              <w:top w:w="85" w:type="dxa"/>
              <w:bottom w:w="85" w:type="dxa"/>
              <w:left w:w="85" w:type="dxa"/>
              <w:right w:w="85" w:type="dxa"/>
            </w:tcMar>
          </w:tcPr>
          <w:p>
            <w:pPr>
              <w:spacing w:after="60" w:line="252" w:lineRule="auto"/>
              <w:jc w:val="center"/>
            </w:pPr>
            <w:r>
              <w:rPr>
                <w:sz w:val="20"/>
              </w:rPr>
              <w:t>18.95</w:t>
            </w:r>
          </w:p>
        </w:tc>
        <w:tc>
          <w:tcPr>
            <w:tcW w:type="dxa" w:w="1671"/>
            <w:vAlign w:val="center"/>
            <w:tcMar>
              <w:top w:w="85" w:type="dxa"/>
              <w:bottom w:w="85" w:type="dxa"/>
              <w:left w:w="85" w:type="dxa"/>
              <w:right w:w="85" w:type="dxa"/>
            </w:tcMar>
          </w:tcPr>
          <w:p>
            <w:pPr>
              <w:spacing w:after="60" w:line="252" w:lineRule="auto"/>
              <w:jc w:val="center"/>
            </w:pPr>
            <w:r>
              <w:rPr>
                <w:sz w:val="20"/>
              </w:rPr>
              <w:t>6.24</w:t>
            </w:r>
          </w:p>
        </w:tc>
      </w:tr>
      <w:tr>
        <w:tc>
          <w:tcPr>
            <w:tcW w:type="dxa" w:w="1614"/>
            <w:vAlign w:val="center"/>
            <w:tcMar>
              <w:top w:w="85" w:type="dxa"/>
              <w:bottom w:w="85" w:type="dxa"/>
              <w:left w:w="85" w:type="dxa"/>
              <w:right w:w="85" w:type="dxa"/>
            </w:tcMar>
          </w:tcPr>
          <w:p>
            <w:pPr>
              <w:spacing w:after="60" w:line="252" w:lineRule="auto"/>
              <w:jc w:val="center"/>
            </w:pPr>
            <w:r>
              <w:rPr>
                <w:sz w:val="20"/>
              </w:rPr>
              <w:t>F04</w:t>
            </w:r>
          </w:p>
        </w:tc>
        <w:tc>
          <w:tcPr>
            <w:tcW w:type="dxa" w:w="1652"/>
            <w:vAlign w:val="center"/>
            <w:tcMar>
              <w:top w:w="85" w:type="dxa"/>
              <w:bottom w:w="85" w:type="dxa"/>
              <w:left w:w="85" w:type="dxa"/>
              <w:right w:w="85" w:type="dxa"/>
            </w:tcMar>
          </w:tcPr>
          <w:p>
            <w:pPr>
              <w:spacing w:after="60" w:line="252" w:lineRule="auto"/>
              <w:jc w:val="center"/>
            </w:pPr>
            <w:r>
              <w:rPr>
                <w:sz w:val="20"/>
              </w:rPr>
              <w:t>41.01</w:t>
            </w:r>
          </w:p>
        </w:tc>
        <w:tc>
          <w:tcPr>
            <w:tcW w:type="dxa" w:w="1652"/>
            <w:vAlign w:val="center"/>
            <w:tcMar>
              <w:top w:w="85" w:type="dxa"/>
              <w:bottom w:w="85" w:type="dxa"/>
              <w:left w:w="85" w:type="dxa"/>
              <w:right w:w="85" w:type="dxa"/>
            </w:tcMar>
          </w:tcPr>
          <w:p>
            <w:pPr>
              <w:spacing w:after="60" w:line="252" w:lineRule="auto"/>
              <w:jc w:val="center"/>
            </w:pPr>
            <w:r>
              <w:rPr>
                <w:sz w:val="20"/>
              </w:rPr>
              <w:t>33.42</w:t>
            </w:r>
          </w:p>
        </w:tc>
        <w:tc>
          <w:tcPr>
            <w:tcW w:type="dxa" w:w="1918"/>
            <w:vAlign w:val="center"/>
            <w:tcMar>
              <w:top w:w="85" w:type="dxa"/>
              <w:bottom w:w="85" w:type="dxa"/>
              <w:left w:w="85" w:type="dxa"/>
              <w:right w:w="85" w:type="dxa"/>
            </w:tcMar>
          </w:tcPr>
          <w:p>
            <w:pPr>
              <w:spacing w:after="60" w:line="252" w:lineRule="auto"/>
              <w:jc w:val="center"/>
            </w:pPr>
            <w:r>
              <w:rPr>
                <w:sz w:val="20"/>
              </w:rPr>
              <w:t>0.2985</w:t>
            </w:r>
          </w:p>
        </w:tc>
        <w:tc>
          <w:tcPr>
            <w:tcW w:type="dxa" w:w="1671"/>
            <w:vAlign w:val="center"/>
            <w:tcMar>
              <w:top w:w="85" w:type="dxa"/>
              <w:bottom w:w="85" w:type="dxa"/>
              <w:left w:w="85" w:type="dxa"/>
              <w:right w:w="85" w:type="dxa"/>
            </w:tcMar>
          </w:tcPr>
          <w:p>
            <w:pPr>
              <w:spacing w:after="60" w:line="252" w:lineRule="auto"/>
              <w:jc w:val="center"/>
            </w:pPr>
            <w:r>
              <w:rPr>
                <w:sz w:val="20"/>
              </w:rPr>
              <w:t>29.46</w:t>
            </w:r>
          </w:p>
        </w:tc>
        <w:tc>
          <w:tcPr>
            <w:tcW w:type="dxa" w:w="1671"/>
            <w:vAlign w:val="center"/>
            <w:tcMar>
              <w:top w:w="85" w:type="dxa"/>
              <w:bottom w:w="85" w:type="dxa"/>
              <w:left w:w="85" w:type="dxa"/>
              <w:right w:w="85" w:type="dxa"/>
            </w:tcMar>
          </w:tcPr>
          <w:p>
            <w:pPr>
              <w:spacing w:after="60" w:line="252" w:lineRule="auto"/>
              <w:jc w:val="center"/>
            </w:pPr>
            <w:r>
              <w:rPr>
                <w:sz w:val="20"/>
              </w:rPr>
              <w:t>3.92</w:t>
            </w:r>
          </w:p>
        </w:tc>
      </w:tr>
      <w:tr>
        <w:tc>
          <w:tcPr>
            <w:tcW w:type="dxa" w:w="1614"/>
            <w:vAlign w:val="center"/>
            <w:tcMar>
              <w:top w:w="85" w:type="dxa"/>
              <w:bottom w:w="85" w:type="dxa"/>
              <w:left w:w="85" w:type="dxa"/>
              <w:right w:w="85" w:type="dxa"/>
            </w:tcMar>
          </w:tcPr>
          <w:p>
            <w:pPr>
              <w:spacing w:after="60" w:line="252" w:lineRule="auto"/>
              <w:jc w:val="center"/>
            </w:pPr>
            <w:r>
              <w:rPr>
                <w:sz w:val="20"/>
              </w:rPr>
              <w:t>F05</w:t>
            </w:r>
          </w:p>
        </w:tc>
        <w:tc>
          <w:tcPr>
            <w:tcW w:type="dxa" w:w="1652"/>
            <w:vAlign w:val="center"/>
            <w:tcMar>
              <w:top w:w="85" w:type="dxa"/>
              <w:bottom w:w="85" w:type="dxa"/>
              <w:left w:w="85" w:type="dxa"/>
              <w:right w:w="85" w:type="dxa"/>
            </w:tcMar>
          </w:tcPr>
          <w:p>
            <w:pPr>
              <w:spacing w:after="60" w:line="252" w:lineRule="auto"/>
              <w:jc w:val="center"/>
            </w:pPr>
            <w:r>
              <w:rPr>
                <w:sz w:val="20"/>
              </w:rPr>
              <w:t>33.31</w:t>
            </w:r>
          </w:p>
        </w:tc>
        <w:tc>
          <w:tcPr>
            <w:tcW w:type="dxa" w:w="1652"/>
            <w:vAlign w:val="center"/>
            <w:tcMar>
              <w:top w:w="85" w:type="dxa"/>
              <w:bottom w:w="85" w:type="dxa"/>
              <w:left w:w="85" w:type="dxa"/>
              <w:right w:w="85" w:type="dxa"/>
            </w:tcMar>
          </w:tcPr>
          <w:p>
            <w:pPr>
              <w:spacing w:after="60" w:line="252" w:lineRule="auto"/>
              <w:jc w:val="center"/>
            </w:pPr>
            <w:r>
              <w:rPr>
                <w:sz w:val="20"/>
              </w:rPr>
              <w:t>26.45</w:t>
            </w:r>
          </w:p>
        </w:tc>
        <w:tc>
          <w:tcPr>
            <w:tcW w:type="dxa" w:w="1918"/>
            <w:vAlign w:val="center"/>
            <w:tcMar>
              <w:top w:w="85" w:type="dxa"/>
              <w:bottom w:w="85" w:type="dxa"/>
              <w:left w:w="85" w:type="dxa"/>
              <w:right w:w="85" w:type="dxa"/>
            </w:tcMar>
          </w:tcPr>
          <w:p>
            <w:pPr>
              <w:spacing w:after="60" w:line="252" w:lineRule="auto"/>
              <w:jc w:val="center"/>
            </w:pPr>
            <w:r>
              <w:rPr>
                <w:sz w:val="20"/>
              </w:rPr>
              <w:t>0.2452</w:t>
            </w:r>
          </w:p>
        </w:tc>
        <w:tc>
          <w:tcPr>
            <w:tcW w:type="dxa" w:w="1671"/>
            <w:vAlign w:val="center"/>
            <w:tcMar>
              <w:top w:w="85" w:type="dxa"/>
              <w:bottom w:w="85" w:type="dxa"/>
              <w:left w:w="85" w:type="dxa"/>
              <w:right w:w="85" w:type="dxa"/>
            </w:tcMar>
          </w:tcPr>
          <w:p>
            <w:pPr>
              <w:spacing w:after="60" w:line="252" w:lineRule="auto"/>
              <w:jc w:val="center"/>
            </w:pPr>
            <w:r>
              <w:rPr>
                <w:sz w:val="20"/>
              </w:rPr>
              <w:t>30.29</w:t>
            </w:r>
          </w:p>
        </w:tc>
        <w:tc>
          <w:tcPr>
            <w:tcW w:type="dxa" w:w="1671"/>
            <w:vAlign w:val="center"/>
            <w:tcMar>
              <w:top w:w="85" w:type="dxa"/>
              <w:bottom w:w="85" w:type="dxa"/>
              <w:left w:w="85" w:type="dxa"/>
              <w:right w:w="85" w:type="dxa"/>
            </w:tcMar>
          </w:tcPr>
          <w:p>
            <w:pPr>
              <w:spacing w:after="60" w:line="252" w:lineRule="auto"/>
              <w:jc w:val="center"/>
            </w:pPr>
            <w:r>
              <w:rPr>
                <w:sz w:val="20"/>
              </w:rPr>
              <w:t>18.44</w:t>
            </w:r>
          </w:p>
        </w:tc>
      </w:tr>
      <w:tr>
        <w:tc>
          <w:tcPr>
            <w:tcW w:type="dxa" w:w="1614"/>
            <w:vAlign w:val="center"/>
            <w:tcMar>
              <w:top w:w="85" w:type="dxa"/>
              <w:bottom w:w="85" w:type="dxa"/>
              <w:left w:w="85" w:type="dxa"/>
              <w:right w:w="85" w:type="dxa"/>
            </w:tcMar>
          </w:tcPr>
          <w:p>
            <w:pPr>
              <w:spacing w:after="60" w:line="252" w:lineRule="auto"/>
              <w:jc w:val="center"/>
            </w:pPr>
            <w:r>
              <w:rPr>
                <w:sz w:val="20"/>
              </w:rPr>
              <w:t>F06</w:t>
            </w:r>
          </w:p>
        </w:tc>
        <w:tc>
          <w:tcPr>
            <w:tcW w:type="dxa" w:w="1652"/>
            <w:vAlign w:val="center"/>
            <w:tcMar>
              <w:top w:w="85" w:type="dxa"/>
              <w:bottom w:w="85" w:type="dxa"/>
              <w:left w:w="85" w:type="dxa"/>
              <w:right w:w="85" w:type="dxa"/>
            </w:tcMar>
          </w:tcPr>
          <w:p>
            <w:pPr>
              <w:spacing w:after="60" w:line="252" w:lineRule="auto"/>
              <w:jc w:val="center"/>
            </w:pPr>
            <w:r>
              <w:rPr>
                <w:sz w:val="20"/>
              </w:rPr>
              <w:t>37.13</w:t>
            </w:r>
          </w:p>
        </w:tc>
        <w:tc>
          <w:tcPr>
            <w:tcW w:type="dxa" w:w="1652"/>
            <w:vAlign w:val="center"/>
            <w:tcMar>
              <w:top w:w="85" w:type="dxa"/>
              <w:bottom w:w="85" w:type="dxa"/>
              <w:left w:w="85" w:type="dxa"/>
              <w:right w:w="85" w:type="dxa"/>
            </w:tcMar>
          </w:tcPr>
          <w:p>
            <w:pPr>
              <w:spacing w:after="60" w:line="252" w:lineRule="auto"/>
              <w:jc w:val="center"/>
            </w:pPr>
            <w:r>
              <w:rPr>
                <w:sz w:val="20"/>
              </w:rPr>
              <w:t>28.91</w:t>
            </w:r>
          </w:p>
        </w:tc>
        <w:tc>
          <w:tcPr>
            <w:tcW w:type="dxa" w:w="1918"/>
            <w:vAlign w:val="center"/>
            <w:tcMar>
              <w:top w:w="85" w:type="dxa"/>
              <w:bottom w:w="85" w:type="dxa"/>
              <w:left w:w="85" w:type="dxa"/>
              <w:right w:w="85" w:type="dxa"/>
            </w:tcMar>
          </w:tcPr>
          <w:p>
            <w:pPr>
              <w:spacing w:after="60" w:line="252" w:lineRule="auto"/>
              <w:jc w:val="center"/>
            </w:pPr>
            <w:r>
              <w:rPr>
                <w:sz w:val="20"/>
              </w:rPr>
              <w:t>0.2559</w:t>
            </w:r>
          </w:p>
        </w:tc>
        <w:tc>
          <w:tcPr>
            <w:tcW w:type="dxa" w:w="1671"/>
            <w:vAlign w:val="center"/>
            <w:tcMar>
              <w:top w:w="85" w:type="dxa"/>
              <w:bottom w:w="85" w:type="dxa"/>
              <w:left w:w="85" w:type="dxa"/>
              <w:right w:w="85" w:type="dxa"/>
            </w:tcMar>
          </w:tcPr>
          <w:p>
            <w:pPr>
              <w:spacing w:after="60" w:line="252" w:lineRule="auto"/>
              <w:jc w:val="center"/>
            </w:pPr>
            <w:r>
              <w:rPr>
                <w:sz w:val="20"/>
              </w:rPr>
              <w:t>19.69</w:t>
            </w:r>
          </w:p>
        </w:tc>
        <w:tc>
          <w:tcPr>
            <w:tcW w:type="dxa" w:w="1671"/>
            <w:vAlign w:val="center"/>
            <w:tcMar>
              <w:top w:w="85" w:type="dxa"/>
              <w:bottom w:w="85" w:type="dxa"/>
              <w:left w:w="85" w:type="dxa"/>
              <w:right w:w="85" w:type="dxa"/>
            </w:tcMar>
          </w:tcPr>
          <w:p>
            <w:pPr>
              <w:spacing w:after="60" w:line="252" w:lineRule="auto"/>
              <w:jc w:val="center"/>
            </w:pPr>
            <w:r>
              <w:rPr>
                <w:sz w:val="20"/>
              </w:rPr>
              <w:t>18.44</w:t>
            </w:r>
          </w:p>
        </w:tc>
      </w:tr>
      <w:tr>
        <w:tc>
          <w:tcPr>
            <w:tcW w:type="dxa" w:w="1614"/>
            <w:vAlign w:val="center"/>
            <w:tcMar>
              <w:top w:w="85" w:type="dxa"/>
              <w:bottom w:w="85" w:type="dxa"/>
              <w:left w:w="85" w:type="dxa"/>
              <w:right w:w="85" w:type="dxa"/>
            </w:tcMar>
          </w:tcPr>
          <w:p>
            <w:pPr>
              <w:spacing w:after="60" w:line="252" w:lineRule="auto"/>
              <w:jc w:val="center"/>
            </w:pPr>
            <w:r>
              <w:rPr>
                <w:sz w:val="20"/>
              </w:rPr>
              <w:t>F07</w:t>
            </w:r>
          </w:p>
        </w:tc>
        <w:tc>
          <w:tcPr>
            <w:tcW w:type="dxa" w:w="1652"/>
            <w:vAlign w:val="center"/>
            <w:tcMar>
              <w:top w:w="85" w:type="dxa"/>
              <w:bottom w:w="85" w:type="dxa"/>
              <w:left w:w="85" w:type="dxa"/>
              <w:right w:w="85" w:type="dxa"/>
            </w:tcMar>
          </w:tcPr>
          <w:p>
            <w:pPr>
              <w:spacing w:after="60" w:line="252" w:lineRule="auto"/>
              <w:jc w:val="center"/>
            </w:pPr>
            <w:r>
              <w:rPr>
                <w:sz w:val="20"/>
              </w:rPr>
              <w:t>37.13</w:t>
            </w:r>
          </w:p>
        </w:tc>
        <w:tc>
          <w:tcPr>
            <w:tcW w:type="dxa" w:w="1652"/>
            <w:vAlign w:val="center"/>
            <w:tcMar>
              <w:top w:w="85" w:type="dxa"/>
              <w:bottom w:w="85" w:type="dxa"/>
              <w:left w:w="85" w:type="dxa"/>
              <w:right w:w="85" w:type="dxa"/>
            </w:tcMar>
          </w:tcPr>
          <w:p>
            <w:pPr>
              <w:spacing w:after="60" w:line="252" w:lineRule="auto"/>
              <w:jc w:val="center"/>
            </w:pPr>
            <w:r>
              <w:rPr>
                <w:sz w:val="20"/>
              </w:rPr>
              <w:t>28.91</w:t>
            </w:r>
          </w:p>
        </w:tc>
        <w:tc>
          <w:tcPr>
            <w:tcW w:type="dxa" w:w="1918"/>
            <w:vAlign w:val="center"/>
            <w:tcMar>
              <w:top w:w="85" w:type="dxa"/>
              <w:bottom w:w="85" w:type="dxa"/>
              <w:left w:w="85" w:type="dxa"/>
              <w:right w:w="85" w:type="dxa"/>
            </w:tcMar>
          </w:tcPr>
          <w:p>
            <w:pPr>
              <w:spacing w:after="60" w:line="252" w:lineRule="auto"/>
              <w:jc w:val="center"/>
            </w:pPr>
            <w:r>
              <w:rPr>
                <w:sz w:val="20"/>
              </w:rPr>
              <w:t>0.2559</w:t>
            </w:r>
          </w:p>
        </w:tc>
        <w:tc>
          <w:tcPr>
            <w:tcW w:type="dxa" w:w="1671"/>
            <w:vAlign w:val="center"/>
            <w:tcMar>
              <w:top w:w="85" w:type="dxa"/>
              <w:bottom w:w="85" w:type="dxa"/>
              <w:left w:w="85" w:type="dxa"/>
              <w:right w:w="85" w:type="dxa"/>
            </w:tcMar>
          </w:tcPr>
          <w:p>
            <w:pPr>
              <w:spacing w:after="60" w:line="252" w:lineRule="auto"/>
              <w:jc w:val="center"/>
            </w:pPr>
            <w:r>
              <w:rPr>
                <w:sz w:val="20"/>
              </w:rPr>
              <w:t>19.69</w:t>
            </w:r>
          </w:p>
        </w:tc>
        <w:tc>
          <w:tcPr>
            <w:tcW w:type="dxa" w:w="1671"/>
            <w:vAlign w:val="center"/>
            <w:tcMar>
              <w:top w:w="85" w:type="dxa"/>
              <w:bottom w:w="85" w:type="dxa"/>
              <w:left w:w="85" w:type="dxa"/>
              <w:right w:w="85" w:type="dxa"/>
            </w:tcMar>
          </w:tcPr>
          <w:p>
            <w:pPr>
              <w:spacing w:after="60" w:line="252" w:lineRule="auto"/>
              <w:jc w:val="center"/>
            </w:pPr>
            <w:r>
              <w:rPr>
                <w:sz w:val="20"/>
              </w:rPr>
              <w:t>6.04</w:t>
            </w:r>
          </w:p>
        </w:tc>
      </w:tr>
      <w:tr>
        <w:tc>
          <w:tcPr>
            <w:tcW w:type="dxa" w:w="1614"/>
            <w:vAlign w:val="center"/>
            <w:tcMar>
              <w:top w:w="85" w:type="dxa"/>
              <w:bottom w:w="85" w:type="dxa"/>
              <w:left w:w="85" w:type="dxa"/>
              <w:right w:w="85" w:type="dxa"/>
            </w:tcMar>
          </w:tcPr>
          <w:p>
            <w:pPr>
              <w:spacing w:after="60" w:line="252" w:lineRule="auto"/>
              <w:jc w:val="center"/>
            </w:pPr>
            <w:r>
              <w:rPr>
                <w:sz w:val="20"/>
              </w:rPr>
              <w:t>F08</w:t>
            </w:r>
          </w:p>
        </w:tc>
        <w:tc>
          <w:tcPr>
            <w:tcW w:type="dxa" w:w="1652"/>
            <w:vAlign w:val="center"/>
            <w:tcMar>
              <w:top w:w="85" w:type="dxa"/>
              <w:bottom w:w="85" w:type="dxa"/>
              <w:left w:w="85" w:type="dxa"/>
              <w:right w:w="85" w:type="dxa"/>
            </w:tcMar>
          </w:tcPr>
          <w:p>
            <w:pPr>
              <w:spacing w:after="60" w:line="252" w:lineRule="auto"/>
              <w:jc w:val="center"/>
            </w:pPr>
            <w:r>
              <w:rPr>
                <w:sz w:val="20"/>
              </w:rPr>
              <w:t>37.13</w:t>
            </w:r>
          </w:p>
        </w:tc>
        <w:tc>
          <w:tcPr>
            <w:tcW w:type="dxa" w:w="1652"/>
            <w:vAlign w:val="center"/>
            <w:tcMar>
              <w:top w:w="85" w:type="dxa"/>
              <w:bottom w:w="85" w:type="dxa"/>
              <w:left w:w="85" w:type="dxa"/>
              <w:right w:w="85" w:type="dxa"/>
            </w:tcMar>
          </w:tcPr>
          <w:p>
            <w:pPr>
              <w:spacing w:after="60" w:line="252" w:lineRule="auto"/>
              <w:jc w:val="center"/>
            </w:pPr>
            <w:r>
              <w:rPr>
                <w:sz w:val="20"/>
              </w:rPr>
              <w:t>28.91</w:t>
            </w:r>
          </w:p>
        </w:tc>
        <w:tc>
          <w:tcPr>
            <w:tcW w:type="dxa" w:w="1918"/>
            <w:vAlign w:val="center"/>
            <w:tcMar>
              <w:top w:w="85" w:type="dxa"/>
              <w:bottom w:w="85" w:type="dxa"/>
              <w:left w:w="85" w:type="dxa"/>
              <w:right w:w="85" w:type="dxa"/>
            </w:tcMar>
          </w:tcPr>
          <w:p>
            <w:pPr>
              <w:spacing w:after="60" w:line="252" w:lineRule="auto"/>
              <w:jc w:val="center"/>
            </w:pPr>
            <w:r>
              <w:rPr>
                <w:sz w:val="20"/>
              </w:rPr>
              <w:t>0.2559</w:t>
            </w:r>
          </w:p>
        </w:tc>
        <w:tc>
          <w:tcPr>
            <w:tcW w:type="dxa" w:w="1671"/>
            <w:vAlign w:val="center"/>
            <w:tcMar>
              <w:top w:w="85" w:type="dxa"/>
              <w:bottom w:w="85" w:type="dxa"/>
              <w:left w:w="85" w:type="dxa"/>
              <w:right w:w="85" w:type="dxa"/>
            </w:tcMar>
          </w:tcPr>
          <w:p>
            <w:pPr>
              <w:spacing w:after="60" w:line="252" w:lineRule="auto"/>
              <w:jc w:val="center"/>
            </w:pPr>
            <w:r>
              <w:rPr>
                <w:sz w:val="20"/>
              </w:rPr>
              <w:t>24.87</w:t>
            </w:r>
          </w:p>
        </w:tc>
        <w:tc>
          <w:tcPr>
            <w:tcW w:type="dxa" w:w="1671"/>
            <w:vAlign w:val="center"/>
            <w:tcMar>
              <w:top w:w="85" w:type="dxa"/>
              <w:bottom w:w="85" w:type="dxa"/>
              <w:left w:w="85" w:type="dxa"/>
              <w:right w:w="85" w:type="dxa"/>
            </w:tcMar>
          </w:tcPr>
          <w:p>
            <w:pPr>
              <w:spacing w:after="60" w:line="252" w:lineRule="auto"/>
              <w:jc w:val="center"/>
            </w:pPr>
            <w:r>
              <w:rPr>
                <w:sz w:val="20"/>
              </w:rPr>
              <w:t>6.15</w:t>
            </w:r>
          </w:p>
        </w:tc>
      </w:tr>
      <w:tr>
        <w:tc>
          <w:tcPr>
            <w:tcW w:type="dxa" w:w="1614"/>
            <w:vAlign w:val="center"/>
            <w:tcMar>
              <w:top w:w="85" w:type="dxa"/>
              <w:bottom w:w="85" w:type="dxa"/>
              <w:left w:w="85" w:type="dxa"/>
              <w:right w:w="85" w:type="dxa"/>
            </w:tcMar>
          </w:tcPr>
          <w:p>
            <w:pPr>
              <w:spacing w:after="60" w:line="252" w:lineRule="auto"/>
              <w:jc w:val="center"/>
            </w:pPr>
            <w:r>
              <w:rPr>
                <w:sz w:val="20"/>
              </w:rPr>
              <w:t>F09</w:t>
            </w:r>
          </w:p>
        </w:tc>
        <w:tc>
          <w:tcPr>
            <w:tcW w:type="dxa" w:w="1652"/>
            <w:vAlign w:val="center"/>
            <w:tcMar>
              <w:top w:w="85" w:type="dxa"/>
              <w:bottom w:w="85" w:type="dxa"/>
              <w:left w:w="85" w:type="dxa"/>
              <w:right w:w="85" w:type="dxa"/>
            </w:tcMar>
          </w:tcPr>
          <w:p>
            <w:pPr>
              <w:spacing w:after="60" w:line="252" w:lineRule="auto"/>
              <w:jc w:val="center"/>
            </w:pPr>
            <w:r>
              <w:rPr>
                <w:sz w:val="20"/>
              </w:rPr>
              <w:t>31.50</w:t>
            </w:r>
          </w:p>
        </w:tc>
        <w:tc>
          <w:tcPr>
            <w:tcW w:type="dxa" w:w="1652"/>
            <w:vAlign w:val="center"/>
            <w:tcMar>
              <w:top w:w="85" w:type="dxa"/>
              <w:bottom w:w="85" w:type="dxa"/>
              <w:left w:w="85" w:type="dxa"/>
              <w:right w:w="85" w:type="dxa"/>
            </w:tcMar>
          </w:tcPr>
          <w:p>
            <w:pPr>
              <w:spacing w:after="60" w:line="252" w:lineRule="auto"/>
              <w:jc w:val="center"/>
            </w:pPr>
            <w:r>
              <w:rPr>
                <w:sz w:val="20"/>
              </w:rPr>
              <w:t>23.04</w:t>
            </w:r>
          </w:p>
        </w:tc>
        <w:tc>
          <w:tcPr>
            <w:tcW w:type="dxa" w:w="1918"/>
            <w:vAlign w:val="center"/>
            <w:tcMar>
              <w:top w:w="85" w:type="dxa"/>
              <w:bottom w:w="85" w:type="dxa"/>
              <w:left w:w="85" w:type="dxa"/>
              <w:right w:w="85" w:type="dxa"/>
            </w:tcMar>
          </w:tcPr>
          <w:p>
            <w:pPr>
              <w:spacing w:after="60" w:line="252" w:lineRule="auto"/>
              <w:jc w:val="center"/>
            </w:pPr>
            <w:r>
              <w:rPr>
                <w:sz w:val="20"/>
              </w:rPr>
              <w:t>0.1568</w:t>
            </w:r>
          </w:p>
        </w:tc>
        <w:tc>
          <w:tcPr>
            <w:tcW w:type="dxa" w:w="1671"/>
            <w:vAlign w:val="center"/>
            <w:tcMar>
              <w:top w:w="85" w:type="dxa"/>
              <w:bottom w:w="85" w:type="dxa"/>
              <w:left w:w="85" w:type="dxa"/>
              <w:right w:w="85" w:type="dxa"/>
            </w:tcMar>
          </w:tcPr>
          <w:p>
            <w:pPr>
              <w:spacing w:after="60" w:line="252" w:lineRule="auto"/>
              <w:jc w:val="center"/>
            </w:pPr>
            <w:r>
              <w:rPr>
                <w:sz w:val="20"/>
              </w:rPr>
              <w:t>24.76</w:t>
            </w:r>
          </w:p>
        </w:tc>
        <w:tc>
          <w:tcPr>
            <w:tcW w:type="dxa" w:w="1671"/>
            <w:vAlign w:val="center"/>
            <w:tcMar>
              <w:top w:w="85" w:type="dxa"/>
              <w:bottom w:w="85" w:type="dxa"/>
              <w:left w:w="85" w:type="dxa"/>
              <w:right w:w="85" w:type="dxa"/>
            </w:tcMar>
          </w:tcPr>
          <w:p>
            <w:pPr>
              <w:spacing w:after="60" w:line="252" w:lineRule="auto"/>
              <w:jc w:val="center"/>
            </w:pPr>
            <w:r>
              <w:rPr>
                <w:sz w:val="20"/>
              </w:rPr>
              <w:t>18.44</w:t>
            </w:r>
          </w:p>
        </w:tc>
      </w:tr>
      <w:tr>
        <w:tc>
          <w:tcPr>
            <w:tcW w:type="dxa" w:w="1614"/>
            <w:vAlign w:val="center"/>
            <w:tcMar>
              <w:top w:w="85" w:type="dxa"/>
              <w:bottom w:w="85" w:type="dxa"/>
              <w:left w:w="85" w:type="dxa"/>
              <w:right w:w="85" w:type="dxa"/>
            </w:tcMar>
          </w:tcPr>
          <w:p>
            <w:pPr>
              <w:spacing w:after="60" w:line="252" w:lineRule="auto"/>
              <w:jc w:val="center"/>
            </w:pPr>
            <w:r>
              <w:rPr>
                <w:sz w:val="20"/>
              </w:rPr>
              <w:t>F10</w:t>
            </w:r>
          </w:p>
        </w:tc>
        <w:tc>
          <w:tcPr>
            <w:tcW w:type="dxa" w:w="1652"/>
            <w:vAlign w:val="center"/>
            <w:tcMar>
              <w:top w:w="85" w:type="dxa"/>
              <w:bottom w:w="85" w:type="dxa"/>
              <w:left w:w="85" w:type="dxa"/>
              <w:right w:w="85" w:type="dxa"/>
            </w:tcMar>
          </w:tcPr>
          <w:p>
            <w:pPr>
              <w:spacing w:after="60" w:line="252" w:lineRule="auto"/>
              <w:jc w:val="center"/>
            </w:pPr>
            <w:r>
              <w:rPr>
                <w:sz w:val="20"/>
              </w:rPr>
              <w:t>35.71</w:t>
            </w:r>
          </w:p>
        </w:tc>
        <w:tc>
          <w:tcPr>
            <w:tcW w:type="dxa" w:w="1652"/>
            <w:vAlign w:val="center"/>
            <w:tcMar>
              <w:top w:w="85" w:type="dxa"/>
              <w:bottom w:w="85" w:type="dxa"/>
              <w:left w:w="85" w:type="dxa"/>
              <w:right w:w="85" w:type="dxa"/>
            </w:tcMar>
          </w:tcPr>
          <w:p>
            <w:pPr>
              <w:spacing w:after="60" w:line="252" w:lineRule="auto"/>
              <w:jc w:val="center"/>
            </w:pPr>
            <w:r>
              <w:rPr>
                <w:sz w:val="20"/>
              </w:rPr>
              <w:t>28.29</w:t>
            </w:r>
          </w:p>
        </w:tc>
        <w:tc>
          <w:tcPr>
            <w:tcW w:type="dxa" w:w="1918"/>
            <w:vAlign w:val="center"/>
            <w:tcMar>
              <w:top w:w="85" w:type="dxa"/>
              <w:bottom w:w="85" w:type="dxa"/>
              <w:left w:w="85" w:type="dxa"/>
              <w:right w:w="85" w:type="dxa"/>
            </w:tcMar>
          </w:tcPr>
          <w:p>
            <w:pPr>
              <w:spacing w:after="60" w:line="252" w:lineRule="auto"/>
              <w:jc w:val="center"/>
            </w:pPr>
            <w:r>
              <w:rPr>
                <w:sz w:val="20"/>
              </w:rPr>
              <w:t>0.2215</w:t>
            </w:r>
          </w:p>
        </w:tc>
        <w:tc>
          <w:tcPr>
            <w:tcW w:type="dxa" w:w="1671"/>
            <w:vAlign w:val="center"/>
            <w:tcMar>
              <w:top w:w="85" w:type="dxa"/>
              <w:bottom w:w="85" w:type="dxa"/>
              <w:left w:w="85" w:type="dxa"/>
              <w:right w:w="85" w:type="dxa"/>
            </w:tcMar>
          </w:tcPr>
          <w:p>
            <w:pPr>
              <w:spacing w:after="60" w:line="252" w:lineRule="auto"/>
              <w:jc w:val="center"/>
            </w:pPr>
            <w:r>
              <w:rPr>
                <w:sz w:val="20"/>
              </w:rPr>
              <w:t>26.09</w:t>
            </w:r>
          </w:p>
        </w:tc>
        <w:tc>
          <w:tcPr>
            <w:tcW w:type="dxa" w:w="1671"/>
            <w:vAlign w:val="center"/>
            <w:tcMar>
              <w:top w:w="85" w:type="dxa"/>
              <w:bottom w:w="85" w:type="dxa"/>
              <w:left w:w="85" w:type="dxa"/>
              <w:right w:w="85" w:type="dxa"/>
            </w:tcMar>
          </w:tcPr>
          <w:p>
            <w:pPr>
              <w:spacing w:after="60" w:line="252" w:lineRule="auto"/>
              <w:jc w:val="center"/>
            </w:pPr>
            <w:r>
              <w:rPr>
                <w:sz w:val="20"/>
              </w:rPr>
              <w:t>18.44</w:t>
            </w:r>
          </w:p>
        </w:tc>
      </w:tr>
      <w:tr>
        <w:tc>
          <w:tcPr>
            <w:tcW w:type="dxa" w:w="1614"/>
            <w:vAlign w:val="center"/>
            <w:tcMar>
              <w:top w:w="85" w:type="dxa"/>
              <w:bottom w:w="85" w:type="dxa"/>
              <w:left w:w="85" w:type="dxa"/>
              <w:right w:w="85" w:type="dxa"/>
            </w:tcMar>
          </w:tcPr>
          <w:p>
            <w:pPr>
              <w:spacing w:after="60" w:line="252" w:lineRule="auto"/>
              <w:jc w:val="center"/>
            </w:pPr>
            <w:r>
              <w:rPr>
                <w:sz w:val="20"/>
              </w:rPr>
              <w:t>F11</w:t>
            </w:r>
          </w:p>
        </w:tc>
        <w:tc>
          <w:tcPr>
            <w:tcW w:type="dxa" w:w="1652"/>
            <w:vAlign w:val="center"/>
            <w:tcMar>
              <w:top w:w="85" w:type="dxa"/>
              <w:bottom w:w="85" w:type="dxa"/>
              <w:left w:w="85" w:type="dxa"/>
              <w:right w:w="85" w:type="dxa"/>
            </w:tcMar>
          </w:tcPr>
          <w:p>
            <w:pPr>
              <w:spacing w:after="60" w:line="252" w:lineRule="auto"/>
              <w:jc w:val="center"/>
            </w:pPr>
            <w:r>
              <w:rPr>
                <w:sz w:val="20"/>
              </w:rPr>
              <w:t>35.71</w:t>
            </w:r>
          </w:p>
        </w:tc>
        <w:tc>
          <w:tcPr>
            <w:tcW w:type="dxa" w:w="1652"/>
            <w:vAlign w:val="center"/>
            <w:tcMar>
              <w:top w:w="85" w:type="dxa"/>
              <w:bottom w:w="85" w:type="dxa"/>
              <w:left w:w="85" w:type="dxa"/>
              <w:right w:w="85" w:type="dxa"/>
            </w:tcMar>
          </w:tcPr>
          <w:p>
            <w:pPr>
              <w:spacing w:after="60" w:line="252" w:lineRule="auto"/>
              <w:jc w:val="center"/>
            </w:pPr>
            <w:r>
              <w:rPr>
                <w:sz w:val="20"/>
              </w:rPr>
              <w:t>28.29</w:t>
            </w:r>
          </w:p>
        </w:tc>
        <w:tc>
          <w:tcPr>
            <w:tcW w:type="dxa" w:w="1918"/>
            <w:vAlign w:val="center"/>
            <w:tcMar>
              <w:top w:w="85" w:type="dxa"/>
              <w:bottom w:w="85" w:type="dxa"/>
              <w:left w:w="85" w:type="dxa"/>
              <w:right w:w="85" w:type="dxa"/>
            </w:tcMar>
          </w:tcPr>
          <w:p>
            <w:pPr>
              <w:spacing w:after="60" w:line="252" w:lineRule="auto"/>
              <w:jc w:val="center"/>
            </w:pPr>
            <w:r>
              <w:rPr>
                <w:sz w:val="20"/>
              </w:rPr>
              <w:t>0.2215</w:t>
            </w:r>
          </w:p>
        </w:tc>
        <w:tc>
          <w:tcPr>
            <w:tcW w:type="dxa" w:w="1671"/>
            <w:vAlign w:val="center"/>
            <w:tcMar>
              <w:top w:w="85" w:type="dxa"/>
              <w:bottom w:w="85" w:type="dxa"/>
              <w:left w:w="85" w:type="dxa"/>
              <w:right w:w="85" w:type="dxa"/>
            </w:tcMar>
          </w:tcPr>
          <w:p>
            <w:pPr>
              <w:spacing w:after="60" w:line="252" w:lineRule="auto"/>
              <w:jc w:val="center"/>
            </w:pPr>
            <w:r>
              <w:rPr>
                <w:sz w:val="20"/>
              </w:rPr>
              <w:t>26.09</w:t>
            </w:r>
          </w:p>
        </w:tc>
        <w:tc>
          <w:tcPr>
            <w:tcW w:type="dxa" w:w="1671"/>
            <w:vAlign w:val="center"/>
            <w:tcMar>
              <w:top w:w="85" w:type="dxa"/>
              <w:bottom w:w="85" w:type="dxa"/>
              <w:left w:w="85" w:type="dxa"/>
              <w:right w:w="85" w:type="dxa"/>
            </w:tcMar>
          </w:tcPr>
          <w:p>
            <w:pPr>
              <w:spacing w:after="60" w:line="252" w:lineRule="auto"/>
              <w:jc w:val="center"/>
            </w:pPr>
            <w:r>
              <w:rPr>
                <w:sz w:val="20"/>
              </w:rPr>
              <w:t>7.15</w:t>
            </w:r>
          </w:p>
        </w:tc>
      </w:tr>
      <w:tr>
        <w:tc>
          <w:tcPr>
            <w:tcW w:type="dxa" w:w="1614"/>
            <w:vAlign w:val="center"/>
            <w:tcMar>
              <w:top w:w="85" w:type="dxa"/>
              <w:bottom w:w="85" w:type="dxa"/>
              <w:left w:w="85" w:type="dxa"/>
              <w:right w:w="85" w:type="dxa"/>
            </w:tcMar>
          </w:tcPr>
          <w:p>
            <w:pPr>
              <w:spacing w:after="60" w:line="252" w:lineRule="auto"/>
              <w:jc w:val="center"/>
            </w:pPr>
            <w:r>
              <w:rPr>
                <w:sz w:val="20"/>
              </w:rPr>
              <w:t>F12</w:t>
            </w:r>
          </w:p>
        </w:tc>
        <w:tc>
          <w:tcPr>
            <w:tcW w:type="dxa" w:w="1652"/>
            <w:vAlign w:val="center"/>
            <w:tcMar>
              <w:top w:w="85" w:type="dxa"/>
              <w:bottom w:w="85" w:type="dxa"/>
              <w:left w:w="85" w:type="dxa"/>
              <w:right w:w="85" w:type="dxa"/>
            </w:tcMar>
          </w:tcPr>
          <w:p>
            <w:pPr>
              <w:spacing w:after="60" w:line="252" w:lineRule="auto"/>
              <w:jc w:val="center"/>
            </w:pPr>
            <w:r>
              <w:rPr>
                <w:sz w:val="20"/>
              </w:rPr>
              <w:t>35.71</w:t>
            </w:r>
          </w:p>
        </w:tc>
        <w:tc>
          <w:tcPr>
            <w:tcW w:type="dxa" w:w="1652"/>
            <w:vAlign w:val="center"/>
            <w:tcMar>
              <w:top w:w="85" w:type="dxa"/>
              <w:bottom w:w="85" w:type="dxa"/>
              <w:left w:w="85" w:type="dxa"/>
              <w:right w:w="85" w:type="dxa"/>
            </w:tcMar>
          </w:tcPr>
          <w:p>
            <w:pPr>
              <w:spacing w:after="60" w:line="252" w:lineRule="auto"/>
              <w:jc w:val="center"/>
            </w:pPr>
            <w:r>
              <w:rPr>
                <w:sz w:val="20"/>
              </w:rPr>
              <w:t>28.29</w:t>
            </w:r>
          </w:p>
        </w:tc>
        <w:tc>
          <w:tcPr>
            <w:tcW w:type="dxa" w:w="1918"/>
            <w:vAlign w:val="center"/>
            <w:tcMar>
              <w:top w:w="85" w:type="dxa"/>
              <w:bottom w:w="85" w:type="dxa"/>
              <w:left w:w="85" w:type="dxa"/>
              <w:right w:w="85" w:type="dxa"/>
            </w:tcMar>
          </w:tcPr>
          <w:p>
            <w:pPr>
              <w:spacing w:after="60" w:line="252" w:lineRule="auto"/>
              <w:jc w:val="center"/>
            </w:pPr>
            <w:r>
              <w:rPr>
                <w:sz w:val="20"/>
              </w:rPr>
              <w:t>0.2215</w:t>
            </w:r>
          </w:p>
        </w:tc>
        <w:tc>
          <w:tcPr>
            <w:tcW w:type="dxa" w:w="1671"/>
            <w:vAlign w:val="center"/>
            <w:tcMar>
              <w:top w:w="85" w:type="dxa"/>
              <w:bottom w:w="85" w:type="dxa"/>
              <w:left w:w="85" w:type="dxa"/>
              <w:right w:w="85" w:type="dxa"/>
            </w:tcMar>
          </w:tcPr>
          <w:p>
            <w:pPr>
              <w:spacing w:after="60" w:line="252" w:lineRule="auto"/>
              <w:jc w:val="center"/>
            </w:pPr>
            <w:r>
              <w:rPr>
                <w:sz w:val="20"/>
              </w:rPr>
              <w:t>26.09</w:t>
            </w:r>
          </w:p>
        </w:tc>
        <w:tc>
          <w:tcPr>
            <w:tcW w:type="dxa" w:w="1671"/>
            <w:vAlign w:val="center"/>
            <w:tcMar>
              <w:top w:w="85" w:type="dxa"/>
              <w:bottom w:w="85" w:type="dxa"/>
              <w:left w:w="85" w:type="dxa"/>
              <w:right w:w="85" w:type="dxa"/>
            </w:tcMar>
          </w:tcPr>
          <w:p>
            <w:pPr>
              <w:spacing w:after="60" w:line="252" w:lineRule="auto"/>
              <w:jc w:val="center"/>
            </w:pPr>
            <w:r>
              <w:rPr>
                <w:sz w:val="20"/>
              </w:rPr>
              <w:t>6.07</w:t>
            </w:r>
          </w:p>
        </w:tc>
      </w:tr>
      <w:tr>
        <w:tc>
          <w:tcPr>
            <w:tcW w:type="dxa" w:w="1614"/>
            <w:vAlign w:val="center"/>
            <w:tcMar>
              <w:top w:w="85" w:type="dxa"/>
              <w:bottom w:w="85" w:type="dxa"/>
              <w:left w:w="85" w:type="dxa"/>
              <w:right w:w="85" w:type="dxa"/>
            </w:tcMar>
          </w:tcPr>
          <w:p>
            <w:pPr>
              <w:spacing w:after="60" w:line="252" w:lineRule="auto"/>
              <w:jc w:val="center"/>
            </w:pPr>
            <w:r>
              <w:rPr>
                <w:sz w:val="20"/>
              </w:rPr>
              <w:t>F13</w:t>
            </w:r>
          </w:p>
        </w:tc>
        <w:tc>
          <w:tcPr>
            <w:tcW w:type="dxa" w:w="1652"/>
            <w:vAlign w:val="center"/>
            <w:tcMar>
              <w:top w:w="85" w:type="dxa"/>
              <w:bottom w:w="85" w:type="dxa"/>
              <w:left w:w="85" w:type="dxa"/>
              <w:right w:w="85" w:type="dxa"/>
            </w:tcMar>
          </w:tcPr>
          <w:p>
            <w:pPr>
              <w:spacing w:after="60" w:line="252" w:lineRule="auto"/>
              <w:jc w:val="center"/>
            </w:pPr>
            <w:r>
              <w:rPr>
                <w:sz w:val="20"/>
              </w:rPr>
              <w:t>32.63</w:t>
            </w:r>
          </w:p>
        </w:tc>
        <w:tc>
          <w:tcPr>
            <w:tcW w:type="dxa" w:w="1652"/>
            <w:vAlign w:val="center"/>
            <w:tcMar>
              <w:top w:w="85" w:type="dxa"/>
              <w:bottom w:w="85" w:type="dxa"/>
              <w:left w:w="85" w:type="dxa"/>
              <w:right w:w="85" w:type="dxa"/>
            </w:tcMar>
          </w:tcPr>
          <w:p>
            <w:pPr>
              <w:spacing w:after="60" w:line="252" w:lineRule="auto"/>
              <w:jc w:val="center"/>
            </w:pPr>
            <w:r>
              <w:rPr>
                <w:sz w:val="20"/>
              </w:rPr>
              <w:t>23.85</w:t>
            </w:r>
          </w:p>
        </w:tc>
        <w:tc>
          <w:tcPr>
            <w:tcW w:type="dxa" w:w="1918"/>
            <w:vAlign w:val="center"/>
            <w:tcMar>
              <w:top w:w="85" w:type="dxa"/>
              <w:bottom w:w="85" w:type="dxa"/>
              <w:left w:w="85" w:type="dxa"/>
              <w:right w:w="85" w:type="dxa"/>
            </w:tcMar>
          </w:tcPr>
          <w:p>
            <w:pPr>
              <w:spacing w:after="60" w:line="252" w:lineRule="auto"/>
              <w:jc w:val="center"/>
            </w:pPr>
            <w:r>
              <w:rPr>
                <w:sz w:val="20"/>
              </w:rPr>
              <w:t>0.2081</w:t>
            </w:r>
          </w:p>
        </w:tc>
        <w:tc>
          <w:tcPr>
            <w:tcW w:type="dxa" w:w="1671"/>
            <w:vAlign w:val="center"/>
            <w:tcMar>
              <w:top w:w="85" w:type="dxa"/>
              <w:bottom w:w="85" w:type="dxa"/>
              <w:left w:w="85" w:type="dxa"/>
              <w:right w:w="85" w:type="dxa"/>
            </w:tcMar>
          </w:tcPr>
          <w:p>
            <w:pPr>
              <w:spacing w:after="60" w:line="252" w:lineRule="auto"/>
              <w:jc w:val="center"/>
            </w:pPr>
            <w:r>
              <w:rPr>
                <w:sz w:val="20"/>
              </w:rPr>
              <w:t>21.43</w:t>
            </w:r>
          </w:p>
        </w:tc>
        <w:tc>
          <w:tcPr>
            <w:tcW w:type="dxa" w:w="1671"/>
            <w:vAlign w:val="center"/>
            <w:tcMar>
              <w:top w:w="85" w:type="dxa"/>
              <w:bottom w:w="85" w:type="dxa"/>
              <w:left w:w="85" w:type="dxa"/>
              <w:right w:w="85" w:type="dxa"/>
            </w:tcMar>
          </w:tcPr>
          <w:p>
            <w:pPr>
              <w:spacing w:after="60" w:line="252" w:lineRule="auto"/>
              <w:jc w:val="center"/>
            </w:pPr>
            <w:r>
              <w:rPr>
                <w:sz w:val="20"/>
              </w:rPr>
              <w:t>18.44</w:t>
            </w:r>
          </w:p>
        </w:tc>
      </w:tr>
      <w:tr>
        <w:tc>
          <w:tcPr>
            <w:tcW w:type="dxa" w:w="1614"/>
            <w:vAlign w:val="center"/>
            <w:tcMar>
              <w:top w:w="85" w:type="dxa"/>
              <w:bottom w:w="85" w:type="dxa"/>
              <w:left w:w="85" w:type="dxa"/>
              <w:right w:w="85" w:type="dxa"/>
            </w:tcMar>
          </w:tcPr>
          <w:p>
            <w:pPr>
              <w:spacing w:after="60" w:line="252" w:lineRule="auto"/>
              <w:jc w:val="center"/>
            </w:pPr>
            <w:r>
              <w:rPr>
                <w:sz w:val="20"/>
              </w:rPr>
              <w:t>F14</w:t>
            </w:r>
          </w:p>
        </w:tc>
        <w:tc>
          <w:tcPr>
            <w:tcW w:type="dxa" w:w="1652"/>
            <w:vAlign w:val="center"/>
            <w:tcMar>
              <w:top w:w="85" w:type="dxa"/>
              <w:bottom w:w="85" w:type="dxa"/>
              <w:left w:w="85" w:type="dxa"/>
              <w:right w:w="85" w:type="dxa"/>
            </w:tcMar>
          </w:tcPr>
          <w:p>
            <w:pPr>
              <w:spacing w:after="60" w:line="252" w:lineRule="auto"/>
              <w:jc w:val="center"/>
            </w:pPr>
            <w:r>
              <w:rPr>
                <w:sz w:val="20"/>
              </w:rPr>
              <w:t>35.75</w:t>
            </w:r>
          </w:p>
        </w:tc>
        <w:tc>
          <w:tcPr>
            <w:tcW w:type="dxa" w:w="1652"/>
            <w:vAlign w:val="center"/>
            <w:tcMar>
              <w:top w:w="85" w:type="dxa"/>
              <w:bottom w:w="85" w:type="dxa"/>
              <w:left w:w="85" w:type="dxa"/>
              <w:right w:w="85" w:type="dxa"/>
            </w:tcMar>
          </w:tcPr>
          <w:p>
            <w:pPr>
              <w:spacing w:after="60" w:line="252" w:lineRule="auto"/>
              <w:jc w:val="center"/>
            </w:pPr>
            <w:r>
              <w:rPr>
                <w:sz w:val="20"/>
              </w:rPr>
              <w:t>28.23</w:t>
            </w:r>
          </w:p>
        </w:tc>
        <w:tc>
          <w:tcPr>
            <w:tcW w:type="dxa" w:w="1918"/>
            <w:vAlign w:val="center"/>
            <w:tcMar>
              <w:top w:w="85" w:type="dxa"/>
              <w:bottom w:w="85" w:type="dxa"/>
              <w:left w:w="85" w:type="dxa"/>
              <w:right w:w="85" w:type="dxa"/>
            </w:tcMar>
          </w:tcPr>
          <w:p>
            <w:pPr>
              <w:spacing w:after="60" w:line="252" w:lineRule="auto"/>
              <w:jc w:val="center"/>
            </w:pPr>
            <w:r>
              <w:rPr>
                <w:sz w:val="20"/>
              </w:rPr>
              <w:t>0.2208</w:t>
            </w:r>
          </w:p>
        </w:tc>
        <w:tc>
          <w:tcPr>
            <w:tcW w:type="dxa" w:w="1671"/>
            <w:vAlign w:val="center"/>
            <w:tcMar>
              <w:top w:w="85" w:type="dxa"/>
              <w:bottom w:w="85" w:type="dxa"/>
              <w:left w:w="85" w:type="dxa"/>
              <w:right w:w="85" w:type="dxa"/>
            </w:tcMar>
          </w:tcPr>
          <w:p>
            <w:pPr>
              <w:spacing w:after="60" w:line="252" w:lineRule="auto"/>
              <w:jc w:val="center"/>
            </w:pPr>
            <w:r>
              <w:rPr>
                <w:sz w:val="20"/>
              </w:rPr>
              <w:t>25.57</w:t>
            </w:r>
          </w:p>
        </w:tc>
        <w:tc>
          <w:tcPr>
            <w:tcW w:type="dxa" w:w="1671"/>
            <w:vAlign w:val="center"/>
            <w:tcMar>
              <w:top w:w="85" w:type="dxa"/>
              <w:bottom w:w="85" w:type="dxa"/>
              <w:left w:w="85" w:type="dxa"/>
              <w:right w:w="85" w:type="dxa"/>
            </w:tcMar>
          </w:tcPr>
          <w:p>
            <w:pPr>
              <w:spacing w:after="60" w:line="252" w:lineRule="auto"/>
              <w:jc w:val="center"/>
            </w:pPr>
            <w:r>
              <w:rPr>
                <w:sz w:val="20"/>
              </w:rPr>
              <w:t>18.44</w:t>
            </w:r>
          </w:p>
        </w:tc>
      </w:tr>
      <w:tr>
        <w:tc>
          <w:tcPr>
            <w:tcW w:type="dxa" w:w="1614"/>
            <w:vAlign w:val="center"/>
            <w:tcMar>
              <w:top w:w="85" w:type="dxa"/>
              <w:bottom w:w="85" w:type="dxa"/>
              <w:left w:w="85" w:type="dxa"/>
              <w:right w:w="85" w:type="dxa"/>
            </w:tcMar>
          </w:tcPr>
          <w:p>
            <w:pPr>
              <w:spacing w:after="60" w:line="252" w:lineRule="auto"/>
              <w:jc w:val="center"/>
            </w:pPr>
            <w:r>
              <w:rPr>
                <w:sz w:val="20"/>
              </w:rPr>
              <w:t>F15</w:t>
            </w:r>
          </w:p>
        </w:tc>
        <w:tc>
          <w:tcPr>
            <w:tcW w:type="dxa" w:w="1652"/>
            <w:vAlign w:val="center"/>
            <w:tcMar>
              <w:top w:w="85" w:type="dxa"/>
              <w:bottom w:w="85" w:type="dxa"/>
              <w:left w:w="85" w:type="dxa"/>
              <w:right w:w="85" w:type="dxa"/>
            </w:tcMar>
          </w:tcPr>
          <w:p>
            <w:pPr>
              <w:spacing w:after="60" w:line="252" w:lineRule="auto"/>
              <w:jc w:val="center"/>
            </w:pPr>
            <w:r>
              <w:rPr>
                <w:sz w:val="20"/>
              </w:rPr>
              <w:t>35.75</w:t>
            </w:r>
          </w:p>
        </w:tc>
        <w:tc>
          <w:tcPr>
            <w:tcW w:type="dxa" w:w="1652"/>
            <w:vAlign w:val="center"/>
            <w:tcMar>
              <w:top w:w="85" w:type="dxa"/>
              <w:bottom w:w="85" w:type="dxa"/>
              <w:left w:w="85" w:type="dxa"/>
              <w:right w:w="85" w:type="dxa"/>
            </w:tcMar>
          </w:tcPr>
          <w:p>
            <w:pPr>
              <w:spacing w:after="60" w:line="252" w:lineRule="auto"/>
              <w:jc w:val="center"/>
            </w:pPr>
            <w:r>
              <w:rPr>
                <w:sz w:val="20"/>
              </w:rPr>
              <w:t>28.23</w:t>
            </w:r>
          </w:p>
        </w:tc>
        <w:tc>
          <w:tcPr>
            <w:tcW w:type="dxa" w:w="1918"/>
            <w:vAlign w:val="center"/>
            <w:tcMar>
              <w:top w:w="85" w:type="dxa"/>
              <w:bottom w:w="85" w:type="dxa"/>
              <w:left w:w="85" w:type="dxa"/>
              <w:right w:w="85" w:type="dxa"/>
            </w:tcMar>
          </w:tcPr>
          <w:p>
            <w:pPr>
              <w:spacing w:after="60" w:line="252" w:lineRule="auto"/>
              <w:jc w:val="center"/>
            </w:pPr>
            <w:r>
              <w:rPr>
                <w:sz w:val="20"/>
              </w:rPr>
              <w:t>0.2208</w:t>
            </w:r>
          </w:p>
        </w:tc>
        <w:tc>
          <w:tcPr>
            <w:tcW w:type="dxa" w:w="1671"/>
            <w:vAlign w:val="center"/>
            <w:tcMar>
              <w:top w:w="85" w:type="dxa"/>
              <w:bottom w:w="85" w:type="dxa"/>
              <w:left w:w="85" w:type="dxa"/>
              <w:right w:w="85" w:type="dxa"/>
            </w:tcMar>
          </w:tcPr>
          <w:p>
            <w:pPr>
              <w:spacing w:after="60" w:line="252" w:lineRule="auto"/>
              <w:jc w:val="center"/>
            </w:pPr>
            <w:r>
              <w:rPr>
                <w:sz w:val="20"/>
              </w:rPr>
              <w:t>25.57</w:t>
            </w:r>
          </w:p>
        </w:tc>
        <w:tc>
          <w:tcPr>
            <w:tcW w:type="dxa" w:w="1671"/>
            <w:vAlign w:val="center"/>
            <w:tcMar>
              <w:top w:w="85" w:type="dxa"/>
              <w:bottom w:w="85" w:type="dxa"/>
              <w:left w:w="85" w:type="dxa"/>
              <w:right w:w="85" w:type="dxa"/>
            </w:tcMar>
          </w:tcPr>
          <w:p>
            <w:pPr>
              <w:spacing w:after="60" w:line="252" w:lineRule="auto"/>
              <w:jc w:val="center"/>
            </w:pPr>
            <w:r>
              <w:rPr>
                <w:sz w:val="20"/>
              </w:rPr>
              <w:t>6.56</w:t>
            </w:r>
          </w:p>
        </w:tc>
      </w:tr>
      <w:tr>
        <w:tc>
          <w:tcPr>
            <w:tcW w:type="dxa" w:w="1614"/>
            <w:vAlign w:val="center"/>
            <w:tcMar>
              <w:top w:w="85" w:type="dxa"/>
              <w:bottom w:w="85" w:type="dxa"/>
              <w:left w:w="85" w:type="dxa"/>
              <w:right w:w="85" w:type="dxa"/>
            </w:tcMar>
          </w:tcPr>
          <w:p>
            <w:pPr>
              <w:spacing w:after="60" w:line="252" w:lineRule="auto"/>
              <w:jc w:val="center"/>
            </w:pPr>
            <w:r>
              <w:rPr>
                <w:sz w:val="20"/>
              </w:rPr>
              <w:t>F16</w:t>
            </w:r>
          </w:p>
        </w:tc>
        <w:tc>
          <w:tcPr>
            <w:tcW w:type="dxa" w:w="1652"/>
            <w:vAlign w:val="center"/>
            <w:tcMar>
              <w:top w:w="85" w:type="dxa"/>
              <w:bottom w:w="85" w:type="dxa"/>
              <w:left w:w="85" w:type="dxa"/>
              <w:right w:w="85" w:type="dxa"/>
            </w:tcMar>
          </w:tcPr>
          <w:p>
            <w:pPr>
              <w:spacing w:after="60" w:line="252" w:lineRule="auto"/>
              <w:jc w:val="center"/>
            </w:pPr>
            <w:r>
              <w:rPr>
                <w:sz w:val="20"/>
              </w:rPr>
              <w:t>35.75</w:t>
            </w:r>
          </w:p>
        </w:tc>
        <w:tc>
          <w:tcPr>
            <w:tcW w:type="dxa" w:w="1652"/>
            <w:vAlign w:val="center"/>
            <w:tcMar>
              <w:top w:w="85" w:type="dxa"/>
              <w:bottom w:w="85" w:type="dxa"/>
              <w:left w:w="85" w:type="dxa"/>
              <w:right w:w="85" w:type="dxa"/>
            </w:tcMar>
          </w:tcPr>
          <w:p>
            <w:pPr>
              <w:spacing w:after="60" w:line="252" w:lineRule="auto"/>
              <w:jc w:val="center"/>
            </w:pPr>
            <w:r>
              <w:rPr>
                <w:sz w:val="20"/>
              </w:rPr>
              <w:t>28.23</w:t>
            </w:r>
          </w:p>
        </w:tc>
        <w:tc>
          <w:tcPr>
            <w:tcW w:type="dxa" w:w="1918"/>
            <w:vAlign w:val="center"/>
            <w:tcMar>
              <w:top w:w="85" w:type="dxa"/>
              <w:bottom w:w="85" w:type="dxa"/>
              <w:left w:w="85" w:type="dxa"/>
              <w:right w:w="85" w:type="dxa"/>
            </w:tcMar>
          </w:tcPr>
          <w:p>
            <w:pPr>
              <w:spacing w:after="60" w:line="252" w:lineRule="auto"/>
              <w:jc w:val="center"/>
            </w:pPr>
            <w:r>
              <w:rPr>
                <w:sz w:val="20"/>
              </w:rPr>
              <w:t>0.2208</w:t>
            </w:r>
          </w:p>
        </w:tc>
        <w:tc>
          <w:tcPr>
            <w:tcW w:type="dxa" w:w="1671"/>
            <w:vAlign w:val="center"/>
            <w:tcMar>
              <w:top w:w="85" w:type="dxa"/>
              <w:bottom w:w="85" w:type="dxa"/>
              <w:left w:w="85" w:type="dxa"/>
              <w:right w:w="85" w:type="dxa"/>
            </w:tcMar>
          </w:tcPr>
          <w:p>
            <w:pPr>
              <w:spacing w:after="60" w:line="252" w:lineRule="auto"/>
              <w:jc w:val="center"/>
            </w:pPr>
            <w:r>
              <w:rPr>
                <w:sz w:val="20"/>
              </w:rPr>
              <w:t>25.57</w:t>
            </w:r>
          </w:p>
        </w:tc>
        <w:tc>
          <w:tcPr>
            <w:tcW w:type="dxa" w:w="1671"/>
            <w:vAlign w:val="center"/>
            <w:tcMar>
              <w:top w:w="85" w:type="dxa"/>
              <w:bottom w:w="85" w:type="dxa"/>
              <w:left w:w="85" w:type="dxa"/>
              <w:right w:w="85" w:type="dxa"/>
            </w:tcMar>
          </w:tcPr>
          <w:p>
            <w:pPr>
              <w:spacing w:after="60" w:line="252" w:lineRule="auto"/>
              <w:jc w:val="center"/>
            </w:pPr>
            <w:r>
              <w:rPr>
                <w:sz w:val="20"/>
              </w:rPr>
              <w:t>6.06</w:t>
            </w:r>
          </w:p>
        </w:tc>
      </w:tr>
    </w:tbl>
    <w:p/>
    <w:p>
      <w:pPr>
        <w:pStyle w:val="Heading2"/>
      </w:pPr>
      <w:r>
        <w:t>G 固定 GLVQ anchor 一 三中心</w:t>
      </w:r>
    </w:p>
    <w:p>
      <w:r>
        <w:t>程式入口 experiments/fault_type_discriminative_prototypes.py；參數及 sources 沿 output\fault_type_discriminative_prototypes_report\2026-10-03-15-39-29\summary.json.gz 與 catalog[discriminative_prototypes_v1].protocol。訓練／校準／測試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G01</w:t>
            </w:r>
          </w:p>
        </w:tc>
        <w:tc>
          <w:tcPr>
            <w:tcW w:type="dxa" w:w="8425"/>
            <w:vAlign w:val="center"/>
            <w:tcMar>
              <w:top w:w="85" w:type="dxa"/>
              <w:bottom w:w="85" w:type="dxa"/>
              <w:left w:w="85" w:type="dxa"/>
              <w:right w:w="85" w:type="dxa"/>
            </w:tcMar>
          </w:tcPr>
          <w:p>
            <w:pPr>
              <w:spacing w:after="60" w:line="252" w:lineRule="auto"/>
            </w:pPr>
            <w:r>
              <w:rPr>
                <w:sz w:val="20"/>
              </w:rPr>
              <w:t>detector=C02/M；model=identity_1_static</w:t>
            </w:r>
          </w:p>
        </w:tc>
      </w:tr>
      <w:tr>
        <w:tc>
          <w:tcPr>
            <w:tcW w:type="dxa" w:w="1755"/>
            <w:vAlign w:val="center"/>
            <w:tcMar>
              <w:top w:w="85" w:type="dxa"/>
              <w:bottom w:w="85" w:type="dxa"/>
              <w:left w:w="85" w:type="dxa"/>
              <w:right w:w="85" w:type="dxa"/>
            </w:tcMar>
          </w:tcPr>
          <w:p>
            <w:pPr>
              <w:spacing w:after="60" w:line="252" w:lineRule="auto"/>
              <w:jc w:val="center"/>
            </w:pPr>
            <w:r>
              <w:rPr>
                <w:sz w:val="20"/>
              </w:rPr>
              <w:t>G02</w:t>
            </w:r>
          </w:p>
        </w:tc>
        <w:tc>
          <w:tcPr>
            <w:tcW w:type="dxa" w:w="8425"/>
            <w:vAlign w:val="center"/>
            <w:tcMar>
              <w:top w:w="85" w:type="dxa"/>
              <w:bottom w:w="85" w:type="dxa"/>
              <w:left w:w="85" w:type="dxa"/>
              <w:right w:w="85" w:type="dxa"/>
            </w:tcMar>
          </w:tcPr>
          <w:p>
            <w:pPr>
              <w:spacing w:after="60" w:line="252" w:lineRule="auto"/>
            </w:pPr>
            <w:r>
              <w:rPr>
                <w:sz w:val="20"/>
              </w:rPr>
              <w:t>detector=ambiguity；model=identity_1_static</w:t>
            </w:r>
          </w:p>
        </w:tc>
      </w:tr>
      <w:tr>
        <w:tc>
          <w:tcPr>
            <w:tcW w:type="dxa" w:w="1755"/>
            <w:vAlign w:val="center"/>
            <w:tcMar>
              <w:top w:w="85" w:type="dxa"/>
              <w:bottom w:w="85" w:type="dxa"/>
              <w:left w:w="85" w:type="dxa"/>
              <w:right w:w="85" w:type="dxa"/>
            </w:tcMar>
          </w:tcPr>
          <w:p>
            <w:pPr>
              <w:spacing w:after="60" w:line="252" w:lineRule="auto"/>
              <w:jc w:val="center"/>
            </w:pPr>
            <w:r>
              <w:rPr>
                <w:sz w:val="20"/>
              </w:rPr>
              <w:t>G03</w:t>
            </w:r>
          </w:p>
        </w:tc>
        <w:tc>
          <w:tcPr>
            <w:tcW w:type="dxa" w:w="8425"/>
            <w:vAlign w:val="center"/>
            <w:tcMar>
              <w:top w:w="85" w:type="dxa"/>
              <w:bottom w:w="85" w:type="dxa"/>
              <w:left w:w="85" w:type="dxa"/>
              <w:right w:w="85" w:type="dxa"/>
            </w:tcMar>
          </w:tcPr>
          <w:p>
            <w:pPr>
              <w:spacing w:after="60" w:line="252" w:lineRule="auto"/>
            </w:pPr>
            <w:r>
              <w:rPr>
                <w:sz w:val="20"/>
              </w:rPr>
              <w:t>detector=C02/M；model=identity_1_glvq</w:t>
            </w:r>
          </w:p>
        </w:tc>
      </w:tr>
      <w:tr>
        <w:tc>
          <w:tcPr>
            <w:tcW w:type="dxa" w:w="1755"/>
            <w:vAlign w:val="center"/>
            <w:tcMar>
              <w:top w:w="85" w:type="dxa"/>
              <w:bottom w:w="85" w:type="dxa"/>
              <w:left w:w="85" w:type="dxa"/>
              <w:right w:w="85" w:type="dxa"/>
            </w:tcMar>
          </w:tcPr>
          <w:p>
            <w:pPr>
              <w:spacing w:after="60" w:line="252" w:lineRule="auto"/>
              <w:jc w:val="center"/>
            </w:pPr>
            <w:r>
              <w:rPr>
                <w:sz w:val="20"/>
              </w:rPr>
              <w:t>G04</w:t>
            </w:r>
          </w:p>
        </w:tc>
        <w:tc>
          <w:tcPr>
            <w:tcW w:type="dxa" w:w="8425"/>
            <w:vAlign w:val="center"/>
            <w:tcMar>
              <w:top w:w="85" w:type="dxa"/>
              <w:bottom w:w="85" w:type="dxa"/>
              <w:left w:w="85" w:type="dxa"/>
              <w:right w:w="85" w:type="dxa"/>
            </w:tcMar>
          </w:tcPr>
          <w:p>
            <w:pPr>
              <w:spacing w:after="60" w:line="252" w:lineRule="auto"/>
            </w:pPr>
            <w:r>
              <w:rPr>
                <w:sz w:val="20"/>
              </w:rPr>
              <w:t>detector=ambiguity；model=identity_1_glvq</w:t>
            </w:r>
          </w:p>
        </w:tc>
      </w:tr>
      <w:tr>
        <w:tc>
          <w:tcPr>
            <w:tcW w:type="dxa" w:w="1755"/>
            <w:vAlign w:val="center"/>
            <w:tcMar>
              <w:top w:w="85" w:type="dxa"/>
              <w:bottom w:w="85" w:type="dxa"/>
              <w:left w:w="85" w:type="dxa"/>
              <w:right w:w="85" w:type="dxa"/>
            </w:tcMar>
          </w:tcPr>
          <w:p>
            <w:pPr>
              <w:spacing w:after="60" w:line="252" w:lineRule="auto"/>
              <w:jc w:val="center"/>
            </w:pPr>
            <w:r>
              <w:rPr>
                <w:sz w:val="20"/>
              </w:rPr>
              <w:t>G05</w:t>
            </w:r>
          </w:p>
        </w:tc>
        <w:tc>
          <w:tcPr>
            <w:tcW w:type="dxa" w:w="8425"/>
            <w:vAlign w:val="center"/>
            <w:tcMar>
              <w:top w:w="85" w:type="dxa"/>
              <w:bottom w:w="85" w:type="dxa"/>
              <w:left w:w="85" w:type="dxa"/>
              <w:right w:w="85" w:type="dxa"/>
            </w:tcMar>
          </w:tcPr>
          <w:p>
            <w:pPr>
              <w:spacing w:after="60" w:line="252" w:lineRule="auto"/>
            </w:pPr>
            <w:r>
              <w:rPr>
                <w:sz w:val="20"/>
              </w:rPr>
              <w:t>detector=C02/M；model=identity_1_anchored</w:t>
            </w:r>
          </w:p>
        </w:tc>
      </w:tr>
      <w:tr>
        <w:tc>
          <w:tcPr>
            <w:tcW w:type="dxa" w:w="1755"/>
            <w:vAlign w:val="center"/>
            <w:tcMar>
              <w:top w:w="85" w:type="dxa"/>
              <w:bottom w:w="85" w:type="dxa"/>
              <w:left w:w="85" w:type="dxa"/>
              <w:right w:w="85" w:type="dxa"/>
            </w:tcMar>
          </w:tcPr>
          <w:p>
            <w:pPr>
              <w:spacing w:after="60" w:line="252" w:lineRule="auto"/>
              <w:jc w:val="center"/>
            </w:pPr>
            <w:r>
              <w:rPr>
                <w:sz w:val="20"/>
              </w:rPr>
              <w:t>G06</w:t>
            </w:r>
          </w:p>
        </w:tc>
        <w:tc>
          <w:tcPr>
            <w:tcW w:type="dxa" w:w="8425"/>
            <w:vAlign w:val="center"/>
            <w:tcMar>
              <w:top w:w="85" w:type="dxa"/>
              <w:bottom w:w="85" w:type="dxa"/>
              <w:left w:w="85" w:type="dxa"/>
              <w:right w:w="85" w:type="dxa"/>
            </w:tcMar>
          </w:tcPr>
          <w:p>
            <w:pPr>
              <w:spacing w:after="60" w:line="252" w:lineRule="auto"/>
            </w:pPr>
            <w:r>
              <w:rPr>
                <w:sz w:val="20"/>
              </w:rPr>
              <w:t>detector=ambiguity；model=identity_1_anchored</w:t>
            </w:r>
          </w:p>
        </w:tc>
      </w:tr>
      <w:tr>
        <w:tc>
          <w:tcPr>
            <w:tcW w:type="dxa" w:w="1755"/>
            <w:vAlign w:val="center"/>
            <w:tcMar>
              <w:top w:w="85" w:type="dxa"/>
              <w:bottom w:w="85" w:type="dxa"/>
              <w:left w:w="85" w:type="dxa"/>
              <w:right w:w="85" w:type="dxa"/>
            </w:tcMar>
          </w:tcPr>
          <w:p>
            <w:pPr>
              <w:spacing w:after="60" w:line="252" w:lineRule="auto"/>
              <w:jc w:val="center"/>
            </w:pPr>
            <w:r>
              <w:rPr>
                <w:sz w:val="20"/>
              </w:rPr>
              <w:t>G07</w:t>
            </w:r>
          </w:p>
        </w:tc>
        <w:tc>
          <w:tcPr>
            <w:tcW w:type="dxa" w:w="8425"/>
            <w:vAlign w:val="center"/>
            <w:tcMar>
              <w:top w:w="85" w:type="dxa"/>
              <w:bottom w:w="85" w:type="dxa"/>
              <w:left w:w="85" w:type="dxa"/>
              <w:right w:w="85" w:type="dxa"/>
            </w:tcMar>
          </w:tcPr>
          <w:p>
            <w:pPr>
              <w:spacing w:after="60" w:line="252" w:lineRule="auto"/>
            </w:pPr>
            <w:r>
              <w:rPr>
                <w:sz w:val="20"/>
              </w:rPr>
              <w:t>detector=C02/M；model=identity_3_static</w:t>
            </w:r>
          </w:p>
        </w:tc>
      </w:tr>
      <w:tr>
        <w:tc>
          <w:tcPr>
            <w:tcW w:type="dxa" w:w="1755"/>
            <w:vAlign w:val="center"/>
            <w:tcMar>
              <w:top w:w="85" w:type="dxa"/>
              <w:bottom w:w="85" w:type="dxa"/>
              <w:left w:w="85" w:type="dxa"/>
              <w:right w:w="85" w:type="dxa"/>
            </w:tcMar>
          </w:tcPr>
          <w:p>
            <w:pPr>
              <w:spacing w:after="60" w:line="252" w:lineRule="auto"/>
              <w:jc w:val="center"/>
            </w:pPr>
            <w:r>
              <w:rPr>
                <w:sz w:val="20"/>
              </w:rPr>
              <w:t>G08</w:t>
            </w:r>
          </w:p>
        </w:tc>
        <w:tc>
          <w:tcPr>
            <w:tcW w:type="dxa" w:w="8425"/>
            <w:vAlign w:val="center"/>
            <w:tcMar>
              <w:top w:w="85" w:type="dxa"/>
              <w:bottom w:w="85" w:type="dxa"/>
              <w:left w:w="85" w:type="dxa"/>
              <w:right w:w="85" w:type="dxa"/>
            </w:tcMar>
          </w:tcPr>
          <w:p>
            <w:pPr>
              <w:spacing w:after="60" w:line="252" w:lineRule="auto"/>
            </w:pPr>
            <w:r>
              <w:rPr>
                <w:sz w:val="20"/>
              </w:rPr>
              <w:t>detector=ambiguity；model=identity_3_static</w:t>
            </w:r>
          </w:p>
        </w:tc>
      </w:tr>
      <w:tr>
        <w:tc>
          <w:tcPr>
            <w:tcW w:type="dxa" w:w="1755"/>
            <w:vAlign w:val="center"/>
            <w:tcMar>
              <w:top w:w="85" w:type="dxa"/>
              <w:bottom w:w="85" w:type="dxa"/>
              <w:left w:w="85" w:type="dxa"/>
              <w:right w:w="85" w:type="dxa"/>
            </w:tcMar>
          </w:tcPr>
          <w:p>
            <w:pPr>
              <w:spacing w:after="60" w:line="252" w:lineRule="auto"/>
              <w:jc w:val="center"/>
            </w:pPr>
            <w:r>
              <w:rPr>
                <w:sz w:val="20"/>
              </w:rPr>
              <w:t>G09</w:t>
            </w:r>
          </w:p>
        </w:tc>
        <w:tc>
          <w:tcPr>
            <w:tcW w:type="dxa" w:w="8425"/>
            <w:vAlign w:val="center"/>
            <w:tcMar>
              <w:top w:w="85" w:type="dxa"/>
              <w:bottom w:w="85" w:type="dxa"/>
              <w:left w:w="85" w:type="dxa"/>
              <w:right w:w="85" w:type="dxa"/>
            </w:tcMar>
          </w:tcPr>
          <w:p>
            <w:pPr>
              <w:spacing w:after="60" w:line="252" w:lineRule="auto"/>
            </w:pPr>
            <w:r>
              <w:rPr>
                <w:sz w:val="20"/>
              </w:rPr>
              <w:t>detector=C02/M；model=identity_3_glvq</w:t>
            </w:r>
          </w:p>
        </w:tc>
      </w:tr>
      <w:tr>
        <w:tc>
          <w:tcPr>
            <w:tcW w:type="dxa" w:w="1755"/>
            <w:vAlign w:val="center"/>
            <w:tcMar>
              <w:top w:w="85" w:type="dxa"/>
              <w:bottom w:w="85" w:type="dxa"/>
              <w:left w:w="85" w:type="dxa"/>
              <w:right w:w="85" w:type="dxa"/>
            </w:tcMar>
          </w:tcPr>
          <w:p>
            <w:pPr>
              <w:spacing w:after="60" w:line="252" w:lineRule="auto"/>
              <w:jc w:val="center"/>
            </w:pPr>
            <w:r>
              <w:rPr>
                <w:sz w:val="20"/>
              </w:rPr>
              <w:t>G10</w:t>
            </w:r>
          </w:p>
        </w:tc>
        <w:tc>
          <w:tcPr>
            <w:tcW w:type="dxa" w:w="8425"/>
            <w:vAlign w:val="center"/>
            <w:tcMar>
              <w:top w:w="85" w:type="dxa"/>
              <w:bottom w:w="85" w:type="dxa"/>
              <w:left w:w="85" w:type="dxa"/>
              <w:right w:w="85" w:type="dxa"/>
            </w:tcMar>
          </w:tcPr>
          <w:p>
            <w:pPr>
              <w:spacing w:after="60" w:line="252" w:lineRule="auto"/>
            </w:pPr>
            <w:r>
              <w:rPr>
                <w:sz w:val="20"/>
              </w:rPr>
              <w:t>detector=ambiguity；model=identity_3_glvq</w:t>
            </w:r>
          </w:p>
        </w:tc>
      </w:tr>
      <w:tr>
        <w:tc>
          <w:tcPr>
            <w:tcW w:type="dxa" w:w="1755"/>
            <w:vAlign w:val="center"/>
            <w:tcMar>
              <w:top w:w="85" w:type="dxa"/>
              <w:bottom w:w="85" w:type="dxa"/>
              <w:left w:w="85" w:type="dxa"/>
              <w:right w:w="85" w:type="dxa"/>
            </w:tcMar>
          </w:tcPr>
          <w:p>
            <w:pPr>
              <w:spacing w:after="60" w:line="252" w:lineRule="auto"/>
              <w:jc w:val="center"/>
            </w:pPr>
            <w:r>
              <w:rPr>
                <w:sz w:val="20"/>
              </w:rPr>
              <w:t>G11</w:t>
            </w:r>
          </w:p>
        </w:tc>
        <w:tc>
          <w:tcPr>
            <w:tcW w:type="dxa" w:w="8425"/>
            <w:vAlign w:val="center"/>
            <w:tcMar>
              <w:top w:w="85" w:type="dxa"/>
              <w:bottom w:w="85" w:type="dxa"/>
              <w:left w:w="85" w:type="dxa"/>
              <w:right w:w="85" w:type="dxa"/>
            </w:tcMar>
          </w:tcPr>
          <w:p>
            <w:pPr>
              <w:spacing w:after="60" w:line="252" w:lineRule="auto"/>
            </w:pPr>
            <w:r>
              <w:rPr>
                <w:sz w:val="20"/>
              </w:rPr>
              <w:t>detector=C02/M；model=identity_3_anchored</w:t>
            </w:r>
          </w:p>
        </w:tc>
      </w:tr>
      <w:tr>
        <w:tc>
          <w:tcPr>
            <w:tcW w:type="dxa" w:w="1755"/>
            <w:vAlign w:val="center"/>
            <w:tcMar>
              <w:top w:w="85" w:type="dxa"/>
              <w:bottom w:w="85" w:type="dxa"/>
              <w:left w:w="85" w:type="dxa"/>
              <w:right w:w="85" w:type="dxa"/>
            </w:tcMar>
          </w:tcPr>
          <w:p>
            <w:pPr>
              <w:spacing w:after="60" w:line="252" w:lineRule="auto"/>
              <w:jc w:val="center"/>
            </w:pPr>
            <w:r>
              <w:rPr>
                <w:sz w:val="20"/>
              </w:rPr>
              <w:t>G12</w:t>
            </w:r>
          </w:p>
        </w:tc>
        <w:tc>
          <w:tcPr>
            <w:tcW w:type="dxa" w:w="8425"/>
            <w:vAlign w:val="center"/>
            <w:tcMar>
              <w:top w:w="85" w:type="dxa"/>
              <w:bottom w:w="85" w:type="dxa"/>
              <w:left w:w="85" w:type="dxa"/>
              <w:right w:w="85" w:type="dxa"/>
            </w:tcMar>
          </w:tcPr>
          <w:p>
            <w:pPr>
              <w:spacing w:after="60" w:line="252" w:lineRule="auto"/>
            </w:pPr>
            <w:r>
              <w:rPr>
                <w:sz w:val="20"/>
              </w:rPr>
              <w:t>detector=ambiguity；model=identity_3_anchored</w:t>
            </w:r>
          </w:p>
        </w:tc>
      </w:tr>
      <w:tr>
        <w:tc>
          <w:tcPr>
            <w:tcW w:type="dxa" w:w="1755"/>
            <w:vAlign w:val="center"/>
            <w:tcMar>
              <w:top w:w="85" w:type="dxa"/>
              <w:bottom w:w="85" w:type="dxa"/>
              <w:left w:w="85" w:type="dxa"/>
              <w:right w:w="85" w:type="dxa"/>
            </w:tcMar>
          </w:tcPr>
          <w:p>
            <w:pPr>
              <w:spacing w:after="60" w:line="252" w:lineRule="auto"/>
              <w:jc w:val="center"/>
            </w:pPr>
            <w:r>
              <w:rPr>
                <w:sz w:val="20"/>
              </w:rPr>
              <w:t>G13</w:t>
            </w:r>
          </w:p>
        </w:tc>
        <w:tc>
          <w:tcPr>
            <w:tcW w:type="dxa" w:w="8425"/>
            <w:vAlign w:val="center"/>
            <w:tcMar>
              <w:top w:w="85" w:type="dxa"/>
              <w:bottom w:w="85" w:type="dxa"/>
              <w:left w:w="85" w:type="dxa"/>
              <w:right w:w="85" w:type="dxa"/>
            </w:tcMar>
          </w:tcPr>
          <w:p>
            <w:pPr>
              <w:spacing w:after="60" w:line="252" w:lineRule="auto"/>
            </w:pPr>
            <w:r>
              <w:rPr>
                <w:sz w:val="20"/>
              </w:rPr>
              <w:t>detector=C02/M；model=metric_1_static</w:t>
            </w:r>
          </w:p>
        </w:tc>
      </w:tr>
      <w:tr>
        <w:tc>
          <w:tcPr>
            <w:tcW w:type="dxa" w:w="1755"/>
            <w:vAlign w:val="center"/>
            <w:tcMar>
              <w:top w:w="85" w:type="dxa"/>
              <w:bottom w:w="85" w:type="dxa"/>
              <w:left w:w="85" w:type="dxa"/>
              <w:right w:w="85" w:type="dxa"/>
            </w:tcMar>
          </w:tcPr>
          <w:p>
            <w:pPr>
              <w:spacing w:after="60" w:line="252" w:lineRule="auto"/>
              <w:jc w:val="center"/>
            </w:pPr>
            <w:r>
              <w:rPr>
                <w:sz w:val="20"/>
              </w:rPr>
              <w:t>G14</w:t>
            </w:r>
          </w:p>
        </w:tc>
        <w:tc>
          <w:tcPr>
            <w:tcW w:type="dxa" w:w="8425"/>
            <w:vAlign w:val="center"/>
            <w:tcMar>
              <w:top w:w="85" w:type="dxa"/>
              <w:bottom w:w="85" w:type="dxa"/>
              <w:left w:w="85" w:type="dxa"/>
              <w:right w:w="85" w:type="dxa"/>
            </w:tcMar>
          </w:tcPr>
          <w:p>
            <w:pPr>
              <w:spacing w:after="60" w:line="252" w:lineRule="auto"/>
            </w:pPr>
            <w:r>
              <w:rPr>
                <w:sz w:val="20"/>
              </w:rPr>
              <w:t>detector=ambiguity；model=metric_1_static</w:t>
            </w:r>
          </w:p>
        </w:tc>
      </w:tr>
      <w:tr>
        <w:tc>
          <w:tcPr>
            <w:tcW w:type="dxa" w:w="1755"/>
            <w:vAlign w:val="center"/>
            <w:tcMar>
              <w:top w:w="85" w:type="dxa"/>
              <w:bottom w:w="85" w:type="dxa"/>
              <w:left w:w="85" w:type="dxa"/>
              <w:right w:w="85" w:type="dxa"/>
            </w:tcMar>
          </w:tcPr>
          <w:p>
            <w:pPr>
              <w:spacing w:after="60" w:line="252" w:lineRule="auto"/>
              <w:jc w:val="center"/>
            </w:pPr>
            <w:r>
              <w:rPr>
                <w:sz w:val="20"/>
              </w:rPr>
              <w:t>G15</w:t>
            </w:r>
          </w:p>
        </w:tc>
        <w:tc>
          <w:tcPr>
            <w:tcW w:type="dxa" w:w="8425"/>
            <w:vAlign w:val="center"/>
            <w:tcMar>
              <w:top w:w="85" w:type="dxa"/>
              <w:bottom w:w="85" w:type="dxa"/>
              <w:left w:w="85" w:type="dxa"/>
              <w:right w:w="85" w:type="dxa"/>
            </w:tcMar>
          </w:tcPr>
          <w:p>
            <w:pPr>
              <w:spacing w:after="60" w:line="252" w:lineRule="auto"/>
            </w:pPr>
            <w:r>
              <w:rPr>
                <w:sz w:val="20"/>
              </w:rPr>
              <w:t>detector=C02/M；model=metric_1_glvq</w:t>
            </w:r>
          </w:p>
        </w:tc>
      </w:tr>
      <w:tr>
        <w:tc>
          <w:tcPr>
            <w:tcW w:type="dxa" w:w="1755"/>
            <w:vAlign w:val="center"/>
            <w:tcMar>
              <w:top w:w="85" w:type="dxa"/>
              <w:bottom w:w="85" w:type="dxa"/>
              <w:left w:w="85" w:type="dxa"/>
              <w:right w:w="85" w:type="dxa"/>
            </w:tcMar>
          </w:tcPr>
          <w:p>
            <w:pPr>
              <w:spacing w:after="60" w:line="252" w:lineRule="auto"/>
              <w:jc w:val="center"/>
            </w:pPr>
            <w:r>
              <w:rPr>
                <w:sz w:val="20"/>
              </w:rPr>
              <w:t>G16</w:t>
            </w:r>
          </w:p>
        </w:tc>
        <w:tc>
          <w:tcPr>
            <w:tcW w:type="dxa" w:w="8425"/>
            <w:vAlign w:val="center"/>
            <w:tcMar>
              <w:top w:w="85" w:type="dxa"/>
              <w:bottom w:w="85" w:type="dxa"/>
              <w:left w:w="85" w:type="dxa"/>
              <w:right w:w="85" w:type="dxa"/>
            </w:tcMar>
          </w:tcPr>
          <w:p>
            <w:pPr>
              <w:spacing w:after="60" w:line="252" w:lineRule="auto"/>
            </w:pPr>
            <w:r>
              <w:rPr>
                <w:sz w:val="20"/>
              </w:rPr>
              <w:t>detector=ambiguity；model=metric_1_glvq</w:t>
            </w:r>
          </w:p>
        </w:tc>
      </w:tr>
      <w:tr>
        <w:tc>
          <w:tcPr>
            <w:tcW w:type="dxa" w:w="1755"/>
            <w:vAlign w:val="center"/>
            <w:tcMar>
              <w:top w:w="85" w:type="dxa"/>
              <w:bottom w:w="85" w:type="dxa"/>
              <w:left w:w="85" w:type="dxa"/>
              <w:right w:w="85" w:type="dxa"/>
            </w:tcMar>
          </w:tcPr>
          <w:p>
            <w:pPr>
              <w:spacing w:after="60" w:line="252" w:lineRule="auto"/>
              <w:jc w:val="center"/>
            </w:pPr>
            <w:r>
              <w:rPr>
                <w:sz w:val="20"/>
              </w:rPr>
              <w:t>G17</w:t>
            </w:r>
          </w:p>
        </w:tc>
        <w:tc>
          <w:tcPr>
            <w:tcW w:type="dxa" w:w="8425"/>
            <w:vAlign w:val="center"/>
            <w:tcMar>
              <w:top w:w="85" w:type="dxa"/>
              <w:bottom w:w="85" w:type="dxa"/>
              <w:left w:w="85" w:type="dxa"/>
              <w:right w:w="85" w:type="dxa"/>
            </w:tcMar>
          </w:tcPr>
          <w:p>
            <w:pPr>
              <w:spacing w:after="60" w:line="252" w:lineRule="auto"/>
            </w:pPr>
            <w:r>
              <w:rPr>
                <w:sz w:val="20"/>
              </w:rPr>
              <w:t>detector=C02/M；model=metric_1_anchored</w:t>
            </w:r>
          </w:p>
        </w:tc>
      </w:tr>
      <w:tr>
        <w:tc>
          <w:tcPr>
            <w:tcW w:type="dxa" w:w="1755"/>
            <w:vAlign w:val="center"/>
            <w:tcMar>
              <w:top w:w="85" w:type="dxa"/>
              <w:bottom w:w="85" w:type="dxa"/>
              <w:left w:w="85" w:type="dxa"/>
              <w:right w:w="85" w:type="dxa"/>
            </w:tcMar>
          </w:tcPr>
          <w:p>
            <w:pPr>
              <w:spacing w:after="60" w:line="252" w:lineRule="auto"/>
              <w:jc w:val="center"/>
            </w:pPr>
            <w:r>
              <w:rPr>
                <w:sz w:val="20"/>
              </w:rPr>
              <w:t>G18</w:t>
            </w:r>
          </w:p>
        </w:tc>
        <w:tc>
          <w:tcPr>
            <w:tcW w:type="dxa" w:w="8425"/>
            <w:vAlign w:val="center"/>
            <w:tcMar>
              <w:top w:w="85" w:type="dxa"/>
              <w:bottom w:w="85" w:type="dxa"/>
              <w:left w:w="85" w:type="dxa"/>
              <w:right w:w="85" w:type="dxa"/>
            </w:tcMar>
          </w:tcPr>
          <w:p>
            <w:pPr>
              <w:spacing w:after="60" w:line="252" w:lineRule="auto"/>
            </w:pPr>
            <w:r>
              <w:rPr>
                <w:sz w:val="20"/>
              </w:rPr>
              <w:t>detector=ambiguity；model=metric_1_anchored</w:t>
            </w:r>
          </w:p>
        </w:tc>
      </w:tr>
      <w:tr>
        <w:tc>
          <w:tcPr>
            <w:tcW w:type="dxa" w:w="1755"/>
            <w:vAlign w:val="center"/>
            <w:tcMar>
              <w:top w:w="85" w:type="dxa"/>
              <w:bottom w:w="85" w:type="dxa"/>
              <w:left w:w="85" w:type="dxa"/>
              <w:right w:w="85" w:type="dxa"/>
            </w:tcMar>
          </w:tcPr>
          <w:p>
            <w:pPr>
              <w:spacing w:after="60" w:line="252" w:lineRule="auto"/>
              <w:jc w:val="center"/>
            </w:pPr>
            <w:r>
              <w:rPr>
                <w:sz w:val="20"/>
              </w:rPr>
              <w:t>G19</w:t>
            </w:r>
          </w:p>
        </w:tc>
        <w:tc>
          <w:tcPr>
            <w:tcW w:type="dxa" w:w="8425"/>
            <w:vAlign w:val="center"/>
            <w:tcMar>
              <w:top w:w="85" w:type="dxa"/>
              <w:bottom w:w="85" w:type="dxa"/>
              <w:left w:w="85" w:type="dxa"/>
              <w:right w:w="85" w:type="dxa"/>
            </w:tcMar>
          </w:tcPr>
          <w:p>
            <w:pPr>
              <w:spacing w:after="60" w:line="252" w:lineRule="auto"/>
            </w:pPr>
            <w:r>
              <w:rPr>
                <w:sz w:val="20"/>
              </w:rPr>
              <w:t>detector=C02/M；model=metric_3_static</w:t>
            </w:r>
          </w:p>
        </w:tc>
      </w:tr>
      <w:tr>
        <w:tc>
          <w:tcPr>
            <w:tcW w:type="dxa" w:w="1755"/>
            <w:vAlign w:val="center"/>
            <w:tcMar>
              <w:top w:w="85" w:type="dxa"/>
              <w:bottom w:w="85" w:type="dxa"/>
              <w:left w:w="85" w:type="dxa"/>
              <w:right w:w="85" w:type="dxa"/>
            </w:tcMar>
          </w:tcPr>
          <w:p>
            <w:pPr>
              <w:spacing w:after="60" w:line="252" w:lineRule="auto"/>
              <w:jc w:val="center"/>
            </w:pPr>
            <w:r>
              <w:rPr>
                <w:sz w:val="20"/>
              </w:rPr>
              <w:t>G20</w:t>
            </w:r>
          </w:p>
        </w:tc>
        <w:tc>
          <w:tcPr>
            <w:tcW w:type="dxa" w:w="8425"/>
            <w:vAlign w:val="center"/>
            <w:tcMar>
              <w:top w:w="85" w:type="dxa"/>
              <w:bottom w:w="85" w:type="dxa"/>
              <w:left w:w="85" w:type="dxa"/>
              <w:right w:w="85" w:type="dxa"/>
            </w:tcMar>
          </w:tcPr>
          <w:p>
            <w:pPr>
              <w:spacing w:after="60" w:line="252" w:lineRule="auto"/>
            </w:pPr>
            <w:r>
              <w:rPr>
                <w:sz w:val="20"/>
              </w:rPr>
              <w:t>detector=ambiguity；model=metric_3_static</w:t>
            </w:r>
          </w:p>
        </w:tc>
      </w:tr>
      <w:tr>
        <w:tc>
          <w:tcPr>
            <w:tcW w:type="dxa" w:w="1755"/>
            <w:vAlign w:val="center"/>
            <w:tcMar>
              <w:top w:w="85" w:type="dxa"/>
              <w:bottom w:w="85" w:type="dxa"/>
              <w:left w:w="85" w:type="dxa"/>
              <w:right w:w="85" w:type="dxa"/>
            </w:tcMar>
          </w:tcPr>
          <w:p>
            <w:pPr>
              <w:spacing w:after="60" w:line="252" w:lineRule="auto"/>
              <w:jc w:val="center"/>
            </w:pPr>
            <w:r>
              <w:rPr>
                <w:sz w:val="20"/>
              </w:rPr>
              <w:t>G21</w:t>
            </w:r>
          </w:p>
        </w:tc>
        <w:tc>
          <w:tcPr>
            <w:tcW w:type="dxa" w:w="8425"/>
            <w:vAlign w:val="center"/>
            <w:tcMar>
              <w:top w:w="85" w:type="dxa"/>
              <w:bottom w:w="85" w:type="dxa"/>
              <w:left w:w="85" w:type="dxa"/>
              <w:right w:w="85" w:type="dxa"/>
            </w:tcMar>
          </w:tcPr>
          <w:p>
            <w:pPr>
              <w:spacing w:after="60" w:line="252" w:lineRule="auto"/>
            </w:pPr>
            <w:r>
              <w:rPr>
                <w:sz w:val="20"/>
              </w:rPr>
              <w:t>detector=C02/M；model=metric_3_glvq</w:t>
            </w:r>
          </w:p>
        </w:tc>
      </w:tr>
      <w:tr>
        <w:tc>
          <w:tcPr>
            <w:tcW w:type="dxa" w:w="1755"/>
            <w:vAlign w:val="center"/>
            <w:tcMar>
              <w:top w:w="85" w:type="dxa"/>
              <w:bottom w:w="85" w:type="dxa"/>
              <w:left w:w="85" w:type="dxa"/>
              <w:right w:w="85" w:type="dxa"/>
            </w:tcMar>
          </w:tcPr>
          <w:p>
            <w:pPr>
              <w:spacing w:after="60" w:line="252" w:lineRule="auto"/>
              <w:jc w:val="center"/>
            </w:pPr>
            <w:r>
              <w:rPr>
                <w:sz w:val="20"/>
              </w:rPr>
              <w:t>G22</w:t>
            </w:r>
          </w:p>
        </w:tc>
        <w:tc>
          <w:tcPr>
            <w:tcW w:type="dxa" w:w="8425"/>
            <w:vAlign w:val="center"/>
            <w:tcMar>
              <w:top w:w="85" w:type="dxa"/>
              <w:bottom w:w="85" w:type="dxa"/>
              <w:left w:w="85" w:type="dxa"/>
              <w:right w:w="85" w:type="dxa"/>
            </w:tcMar>
          </w:tcPr>
          <w:p>
            <w:pPr>
              <w:spacing w:after="60" w:line="252" w:lineRule="auto"/>
            </w:pPr>
            <w:r>
              <w:rPr>
                <w:sz w:val="20"/>
              </w:rPr>
              <w:t>detector=ambiguity；model=metric_3_glvq</w:t>
            </w:r>
          </w:p>
        </w:tc>
      </w:tr>
      <w:tr>
        <w:tc>
          <w:tcPr>
            <w:tcW w:type="dxa" w:w="1755"/>
            <w:vAlign w:val="center"/>
            <w:tcMar>
              <w:top w:w="85" w:type="dxa"/>
              <w:bottom w:w="85" w:type="dxa"/>
              <w:left w:w="85" w:type="dxa"/>
              <w:right w:w="85" w:type="dxa"/>
            </w:tcMar>
          </w:tcPr>
          <w:p>
            <w:pPr>
              <w:spacing w:after="60" w:line="252" w:lineRule="auto"/>
              <w:jc w:val="center"/>
            </w:pPr>
            <w:r>
              <w:rPr>
                <w:sz w:val="20"/>
              </w:rPr>
              <w:t>G23</w:t>
            </w:r>
          </w:p>
        </w:tc>
        <w:tc>
          <w:tcPr>
            <w:tcW w:type="dxa" w:w="8425"/>
            <w:vAlign w:val="center"/>
            <w:tcMar>
              <w:top w:w="85" w:type="dxa"/>
              <w:bottom w:w="85" w:type="dxa"/>
              <w:left w:w="85" w:type="dxa"/>
              <w:right w:w="85" w:type="dxa"/>
            </w:tcMar>
          </w:tcPr>
          <w:p>
            <w:pPr>
              <w:spacing w:after="60" w:line="252" w:lineRule="auto"/>
            </w:pPr>
            <w:r>
              <w:rPr>
                <w:sz w:val="20"/>
              </w:rPr>
              <w:t>detector=C02/M；model=metric_3_anchored</w:t>
            </w:r>
          </w:p>
        </w:tc>
      </w:tr>
      <w:tr>
        <w:tc>
          <w:tcPr>
            <w:tcW w:type="dxa" w:w="1755"/>
            <w:vAlign w:val="center"/>
            <w:tcMar>
              <w:top w:w="85" w:type="dxa"/>
              <w:bottom w:w="85" w:type="dxa"/>
              <w:left w:w="85" w:type="dxa"/>
              <w:right w:w="85" w:type="dxa"/>
            </w:tcMar>
          </w:tcPr>
          <w:p>
            <w:pPr>
              <w:spacing w:after="60" w:line="252" w:lineRule="auto"/>
              <w:jc w:val="center"/>
            </w:pPr>
            <w:r>
              <w:rPr>
                <w:sz w:val="20"/>
              </w:rPr>
              <w:t>G24</w:t>
            </w:r>
          </w:p>
        </w:tc>
        <w:tc>
          <w:tcPr>
            <w:tcW w:type="dxa" w:w="8425"/>
            <w:vAlign w:val="center"/>
            <w:tcMar>
              <w:top w:w="85" w:type="dxa"/>
              <w:bottom w:w="85" w:type="dxa"/>
              <w:left w:w="85" w:type="dxa"/>
              <w:right w:w="85" w:type="dxa"/>
            </w:tcMar>
          </w:tcPr>
          <w:p>
            <w:pPr>
              <w:spacing w:after="60" w:line="252" w:lineRule="auto"/>
            </w:pPr>
            <w:r>
              <w:rPr>
                <w:sz w:val="20"/>
              </w:rPr>
              <w:t>detector=ambiguity；model=metric_3_anchored</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27"/>
        <w:gridCol w:w="1653"/>
        <w:gridCol w:w="1653"/>
        <w:gridCol w:w="1940"/>
        <w:gridCol w:w="1627"/>
        <w:gridCol w:w="1679"/>
      </w:tblGrid>
      <w:tr>
        <w:trPr>
          <w:tblHeader/>
        </w:trPr>
        <w:tc>
          <w:tcPr>
            <w:tcW w:type="dxa" w:w="1627"/>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53"/>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53"/>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940"/>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27"/>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679"/>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627"/>
            <w:vAlign w:val="center"/>
            <w:tcMar>
              <w:top w:w="85" w:type="dxa"/>
              <w:bottom w:w="85" w:type="dxa"/>
              <w:left w:w="85" w:type="dxa"/>
              <w:right w:w="85" w:type="dxa"/>
            </w:tcMar>
          </w:tcPr>
          <w:p>
            <w:pPr>
              <w:spacing w:after="60" w:line="252" w:lineRule="auto"/>
              <w:jc w:val="center"/>
            </w:pPr>
            <w:r>
              <w:rPr>
                <w:sz w:val="20"/>
              </w:rPr>
              <w:t>G01</w:t>
            </w:r>
          </w:p>
        </w:tc>
        <w:tc>
          <w:tcPr>
            <w:tcW w:type="dxa" w:w="1653"/>
            <w:vAlign w:val="center"/>
            <w:tcMar>
              <w:top w:w="85" w:type="dxa"/>
              <w:bottom w:w="85" w:type="dxa"/>
              <w:left w:w="85" w:type="dxa"/>
              <w:right w:w="85" w:type="dxa"/>
            </w:tcMar>
          </w:tcPr>
          <w:p>
            <w:pPr>
              <w:spacing w:after="60" w:line="252" w:lineRule="auto"/>
              <w:jc w:val="center"/>
            </w:pPr>
            <w:r>
              <w:rPr>
                <w:sz w:val="20"/>
              </w:rPr>
              <w:t>34.60</w:t>
            </w:r>
          </w:p>
        </w:tc>
        <w:tc>
          <w:tcPr>
            <w:tcW w:type="dxa" w:w="1653"/>
            <w:vAlign w:val="center"/>
            <w:tcMar>
              <w:top w:w="85" w:type="dxa"/>
              <w:bottom w:w="85" w:type="dxa"/>
              <w:left w:w="85" w:type="dxa"/>
              <w:right w:w="85" w:type="dxa"/>
            </w:tcMar>
          </w:tcPr>
          <w:p>
            <w:pPr>
              <w:spacing w:after="60" w:line="252" w:lineRule="auto"/>
              <w:jc w:val="center"/>
            </w:pPr>
            <w:r>
              <w:rPr>
                <w:sz w:val="20"/>
              </w:rPr>
              <w:t>30.37</w:t>
            </w:r>
          </w:p>
        </w:tc>
        <w:tc>
          <w:tcPr>
            <w:tcW w:type="dxa" w:w="1940"/>
            <w:vAlign w:val="center"/>
            <w:tcMar>
              <w:top w:w="85" w:type="dxa"/>
              <w:bottom w:w="85" w:type="dxa"/>
              <w:left w:w="85" w:type="dxa"/>
              <w:right w:w="85" w:type="dxa"/>
            </w:tcMar>
          </w:tcPr>
          <w:p>
            <w:pPr>
              <w:spacing w:after="60" w:line="252" w:lineRule="auto"/>
              <w:jc w:val="center"/>
            </w:pPr>
            <w:r>
              <w:rPr>
                <w:sz w:val="20"/>
              </w:rPr>
              <w:t>0.2606</w:t>
            </w:r>
          </w:p>
        </w:tc>
        <w:tc>
          <w:tcPr>
            <w:tcW w:type="dxa" w:w="1627"/>
            <w:vAlign w:val="center"/>
            <w:tcMar>
              <w:top w:w="85" w:type="dxa"/>
              <w:bottom w:w="85" w:type="dxa"/>
              <w:left w:w="85" w:type="dxa"/>
              <w:right w:w="85" w:type="dxa"/>
            </w:tcMar>
          </w:tcPr>
          <w:p>
            <w:pPr>
              <w:spacing w:after="60" w:line="252" w:lineRule="auto"/>
              <w:jc w:val="center"/>
            </w:pPr>
            <w:r>
              <w:rPr>
                <w:sz w:val="20"/>
              </w:rPr>
              <w:t>42.64</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G02</w:t>
            </w:r>
          </w:p>
        </w:tc>
        <w:tc>
          <w:tcPr>
            <w:tcW w:type="dxa" w:w="1653"/>
            <w:vAlign w:val="center"/>
            <w:tcMar>
              <w:top w:w="85" w:type="dxa"/>
              <w:bottom w:w="85" w:type="dxa"/>
              <w:left w:w="85" w:type="dxa"/>
              <w:right w:w="85" w:type="dxa"/>
            </w:tcMar>
          </w:tcPr>
          <w:p>
            <w:pPr>
              <w:spacing w:after="60" w:line="252" w:lineRule="auto"/>
              <w:jc w:val="center"/>
            </w:pPr>
            <w:r>
              <w:rPr>
                <w:sz w:val="20"/>
              </w:rPr>
              <w:t>34.60</w:t>
            </w:r>
          </w:p>
        </w:tc>
        <w:tc>
          <w:tcPr>
            <w:tcW w:type="dxa" w:w="1653"/>
            <w:vAlign w:val="center"/>
            <w:tcMar>
              <w:top w:w="85" w:type="dxa"/>
              <w:bottom w:w="85" w:type="dxa"/>
              <w:left w:w="85" w:type="dxa"/>
              <w:right w:w="85" w:type="dxa"/>
            </w:tcMar>
          </w:tcPr>
          <w:p>
            <w:pPr>
              <w:spacing w:after="60" w:line="252" w:lineRule="auto"/>
              <w:jc w:val="center"/>
            </w:pPr>
            <w:r>
              <w:rPr>
                <w:sz w:val="20"/>
              </w:rPr>
              <w:t>30.37</w:t>
            </w:r>
          </w:p>
        </w:tc>
        <w:tc>
          <w:tcPr>
            <w:tcW w:type="dxa" w:w="1940"/>
            <w:vAlign w:val="center"/>
            <w:tcMar>
              <w:top w:w="85" w:type="dxa"/>
              <w:bottom w:w="85" w:type="dxa"/>
              <w:left w:w="85" w:type="dxa"/>
              <w:right w:w="85" w:type="dxa"/>
            </w:tcMar>
          </w:tcPr>
          <w:p>
            <w:pPr>
              <w:spacing w:after="60" w:line="252" w:lineRule="auto"/>
              <w:jc w:val="center"/>
            </w:pPr>
            <w:r>
              <w:rPr>
                <w:sz w:val="20"/>
              </w:rPr>
              <w:t>0.2606</w:t>
            </w:r>
          </w:p>
        </w:tc>
        <w:tc>
          <w:tcPr>
            <w:tcW w:type="dxa" w:w="1627"/>
            <w:vAlign w:val="center"/>
            <w:tcMar>
              <w:top w:w="85" w:type="dxa"/>
              <w:bottom w:w="85" w:type="dxa"/>
              <w:left w:w="85" w:type="dxa"/>
              <w:right w:w="85" w:type="dxa"/>
            </w:tcMar>
          </w:tcPr>
          <w:p>
            <w:pPr>
              <w:spacing w:after="60" w:line="252" w:lineRule="auto"/>
              <w:jc w:val="center"/>
            </w:pPr>
            <w:r>
              <w:rPr>
                <w:sz w:val="20"/>
              </w:rPr>
              <w:t>45.17</w:t>
            </w:r>
          </w:p>
        </w:tc>
        <w:tc>
          <w:tcPr>
            <w:tcW w:type="dxa" w:w="1679"/>
            <w:vAlign w:val="center"/>
            <w:tcMar>
              <w:top w:w="85" w:type="dxa"/>
              <w:bottom w:w="85" w:type="dxa"/>
              <w:left w:w="85" w:type="dxa"/>
              <w:right w:w="85" w:type="dxa"/>
            </w:tcMar>
          </w:tcPr>
          <w:p>
            <w:pPr>
              <w:spacing w:after="60" w:line="252" w:lineRule="auto"/>
              <w:jc w:val="center"/>
            </w:pPr>
            <w:r>
              <w:rPr>
                <w:sz w:val="20"/>
              </w:rPr>
              <w:t>8.80</w:t>
            </w:r>
          </w:p>
        </w:tc>
      </w:tr>
      <w:tr>
        <w:tc>
          <w:tcPr>
            <w:tcW w:type="dxa" w:w="1627"/>
            <w:vAlign w:val="center"/>
            <w:tcMar>
              <w:top w:w="85" w:type="dxa"/>
              <w:bottom w:w="85" w:type="dxa"/>
              <w:left w:w="85" w:type="dxa"/>
              <w:right w:w="85" w:type="dxa"/>
            </w:tcMar>
          </w:tcPr>
          <w:p>
            <w:pPr>
              <w:spacing w:after="60" w:line="252" w:lineRule="auto"/>
              <w:jc w:val="center"/>
            </w:pPr>
            <w:r>
              <w:rPr>
                <w:sz w:val="20"/>
              </w:rPr>
              <w:t>G03</w:t>
            </w:r>
          </w:p>
        </w:tc>
        <w:tc>
          <w:tcPr>
            <w:tcW w:type="dxa" w:w="1653"/>
            <w:vAlign w:val="center"/>
            <w:tcMar>
              <w:top w:w="85" w:type="dxa"/>
              <w:bottom w:w="85" w:type="dxa"/>
              <w:left w:w="85" w:type="dxa"/>
              <w:right w:w="85" w:type="dxa"/>
            </w:tcMar>
          </w:tcPr>
          <w:p>
            <w:pPr>
              <w:spacing w:after="60" w:line="252" w:lineRule="auto"/>
              <w:jc w:val="center"/>
            </w:pPr>
            <w:r>
              <w:rPr>
                <w:sz w:val="20"/>
              </w:rPr>
              <w:t>33.79</w:t>
            </w:r>
          </w:p>
        </w:tc>
        <w:tc>
          <w:tcPr>
            <w:tcW w:type="dxa" w:w="1653"/>
            <w:vAlign w:val="center"/>
            <w:tcMar>
              <w:top w:w="85" w:type="dxa"/>
              <w:bottom w:w="85" w:type="dxa"/>
              <w:left w:w="85" w:type="dxa"/>
              <w:right w:w="85" w:type="dxa"/>
            </w:tcMar>
          </w:tcPr>
          <w:p>
            <w:pPr>
              <w:spacing w:after="60" w:line="252" w:lineRule="auto"/>
              <w:jc w:val="center"/>
            </w:pPr>
            <w:r>
              <w:rPr>
                <w:sz w:val="20"/>
              </w:rPr>
              <w:t>27.49</w:t>
            </w:r>
          </w:p>
        </w:tc>
        <w:tc>
          <w:tcPr>
            <w:tcW w:type="dxa" w:w="1940"/>
            <w:vAlign w:val="center"/>
            <w:tcMar>
              <w:top w:w="85" w:type="dxa"/>
              <w:bottom w:w="85" w:type="dxa"/>
              <w:left w:w="85" w:type="dxa"/>
              <w:right w:w="85" w:type="dxa"/>
            </w:tcMar>
          </w:tcPr>
          <w:p>
            <w:pPr>
              <w:spacing w:after="60" w:line="252" w:lineRule="auto"/>
              <w:jc w:val="center"/>
            </w:pPr>
            <w:r>
              <w:rPr>
                <w:sz w:val="20"/>
              </w:rPr>
              <w:t>0.2330</w:t>
            </w:r>
          </w:p>
        </w:tc>
        <w:tc>
          <w:tcPr>
            <w:tcW w:type="dxa" w:w="1627"/>
            <w:vAlign w:val="center"/>
            <w:tcMar>
              <w:top w:w="85" w:type="dxa"/>
              <w:bottom w:w="85" w:type="dxa"/>
              <w:left w:w="85" w:type="dxa"/>
              <w:right w:w="85" w:type="dxa"/>
            </w:tcMar>
          </w:tcPr>
          <w:p>
            <w:pPr>
              <w:spacing w:after="60" w:line="252" w:lineRule="auto"/>
              <w:jc w:val="center"/>
            </w:pPr>
            <w:r>
              <w:rPr>
                <w:sz w:val="20"/>
              </w:rPr>
              <w:t>32.82</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G04</w:t>
            </w:r>
          </w:p>
        </w:tc>
        <w:tc>
          <w:tcPr>
            <w:tcW w:type="dxa" w:w="1653"/>
            <w:vAlign w:val="center"/>
            <w:tcMar>
              <w:top w:w="85" w:type="dxa"/>
              <w:bottom w:w="85" w:type="dxa"/>
              <w:left w:w="85" w:type="dxa"/>
              <w:right w:w="85" w:type="dxa"/>
            </w:tcMar>
          </w:tcPr>
          <w:p>
            <w:pPr>
              <w:spacing w:after="60" w:line="252" w:lineRule="auto"/>
              <w:jc w:val="center"/>
            </w:pPr>
            <w:r>
              <w:rPr>
                <w:sz w:val="20"/>
              </w:rPr>
              <w:t>33.79</w:t>
            </w:r>
          </w:p>
        </w:tc>
        <w:tc>
          <w:tcPr>
            <w:tcW w:type="dxa" w:w="1653"/>
            <w:vAlign w:val="center"/>
            <w:tcMar>
              <w:top w:w="85" w:type="dxa"/>
              <w:bottom w:w="85" w:type="dxa"/>
              <w:left w:w="85" w:type="dxa"/>
              <w:right w:w="85" w:type="dxa"/>
            </w:tcMar>
          </w:tcPr>
          <w:p>
            <w:pPr>
              <w:spacing w:after="60" w:line="252" w:lineRule="auto"/>
              <w:jc w:val="center"/>
            </w:pPr>
            <w:r>
              <w:rPr>
                <w:sz w:val="20"/>
              </w:rPr>
              <w:t>27.49</w:t>
            </w:r>
          </w:p>
        </w:tc>
        <w:tc>
          <w:tcPr>
            <w:tcW w:type="dxa" w:w="1940"/>
            <w:vAlign w:val="center"/>
            <w:tcMar>
              <w:top w:w="85" w:type="dxa"/>
              <w:bottom w:w="85" w:type="dxa"/>
              <w:left w:w="85" w:type="dxa"/>
              <w:right w:w="85" w:type="dxa"/>
            </w:tcMar>
          </w:tcPr>
          <w:p>
            <w:pPr>
              <w:spacing w:after="60" w:line="252" w:lineRule="auto"/>
              <w:jc w:val="center"/>
            </w:pPr>
            <w:r>
              <w:rPr>
                <w:sz w:val="20"/>
              </w:rPr>
              <w:t>0.2330</w:t>
            </w:r>
          </w:p>
        </w:tc>
        <w:tc>
          <w:tcPr>
            <w:tcW w:type="dxa" w:w="1627"/>
            <w:vAlign w:val="center"/>
            <w:tcMar>
              <w:top w:w="85" w:type="dxa"/>
              <w:bottom w:w="85" w:type="dxa"/>
              <w:left w:w="85" w:type="dxa"/>
              <w:right w:w="85" w:type="dxa"/>
            </w:tcMar>
          </w:tcPr>
          <w:p>
            <w:pPr>
              <w:spacing w:after="60" w:line="252" w:lineRule="auto"/>
              <w:jc w:val="center"/>
            </w:pPr>
            <w:r>
              <w:rPr>
                <w:sz w:val="20"/>
              </w:rPr>
              <w:t>33.87</w:t>
            </w:r>
          </w:p>
        </w:tc>
        <w:tc>
          <w:tcPr>
            <w:tcW w:type="dxa" w:w="1679"/>
            <w:vAlign w:val="center"/>
            <w:tcMar>
              <w:top w:w="85" w:type="dxa"/>
              <w:bottom w:w="85" w:type="dxa"/>
              <w:left w:w="85" w:type="dxa"/>
              <w:right w:w="85" w:type="dxa"/>
            </w:tcMar>
          </w:tcPr>
          <w:p>
            <w:pPr>
              <w:spacing w:after="60" w:line="252" w:lineRule="auto"/>
              <w:jc w:val="center"/>
            </w:pPr>
            <w:r>
              <w:rPr>
                <w:sz w:val="20"/>
              </w:rPr>
              <w:t>4.03</w:t>
            </w:r>
          </w:p>
        </w:tc>
      </w:tr>
      <w:tr>
        <w:tc>
          <w:tcPr>
            <w:tcW w:type="dxa" w:w="1627"/>
            <w:vAlign w:val="center"/>
            <w:tcMar>
              <w:top w:w="85" w:type="dxa"/>
              <w:bottom w:w="85" w:type="dxa"/>
              <w:left w:w="85" w:type="dxa"/>
              <w:right w:w="85" w:type="dxa"/>
            </w:tcMar>
          </w:tcPr>
          <w:p>
            <w:pPr>
              <w:spacing w:after="60" w:line="252" w:lineRule="auto"/>
              <w:jc w:val="center"/>
            </w:pPr>
            <w:r>
              <w:rPr>
                <w:sz w:val="20"/>
              </w:rPr>
              <w:t>G05</w:t>
            </w:r>
          </w:p>
        </w:tc>
        <w:tc>
          <w:tcPr>
            <w:tcW w:type="dxa" w:w="1653"/>
            <w:vAlign w:val="center"/>
            <w:tcMar>
              <w:top w:w="85" w:type="dxa"/>
              <w:bottom w:w="85" w:type="dxa"/>
              <w:left w:w="85" w:type="dxa"/>
              <w:right w:w="85" w:type="dxa"/>
            </w:tcMar>
          </w:tcPr>
          <w:p>
            <w:pPr>
              <w:spacing w:after="60" w:line="252" w:lineRule="auto"/>
              <w:jc w:val="center"/>
            </w:pPr>
            <w:r>
              <w:rPr>
                <w:sz w:val="20"/>
              </w:rPr>
              <w:t>33.83</w:t>
            </w:r>
          </w:p>
        </w:tc>
        <w:tc>
          <w:tcPr>
            <w:tcW w:type="dxa" w:w="1653"/>
            <w:vAlign w:val="center"/>
            <w:tcMar>
              <w:top w:w="85" w:type="dxa"/>
              <w:bottom w:w="85" w:type="dxa"/>
              <w:left w:w="85" w:type="dxa"/>
              <w:right w:w="85" w:type="dxa"/>
            </w:tcMar>
          </w:tcPr>
          <w:p>
            <w:pPr>
              <w:spacing w:after="60" w:line="252" w:lineRule="auto"/>
              <w:jc w:val="center"/>
            </w:pPr>
            <w:r>
              <w:rPr>
                <w:sz w:val="20"/>
              </w:rPr>
              <w:t>27.56</w:t>
            </w:r>
          </w:p>
        </w:tc>
        <w:tc>
          <w:tcPr>
            <w:tcW w:type="dxa" w:w="1940"/>
            <w:vAlign w:val="center"/>
            <w:tcMar>
              <w:top w:w="85" w:type="dxa"/>
              <w:bottom w:w="85" w:type="dxa"/>
              <w:left w:w="85" w:type="dxa"/>
              <w:right w:w="85" w:type="dxa"/>
            </w:tcMar>
          </w:tcPr>
          <w:p>
            <w:pPr>
              <w:spacing w:after="60" w:line="252" w:lineRule="auto"/>
              <w:jc w:val="center"/>
            </w:pPr>
            <w:r>
              <w:rPr>
                <w:sz w:val="20"/>
              </w:rPr>
              <w:t>0.2345</w:t>
            </w:r>
          </w:p>
        </w:tc>
        <w:tc>
          <w:tcPr>
            <w:tcW w:type="dxa" w:w="1627"/>
            <w:vAlign w:val="center"/>
            <w:tcMar>
              <w:top w:w="85" w:type="dxa"/>
              <w:bottom w:w="85" w:type="dxa"/>
              <w:left w:w="85" w:type="dxa"/>
              <w:right w:w="85" w:type="dxa"/>
            </w:tcMar>
          </w:tcPr>
          <w:p>
            <w:pPr>
              <w:spacing w:after="60" w:line="252" w:lineRule="auto"/>
              <w:jc w:val="center"/>
            </w:pPr>
            <w:r>
              <w:rPr>
                <w:sz w:val="20"/>
              </w:rPr>
              <w:t>32.86</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G06</w:t>
            </w:r>
          </w:p>
        </w:tc>
        <w:tc>
          <w:tcPr>
            <w:tcW w:type="dxa" w:w="1653"/>
            <w:vAlign w:val="center"/>
            <w:tcMar>
              <w:top w:w="85" w:type="dxa"/>
              <w:bottom w:w="85" w:type="dxa"/>
              <w:left w:w="85" w:type="dxa"/>
              <w:right w:w="85" w:type="dxa"/>
            </w:tcMar>
          </w:tcPr>
          <w:p>
            <w:pPr>
              <w:spacing w:after="60" w:line="252" w:lineRule="auto"/>
              <w:jc w:val="center"/>
            </w:pPr>
            <w:r>
              <w:rPr>
                <w:sz w:val="20"/>
              </w:rPr>
              <w:t>33.83</w:t>
            </w:r>
          </w:p>
        </w:tc>
        <w:tc>
          <w:tcPr>
            <w:tcW w:type="dxa" w:w="1653"/>
            <w:vAlign w:val="center"/>
            <w:tcMar>
              <w:top w:w="85" w:type="dxa"/>
              <w:bottom w:w="85" w:type="dxa"/>
              <w:left w:w="85" w:type="dxa"/>
              <w:right w:w="85" w:type="dxa"/>
            </w:tcMar>
          </w:tcPr>
          <w:p>
            <w:pPr>
              <w:spacing w:after="60" w:line="252" w:lineRule="auto"/>
              <w:jc w:val="center"/>
            </w:pPr>
            <w:r>
              <w:rPr>
                <w:sz w:val="20"/>
              </w:rPr>
              <w:t>27.56</w:t>
            </w:r>
          </w:p>
        </w:tc>
        <w:tc>
          <w:tcPr>
            <w:tcW w:type="dxa" w:w="1940"/>
            <w:vAlign w:val="center"/>
            <w:tcMar>
              <w:top w:w="85" w:type="dxa"/>
              <w:bottom w:w="85" w:type="dxa"/>
              <w:left w:w="85" w:type="dxa"/>
              <w:right w:w="85" w:type="dxa"/>
            </w:tcMar>
          </w:tcPr>
          <w:p>
            <w:pPr>
              <w:spacing w:after="60" w:line="252" w:lineRule="auto"/>
              <w:jc w:val="center"/>
            </w:pPr>
            <w:r>
              <w:rPr>
                <w:sz w:val="20"/>
              </w:rPr>
              <w:t>0.2345</w:t>
            </w:r>
          </w:p>
        </w:tc>
        <w:tc>
          <w:tcPr>
            <w:tcW w:type="dxa" w:w="1627"/>
            <w:vAlign w:val="center"/>
            <w:tcMar>
              <w:top w:w="85" w:type="dxa"/>
              <w:bottom w:w="85" w:type="dxa"/>
              <w:left w:w="85" w:type="dxa"/>
              <w:right w:w="85" w:type="dxa"/>
            </w:tcMar>
          </w:tcPr>
          <w:p>
            <w:pPr>
              <w:spacing w:after="60" w:line="252" w:lineRule="auto"/>
              <w:jc w:val="center"/>
            </w:pPr>
            <w:r>
              <w:rPr>
                <w:sz w:val="20"/>
              </w:rPr>
              <w:t>33.87</w:t>
            </w:r>
          </w:p>
        </w:tc>
        <w:tc>
          <w:tcPr>
            <w:tcW w:type="dxa" w:w="1679"/>
            <w:vAlign w:val="center"/>
            <w:tcMar>
              <w:top w:w="85" w:type="dxa"/>
              <w:bottom w:w="85" w:type="dxa"/>
              <w:left w:w="85" w:type="dxa"/>
              <w:right w:w="85" w:type="dxa"/>
            </w:tcMar>
          </w:tcPr>
          <w:p>
            <w:pPr>
              <w:spacing w:after="60" w:line="252" w:lineRule="auto"/>
              <w:jc w:val="center"/>
            </w:pPr>
            <w:r>
              <w:rPr>
                <w:sz w:val="20"/>
              </w:rPr>
              <w:t>3.78</w:t>
            </w:r>
          </w:p>
        </w:tc>
      </w:tr>
      <w:tr>
        <w:tc>
          <w:tcPr>
            <w:tcW w:type="dxa" w:w="1627"/>
            <w:vAlign w:val="center"/>
            <w:tcMar>
              <w:top w:w="85" w:type="dxa"/>
              <w:bottom w:w="85" w:type="dxa"/>
              <w:left w:w="85" w:type="dxa"/>
              <w:right w:w="85" w:type="dxa"/>
            </w:tcMar>
          </w:tcPr>
          <w:p>
            <w:pPr>
              <w:spacing w:after="60" w:line="252" w:lineRule="auto"/>
              <w:jc w:val="center"/>
            </w:pPr>
            <w:r>
              <w:rPr>
                <w:sz w:val="20"/>
              </w:rPr>
              <w:t>G07</w:t>
            </w:r>
          </w:p>
        </w:tc>
        <w:tc>
          <w:tcPr>
            <w:tcW w:type="dxa" w:w="1653"/>
            <w:vAlign w:val="center"/>
            <w:tcMar>
              <w:top w:w="85" w:type="dxa"/>
              <w:bottom w:w="85" w:type="dxa"/>
              <w:left w:w="85" w:type="dxa"/>
              <w:right w:w="85" w:type="dxa"/>
            </w:tcMar>
          </w:tcPr>
          <w:p>
            <w:pPr>
              <w:spacing w:after="60" w:line="252" w:lineRule="auto"/>
              <w:jc w:val="center"/>
            </w:pPr>
            <w:r>
              <w:rPr>
                <w:sz w:val="20"/>
              </w:rPr>
              <w:t>35.29</w:t>
            </w:r>
          </w:p>
        </w:tc>
        <w:tc>
          <w:tcPr>
            <w:tcW w:type="dxa" w:w="1653"/>
            <w:vAlign w:val="center"/>
            <w:tcMar>
              <w:top w:w="85" w:type="dxa"/>
              <w:bottom w:w="85" w:type="dxa"/>
              <w:left w:w="85" w:type="dxa"/>
              <w:right w:w="85" w:type="dxa"/>
            </w:tcMar>
          </w:tcPr>
          <w:p>
            <w:pPr>
              <w:spacing w:after="60" w:line="252" w:lineRule="auto"/>
              <w:jc w:val="center"/>
            </w:pPr>
            <w:r>
              <w:rPr>
                <w:sz w:val="20"/>
              </w:rPr>
              <w:t>26.66</w:t>
            </w:r>
          </w:p>
        </w:tc>
        <w:tc>
          <w:tcPr>
            <w:tcW w:type="dxa" w:w="1940"/>
            <w:vAlign w:val="center"/>
            <w:tcMar>
              <w:top w:w="85" w:type="dxa"/>
              <w:bottom w:w="85" w:type="dxa"/>
              <w:left w:w="85" w:type="dxa"/>
              <w:right w:w="85" w:type="dxa"/>
            </w:tcMar>
          </w:tcPr>
          <w:p>
            <w:pPr>
              <w:spacing w:after="60" w:line="252" w:lineRule="auto"/>
              <w:jc w:val="center"/>
            </w:pPr>
            <w:r>
              <w:rPr>
                <w:sz w:val="20"/>
              </w:rPr>
              <w:t>0.2551</w:t>
            </w:r>
          </w:p>
        </w:tc>
        <w:tc>
          <w:tcPr>
            <w:tcW w:type="dxa" w:w="1627"/>
            <w:vAlign w:val="center"/>
            <w:tcMar>
              <w:top w:w="85" w:type="dxa"/>
              <w:bottom w:w="85" w:type="dxa"/>
              <w:left w:w="85" w:type="dxa"/>
              <w:right w:w="85" w:type="dxa"/>
            </w:tcMar>
          </w:tcPr>
          <w:p>
            <w:pPr>
              <w:spacing w:after="60" w:line="252" w:lineRule="auto"/>
              <w:jc w:val="center"/>
            </w:pPr>
            <w:r>
              <w:rPr>
                <w:sz w:val="20"/>
              </w:rPr>
              <w:t>19.29</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G08</w:t>
            </w:r>
          </w:p>
        </w:tc>
        <w:tc>
          <w:tcPr>
            <w:tcW w:type="dxa" w:w="1653"/>
            <w:vAlign w:val="center"/>
            <w:tcMar>
              <w:top w:w="85" w:type="dxa"/>
              <w:bottom w:w="85" w:type="dxa"/>
              <w:left w:w="85" w:type="dxa"/>
              <w:right w:w="85" w:type="dxa"/>
            </w:tcMar>
          </w:tcPr>
          <w:p>
            <w:pPr>
              <w:spacing w:after="60" w:line="252" w:lineRule="auto"/>
              <w:jc w:val="center"/>
            </w:pPr>
            <w:r>
              <w:rPr>
                <w:sz w:val="20"/>
              </w:rPr>
              <w:t>35.29</w:t>
            </w:r>
          </w:p>
        </w:tc>
        <w:tc>
          <w:tcPr>
            <w:tcW w:type="dxa" w:w="1653"/>
            <w:vAlign w:val="center"/>
            <w:tcMar>
              <w:top w:w="85" w:type="dxa"/>
              <w:bottom w:w="85" w:type="dxa"/>
              <w:left w:w="85" w:type="dxa"/>
              <w:right w:w="85" w:type="dxa"/>
            </w:tcMar>
          </w:tcPr>
          <w:p>
            <w:pPr>
              <w:spacing w:after="60" w:line="252" w:lineRule="auto"/>
              <w:jc w:val="center"/>
            </w:pPr>
            <w:r>
              <w:rPr>
                <w:sz w:val="20"/>
              </w:rPr>
              <w:t>26.66</w:t>
            </w:r>
          </w:p>
        </w:tc>
        <w:tc>
          <w:tcPr>
            <w:tcW w:type="dxa" w:w="1940"/>
            <w:vAlign w:val="center"/>
            <w:tcMar>
              <w:top w:w="85" w:type="dxa"/>
              <w:bottom w:w="85" w:type="dxa"/>
              <w:left w:w="85" w:type="dxa"/>
              <w:right w:w="85" w:type="dxa"/>
            </w:tcMar>
          </w:tcPr>
          <w:p>
            <w:pPr>
              <w:spacing w:after="60" w:line="252" w:lineRule="auto"/>
              <w:jc w:val="center"/>
            </w:pPr>
            <w:r>
              <w:rPr>
                <w:sz w:val="20"/>
              </w:rPr>
              <w:t>0.2551</w:t>
            </w:r>
          </w:p>
        </w:tc>
        <w:tc>
          <w:tcPr>
            <w:tcW w:type="dxa" w:w="1627"/>
            <w:vAlign w:val="center"/>
            <w:tcMar>
              <w:top w:w="85" w:type="dxa"/>
              <w:bottom w:w="85" w:type="dxa"/>
              <w:left w:w="85" w:type="dxa"/>
              <w:right w:w="85" w:type="dxa"/>
            </w:tcMar>
          </w:tcPr>
          <w:p>
            <w:pPr>
              <w:spacing w:after="60" w:line="252" w:lineRule="auto"/>
              <w:jc w:val="center"/>
            </w:pPr>
            <w:r>
              <w:rPr>
                <w:sz w:val="20"/>
              </w:rPr>
              <w:t>19.54</w:t>
            </w:r>
          </w:p>
        </w:tc>
        <w:tc>
          <w:tcPr>
            <w:tcW w:type="dxa" w:w="1679"/>
            <w:vAlign w:val="center"/>
            <w:tcMar>
              <w:top w:w="85" w:type="dxa"/>
              <w:bottom w:w="85" w:type="dxa"/>
              <w:left w:w="85" w:type="dxa"/>
              <w:right w:w="85" w:type="dxa"/>
            </w:tcMar>
          </w:tcPr>
          <w:p>
            <w:pPr>
              <w:spacing w:after="60" w:line="252" w:lineRule="auto"/>
              <w:jc w:val="center"/>
            </w:pPr>
            <w:r>
              <w:rPr>
                <w:sz w:val="20"/>
              </w:rPr>
              <w:t>6.51</w:t>
            </w:r>
          </w:p>
        </w:tc>
      </w:tr>
      <w:tr>
        <w:tc>
          <w:tcPr>
            <w:tcW w:type="dxa" w:w="1627"/>
            <w:vAlign w:val="center"/>
            <w:tcMar>
              <w:top w:w="85" w:type="dxa"/>
              <w:bottom w:w="85" w:type="dxa"/>
              <w:left w:w="85" w:type="dxa"/>
              <w:right w:w="85" w:type="dxa"/>
            </w:tcMar>
          </w:tcPr>
          <w:p>
            <w:pPr>
              <w:spacing w:after="60" w:line="252" w:lineRule="auto"/>
              <w:jc w:val="center"/>
            </w:pPr>
            <w:r>
              <w:rPr>
                <w:sz w:val="20"/>
              </w:rPr>
              <w:t>G09</w:t>
            </w:r>
          </w:p>
        </w:tc>
        <w:tc>
          <w:tcPr>
            <w:tcW w:type="dxa" w:w="1653"/>
            <w:vAlign w:val="center"/>
            <w:tcMar>
              <w:top w:w="85" w:type="dxa"/>
              <w:bottom w:w="85" w:type="dxa"/>
              <w:left w:w="85" w:type="dxa"/>
              <w:right w:w="85" w:type="dxa"/>
            </w:tcMar>
          </w:tcPr>
          <w:p>
            <w:pPr>
              <w:spacing w:after="60" w:line="252" w:lineRule="auto"/>
              <w:jc w:val="center"/>
            </w:pPr>
            <w:r>
              <w:rPr>
                <w:sz w:val="20"/>
              </w:rPr>
              <w:t>36.53</w:t>
            </w:r>
          </w:p>
        </w:tc>
        <w:tc>
          <w:tcPr>
            <w:tcW w:type="dxa" w:w="1653"/>
            <w:vAlign w:val="center"/>
            <w:tcMar>
              <w:top w:w="85" w:type="dxa"/>
              <w:bottom w:w="85" w:type="dxa"/>
              <w:left w:w="85" w:type="dxa"/>
              <w:right w:w="85" w:type="dxa"/>
            </w:tcMar>
          </w:tcPr>
          <w:p>
            <w:pPr>
              <w:spacing w:after="60" w:line="252" w:lineRule="auto"/>
              <w:jc w:val="center"/>
            </w:pPr>
            <w:r>
              <w:rPr>
                <w:sz w:val="20"/>
              </w:rPr>
              <w:t>28.06</w:t>
            </w:r>
          </w:p>
        </w:tc>
        <w:tc>
          <w:tcPr>
            <w:tcW w:type="dxa" w:w="1940"/>
            <w:vAlign w:val="center"/>
            <w:tcMar>
              <w:top w:w="85" w:type="dxa"/>
              <w:bottom w:w="85" w:type="dxa"/>
              <w:left w:w="85" w:type="dxa"/>
              <w:right w:w="85" w:type="dxa"/>
            </w:tcMar>
          </w:tcPr>
          <w:p>
            <w:pPr>
              <w:spacing w:after="60" w:line="252" w:lineRule="auto"/>
              <w:jc w:val="center"/>
            </w:pPr>
            <w:r>
              <w:rPr>
                <w:sz w:val="20"/>
              </w:rPr>
              <w:t>0.2696</w:t>
            </w:r>
          </w:p>
        </w:tc>
        <w:tc>
          <w:tcPr>
            <w:tcW w:type="dxa" w:w="1627"/>
            <w:vAlign w:val="center"/>
            <w:tcMar>
              <w:top w:w="85" w:type="dxa"/>
              <w:bottom w:w="85" w:type="dxa"/>
              <w:left w:w="85" w:type="dxa"/>
              <w:right w:w="85" w:type="dxa"/>
            </w:tcMar>
          </w:tcPr>
          <w:p>
            <w:pPr>
              <w:spacing w:after="60" w:line="252" w:lineRule="auto"/>
              <w:jc w:val="center"/>
            </w:pPr>
            <w:r>
              <w:rPr>
                <w:sz w:val="20"/>
              </w:rPr>
              <w:t>18.84</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G10</w:t>
            </w:r>
          </w:p>
        </w:tc>
        <w:tc>
          <w:tcPr>
            <w:tcW w:type="dxa" w:w="1653"/>
            <w:vAlign w:val="center"/>
            <w:tcMar>
              <w:top w:w="85" w:type="dxa"/>
              <w:bottom w:w="85" w:type="dxa"/>
              <w:left w:w="85" w:type="dxa"/>
              <w:right w:w="85" w:type="dxa"/>
            </w:tcMar>
          </w:tcPr>
          <w:p>
            <w:pPr>
              <w:spacing w:after="60" w:line="252" w:lineRule="auto"/>
              <w:jc w:val="center"/>
            </w:pPr>
            <w:r>
              <w:rPr>
                <w:sz w:val="20"/>
              </w:rPr>
              <w:t>36.53</w:t>
            </w:r>
          </w:p>
        </w:tc>
        <w:tc>
          <w:tcPr>
            <w:tcW w:type="dxa" w:w="1653"/>
            <w:vAlign w:val="center"/>
            <w:tcMar>
              <w:top w:w="85" w:type="dxa"/>
              <w:bottom w:w="85" w:type="dxa"/>
              <w:left w:w="85" w:type="dxa"/>
              <w:right w:w="85" w:type="dxa"/>
            </w:tcMar>
          </w:tcPr>
          <w:p>
            <w:pPr>
              <w:spacing w:after="60" w:line="252" w:lineRule="auto"/>
              <w:jc w:val="center"/>
            </w:pPr>
            <w:r>
              <w:rPr>
                <w:sz w:val="20"/>
              </w:rPr>
              <w:t>28.06</w:t>
            </w:r>
          </w:p>
        </w:tc>
        <w:tc>
          <w:tcPr>
            <w:tcW w:type="dxa" w:w="1940"/>
            <w:vAlign w:val="center"/>
            <w:tcMar>
              <w:top w:w="85" w:type="dxa"/>
              <w:bottom w:w="85" w:type="dxa"/>
              <w:left w:w="85" w:type="dxa"/>
              <w:right w:w="85" w:type="dxa"/>
            </w:tcMar>
          </w:tcPr>
          <w:p>
            <w:pPr>
              <w:spacing w:after="60" w:line="252" w:lineRule="auto"/>
              <w:jc w:val="center"/>
            </w:pPr>
            <w:r>
              <w:rPr>
                <w:sz w:val="20"/>
              </w:rPr>
              <w:t>0.2696</w:t>
            </w:r>
          </w:p>
        </w:tc>
        <w:tc>
          <w:tcPr>
            <w:tcW w:type="dxa" w:w="1627"/>
            <w:vAlign w:val="center"/>
            <w:tcMar>
              <w:top w:w="85" w:type="dxa"/>
              <w:bottom w:w="85" w:type="dxa"/>
              <w:left w:w="85" w:type="dxa"/>
              <w:right w:w="85" w:type="dxa"/>
            </w:tcMar>
          </w:tcPr>
          <w:p>
            <w:pPr>
              <w:spacing w:after="60" w:line="252" w:lineRule="auto"/>
              <w:jc w:val="center"/>
            </w:pPr>
            <w:r>
              <w:rPr>
                <w:sz w:val="20"/>
              </w:rPr>
              <w:t>19.05</w:t>
            </w:r>
          </w:p>
        </w:tc>
        <w:tc>
          <w:tcPr>
            <w:tcW w:type="dxa" w:w="1679"/>
            <w:vAlign w:val="center"/>
            <w:tcMar>
              <w:top w:w="85" w:type="dxa"/>
              <w:bottom w:w="85" w:type="dxa"/>
              <w:left w:w="85" w:type="dxa"/>
              <w:right w:w="85" w:type="dxa"/>
            </w:tcMar>
          </w:tcPr>
          <w:p>
            <w:pPr>
              <w:spacing w:after="60" w:line="252" w:lineRule="auto"/>
              <w:jc w:val="center"/>
            </w:pPr>
            <w:r>
              <w:rPr>
                <w:sz w:val="20"/>
              </w:rPr>
              <w:t>6.38</w:t>
            </w:r>
          </w:p>
        </w:tc>
      </w:tr>
      <w:tr>
        <w:tc>
          <w:tcPr>
            <w:tcW w:type="dxa" w:w="1627"/>
            <w:vAlign w:val="center"/>
            <w:tcMar>
              <w:top w:w="85" w:type="dxa"/>
              <w:bottom w:w="85" w:type="dxa"/>
              <w:left w:w="85" w:type="dxa"/>
              <w:right w:w="85" w:type="dxa"/>
            </w:tcMar>
          </w:tcPr>
          <w:p>
            <w:pPr>
              <w:spacing w:after="60" w:line="252" w:lineRule="auto"/>
              <w:jc w:val="center"/>
            </w:pPr>
            <w:r>
              <w:rPr>
                <w:sz w:val="20"/>
              </w:rPr>
              <w:t>G11</w:t>
            </w:r>
          </w:p>
        </w:tc>
        <w:tc>
          <w:tcPr>
            <w:tcW w:type="dxa" w:w="1653"/>
            <w:vAlign w:val="center"/>
            <w:tcMar>
              <w:top w:w="85" w:type="dxa"/>
              <w:bottom w:w="85" w:type="dxa"/>
              <w:left w:w="85" w:type="dxa"/>
              <w:right w:w="85" w:type="dxa"/>
            </w:tcMar>
          </w:tcPr>
          <w:p>
            <w:pPr>
              <w:spacing w:after="60" w:line="252" w:lineRule="auto"/>
              <w:jc w:val="center"/>
            </w:pPr>
            <w:r>
              <w:rPr>
                <w:sz w:val="20"/>
              </w:rPr>
              <w:t>36.52</w:t>
            </w:r>
          </w:p>
        </w:tc>
        <w:tc>
          <w:tcPr>
            <w:tcW w:type="dxa" w:w="1653"/>
            <w:vAlign w:val="center"/>
            <w:tcMar>
              <w:top w:w="85" w:type="dxa"/>
              <w:bottom w:w="85" w:type="dxa"/>
              <w:left w:w="85" w:type="dxa"/>
              <w:right w:w="85" w:type="dxa"/>
            </w:tcMar>
          </w:tcPr>
          <w:p>
            <w:pPr>
              <w:spacing w:after="60" w:line="252" w:lineRule="auto"/>
              <w:jc w:val="center"/>
            </w:pPr>
            <w:r>
              <w:rPr>
                <w:sz w:val="20"/>
              </w:rPr>
              <w:t>28.04</w:t>
            </w:r>
          </w:p>
        </w:tc>
        <w:tc>
          <w:tcPr>
            <w:tcW w:type="dxa" w:w="1940"/>
            <w:vAlign w:val="center"/>
            <w:tcMar>
              <w:top w:w="85" w:type="dxa"/>
              <w:bottom w:w="85" w:type="dxa"/>
              <w:left w:w="85" w:type="dxa"/>
              <w:right w:w="85" w:type="dxa"/>
            </w:tcMar>
          </w:tcPr>
          <w:p>
            <w:pPr>
              <w:spacing w:after="60" w:line="252" w:lineRule="auto"/>
              <w:jc w:val="center"/>
            </w:pPr>
            <w:r>
              <w:rPr>
                <w:sz w:val="20"/>
              </w:rPr>
              <w:t>0.2694</w:t>
            </w:r>
          </w:p>
        </w:tc>
        <w:tc>
          <w:tcPr>
            <w:tcW w:type="dxa" w:w="1627"/>
            <w:vAlign w:val="center"/>
            <w:tcMar>
              <w:top w:w="85" w:type="dxa"/>
              <w:bottom w:w="85" w:type="dxa"/>
              <w:left w:w="85" w:type="dxa"/>
              <w:right w:w="85" w:type="dxa"/>
            </w:tcMar>
          </w:tcPr>
          <w:p>
            <w:pPr>
              <w:spacing w:after="60" w:line="252" w:lineRule="auto"/>
              <w:jc w:val="center"/>
            </w:pPr>
            <w:r>
              <w:rPr>
                <w:sz w:val="20"/>
              </w:rPr>
              <w:t>18.84</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G12</w:t>
            </w:r>
          </w:p>
        </w:tc>
        <w:tc>
          <w:tcPr>
            <w:tcW w:type="dxa" w:w="1653"/>
            <w:vAlign w:val="center"/>
            <w:tcMar>
              <w:top w:w="85" w:type="dxa"/>
              <w:bottom w:w="85" w:type="dxa"/>
              <w:left w:w="85" w:type="dxa"/>
              <w:right w:w="85" w:type="dxa"/>
            </w:tcMar>
          </w:tcPr>
          <w:p>
            <w:pPr>
              <w:spacing w:after="60" w:line="252" w:lineRule="auto"/>
              <w:jc w:val="center"/>
            </w:pPr>
            <w:r>
              <w:rPr>
                <w:sz w:val="20"/>
              </w:rPr>
              <w:t>36.52</w:t>
            </w:r>
          </w:p>
        </w:tc>
        <w:tc>
          <w:tcPr>
            <w:tcW w:type="dxa" w:w="1653"/>
            <w:vAlign w:val="center"/>
            <w:tcMar>
              <w:top w:w="85" w:type="dxa"/>
              <w:bottom w:w="85" w:type="dxa"/>
              <w:left w:w="85" w:type="dxa"/>
              <w:right w:w="85" w:type="dxa"/>
            </w:tcMar>
          </w:tcPr>
          <w:p>
            <w:pPr>
              <w:spacing w:after="60" w:line="252" w:lineRule="auto"/>
              <w:jc w:val="center"/>
            </w:pPr>
            <w:r>
              <w:rPr>
                <w:sz w:val="20"/>
              </w:rPr>
              <w:t>28.04</w:t>
            </w:r>
          </w:p>
        </w:tc>
        <w:tc>
          <w:tcPr>
            <w:tcW w:type="dxa" w:w="1940"/>
            <w:vAlign w:val="center"/>
            <w:tcMar>
              <w:top w:w="85" w:type="dxa"/>
              <w:bottom w:w="85" w:type="dxa"/>
              <w:left w:w="85" w:type="dxa"/>
              <w:right w:w="85" w:type="dxa"/>
            </w:tcMar>
          </w:tcPr>
          <w:p>
            <w:pPr>
              <w:spacing w:after="60" w:line="252" w:lineRule="auto"/>
              <w:jc w:val="center"/>
            </w:pPr>
            <w:r>
              <w:rPr>
                <w:sz w:val="20"/>
              </w:rPr>
              <w:t>0.2694</w:t>
            </w:r>
          </w:p>
        </w:tc>
        <w:tc>
          <w:tcPr>
            <w:tcW w:type="dxa" w:w="1627"/>
            <w:vAlign w:val="center"/>
            <w:tcMar>
              <w:top w:w="85" w:type="dxa"/>
              <w:bottom w:w="85" w:type="dxa"/>
              <w:left w:w="85" w:type="dxa"/>
              <w:right w:w="85" w:type="dxa"/>
            </w:tcMar>
          </w:tcPr>
          <w:p>
            <w:pPr>
              <w:spacing w:after="60" w:line="252" w:lineRule="auto"/>
              <w:jc w:val="center"/>
            </w:pPr>
            <w:r>
              <w:rPr>
                <w:sz w:val="20"/>
              </w:rPr>
              <w:t>19.09</w:t>
            </w:r>
          </w:p>
        </w:tc>
        <w:tc>
          <w:tcPr>
            <w:tcW w:type="dxa" w:w="1679"/>
            <w:vAlign w:val="center"/>
            <w:tcMar>
              <w:top w:w="85" w:type="dxa"/>
              <w:bottom w:w="85" w:type="dxa"/>
              <w:left w:w="85" w:type="dxa"/>
              <w:right w:w="85" w:type="dxa"/>
            </w:tcMar>
          </w:tcPr>
          <w:p>
            <w:pPr>
              <w:spacing w:after="60" w:line="252" w:lineRule="auto"/>
              <w:jc w:val="center"/>
            </w:pPr>
            <w:r>
              <w:rPr>
                <w:sz w:val="20"/>
              </w:rPr>
              <w:t>6.30</w:t>
            </w:r>
          </w:p>
        </w:tc>
      </w:tr>
      <w:tr>
        <w:tc>
          <w:tcPr>
            <w:tcW w:type="dxa" w:w="1627"/>
            <w:vAlign w:val="center"/>
            <w:tcMar>
              <w:top w:w="85" w:type="dxa"/>
              <w:bottom w:w="85" w:type="dxa"/>
              <w:left w:w="85" w:type="dxa"/>
              <w:right w:w="85" w:type="dxa"/>
            </w:tcMar>
          </w:tcPr>
          <w:p>
            <w:pPr>
              <w:spacing w:after="60" w:line="252" w:lineRule="auto"/>
              <w:jc w:val="center"/>
            </w:pPr>
            <w:r>
              <w:rPr>
                <w:sz w:val="20"/>
              </w:rPr>
              <w:t>G13</w:t>
            </w:r>
          </w:p>
        </w:tc>
        <w:tc>
          <w:tcPr>
            <w:tcW w:type="dxa" w:w="1653"/>
            <w:vAlign w:val="center"/>
            <w:tcMar>
              <w:top w:w="85" w:type="dxa"/>
              <w:bottom w:w="85" w:type="dxa"/>
              <w:left w:w="85" w:type="dxa"/>
              <w:right w:w="85" w:type="dxa"/>
            </w:tcMar>
          </w:tcPr>
          <w:p>
            <w:pPr>
              <w:spacing w:after="60" w:line="252" w:lineRule="auto"/>
              <w:jc w:val="center"/>
            </w:pPr>
            <w:r>
              <w:rPr>
                <w:sz w:val="20"/>
              </w:rPr>
              <w:t>34.74</w:t>
            </w:r>
          </w:p>
        </w:tc>
        <w:tc>
          <w:tcPr>
            <w:tcW w:type="dxa" w:w="1653"/>
            <w:vAlign w:val="center"/>
            <w:tcMar>
              <w:top w:w="85" w:type="dxa"/>
              <w:bottom w:w="85" w:type="dxa"/>
              <w:left w:w="85" w:type="dxa"/>
              <w:right w:w="85" w:type="dxa"/>
            </w:tcMar>
          </w:tcPr>
          <w:p>
            <w:pPr>
              <w:spacing w:after="60" w:line="252" w:lineRule="auto"/>
              <w:jc w:val="center"/>
            </w:pPr>
            <w:r>
              <w:rPr>
                <w:sz w:val="20"/>
              </w:rPr>
              <w:t>25.50</w:t>
            </w:r>
          </w:p>
        </w:tc>
        <w:tc>
          <w:tcPr>
            <w:tcW w:type="dxa" w:w="1940"/>
            <w:vAlign w:val="center"/>
            <w:tcMar>
              <w:top w:w="85" w:type="dxa"/>
              <w:bottom w:w="85" w:type="dxa"/>
              <w:left w:w="85" w:type="dxa"/>
              <w:right w:w="85" w:type="dxa"/>
            </w:tcMar>
          </w:tcPr>
          <w:p>
            <w:pPr>
              <w:spacing w:after="60" w:line="252" w:lineRule="auto"/>
              <w:jc w:val="center"/>
            </w:pPr>
            <w:r>
              <w:rPr>
                <w:sz w:val="20"/>
              </w:rPr>
              <w:t>0.1904</w:t>
            </w:r>
          </w:p>
        </w:tc>
        <w:tc>
          <w:tcPr>
            <w:tcW w:type="dxa" w:w="1627"/>
            <w:vAlign w:val="center"/>
            <w:tcMar>
              <w:top w:w="85" w:type="dxa"/>
              <w:bottom w:w="85" w:type="dxa"/>
              <w:left w:w="85" w:type="dxa"/>
              <w:right w:w="85" w:type="dxa"/>
            </w:tcMar>
          </w:tcPr>
          <w:p>
            <w:pPr>
              <w:spacing w:after="60" w:line="252" w:lineRule="auto"/>
              <w:jc w:val="center"/>
            </w:pPr>
            <w:r>
              <w:rPr>
                <w:sz w:val="20"/>
              </w:rPr>
              <w:t>17.27</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G14</w:t>
            </w:r>
          </w:p>
        </w:tc>
        <w:tc>
          <w:tcPr>
            <w:tcW w:type="dxa" w:w="1653"/>
            <w:vAlign w:val="center"/>
            <w:tcMar>
              <w:top w:w="85" w:type="dxa"/>
              <w:bottom w:w="85" w:type="dxa"/>
              <w:left w:w="85" w:type="dxa"/>
              <w:right w:w="85" w:type="dxa"/>
            </w:tcMar>
          </w:tcPr>
          <w:p>
            <w:pPr>
              <w:spacing w:after="60" w:line="252" w:lineRule="auto"/>
              <w:jc w:val="center"/>
            </w:pPr>
            <w:r>
              <w:rPr>
                <w:sz w:val="20"/>
              </w:rPr>
              <w:t>34.74</w:t>
            </w:r>
          </w:p>
        </w:tc>
        <w:tc>
          <w:tcPr>
            <w:tcW w:type="dxa" w:w="1653"/>
            <w:vAlign w:val="center"/>
            <w:tcMar>
              <w:top w:w="85" w:type="dxa"/>
              <w:bottom w:w="85" w:type="dxa"/>
              <w:left w:w="85" w:type="dxa"/>
              <w:right w:w="85" w:type="dxa"/>
            </w:tcMar>
          </w:tcPr>
          <w:p>
            <w:pPr>
              <w:spacing w:after="60" w:line="252" w:lineRule="auto"/>
              <w:jc w:val="center"/>
            </w:pPr>
            <w:r>
              <w:rPr>
                <w:sz w:val="20"/>
              </w:rPr>
              <w:t>25.50</w:t>
            </w:r>
          </w:p>
        </w:tc>
        <w:tc>
          <w:tcPr>
            <w:tcW w:type="dxa" w:w="1940"/>
            <w:vAlign w:val="center"/>
            <w:tcMar>
              <w:top w:w="85" w:type="dxa"/>
              <w:bottom w:w="85" w:type="dxa"/>
              <w:left w:w="85" w:type="dxa"/>
              <w:right w:w="85" w:type="dxa"/>
            </w:tcMar>
          </w:tcPr>
          <w:p>
            <w:pPr>
              <w:spacing w:after="60" w:line="252" w:lineRule="auto"/>
              <w:jc w:val="center"/>
            </w:pPr>
            <w:r>
              <w:rPr>
                <w:sz w:val="20"/>
              </w:rPr>
              <w:t>0.1904</w:t>
            </w:r>
          </w:p>
        </w:tc>
        <w:tc>
          <w:tcPr>
            <w:tcW w:type="dxa" w:w="1627"/>
            <w:vAlign w:val="center"/>
            <w:tcMar>
              <w:top w:w="85" w:type="dxa"/>
              <w:bottom w:w="85" w:type="dxa"/>
              <w:left w:w="85" w:type="dxa"/>
              <w:right w:w="85" w:type="dxa"/>
            </w:tcMar>
          </w:tcPr>
          <w:p>
            <w:pPr>
              <w:spacing w:after="60" w:line="252" w:lineRule="auto"/>
              <w:jc w:val="center"/>
            </w:pPr>
            <w:r>
              <w:rPr>
                <w:sz w:val="20"/>
              </w:rPr>
              <w:t>18.17</w:t>
            </w:r>
          </w:p>
        </w:tc>
        <w:tc>
          <w:tcPr>
            <w:tcW w:type="dxa" w:w="1679"/>
            <w:vAlign w:val="center"/>
            <w:tcMar>
              <w:top w:w="85" w:type="dxa"/>
              <w:bottom w:w="85" w:type="dxa"/>
              <w:left w:w="85" w:type="dxa"/>
              <w:right w:w="85" w:type="dxa"/>
            </w:tcMar>
          </w:tcPr>
          <w:p>
            <w:pPr>
              <w:spacing w:after="60" w:line="252" w:lineRule="auto"/>
              <w:jc w:val="center"/>
            </w:pPr>
            <w:r>
              <w:rPr>
                <w:sz w:val="20"/>
              </w:rPr>
              <w:t>14.17</w:t>
            </w:r>
          </w:p>
        </w:tc>
      </w:tr>
      <w:tr>
        <w:tc>
          <w:tcPr>
            <w:tcW w:type="dxa" w:w="1627"/>
            <w:vAlign w:val="center"/>
            <w:tcMar>
              <w:top w:w="85" w:type="dxa"/>
              <w:bottom w:w="85" w:type="dxa"/>
              <w:left w:w="85" w:type="dxa"/>
              <w:right w:w="85" w:type="dxa"/>
            </w:tcMar>
          </w:tcPr>
          <w:p>
            <w:pPr>
              <w:spacing w:after="60" w:line="252" w:lineRule="auto"/>
              <w:jc w:val="center"/>
            </w:pPr>
            <w:r>
              <w:rPr>
                <w:sz w:val="20"/>
              </w:rPr>
              <w:t>G15</w:t>
            </w:r>
          </w:p>
        </w:tc>
        <w:tc>
          <w:tcPr>
            <w:tcW w:type="dxa" w:w="1653"/>
            <w:vAlign w:val="center"/>
            <w:tcMar>
              <w:top w:w="85" w:type="dxa"/>
              <w:bottom w:w="85" w:type="dxa"/>
              <w:left w:w="85" w:type="dxa"/>
              <w:right w:w="85" w:type="dxa"/>
            </w:tcMar>
          </w:tcPr>
          <w:p>
            <w:pPr>
              <w:spacing w:after="60" w:line="252" w:lineRule="auto"/>
              <w:jc w:val="center"/>
            </w:pPr>
            <w:r>
              <w:rPr>
                <w:sz w:val="20"/>
              </w:rPr>
              <w:t>37.03</w:t>
            </w:r>
          </w:p>
        </w:tc>
        <w:tc>
          <w:tcPr>
            <w:tcW w:type="dxa" w:w="1653"/>
            <w:vAlign w:val="center"/>
            <w:tcMar>
              <w:top w:w="85" w:type="dxa"/>
              <w:bottom w:w="85" w:type="dxa"/>
              <w:left w:w="85" w:type="dxa"/>
              <w:right w:w="85" w:type="dxa"/>
            </w:tcMar>
          </w:tcPr>
          <w:p>
            <w:pPr>
              <w:spacing w:after="60" w:line="252" w:lineRule="auto"/>
              <w:jc w:val="center"/>
            </w:pPr>
            <w:r>
              <w:rPr>
                <w:sz w:val="20"/>
              </w:rPr>
              <w:t>26.64</w:t>
            </w:r>
          </w:p>
        </w:tc>
        <w:tc>
          <w:tcPr>
            <w:tcW w:type="dxa" w:w="1940"/>
            <w:vAlign w:val="center"/>
            <w:tcMar>
              <w:top w:w="85" w:type="dxa"/>
              <w:bottom w:w="85" w:type="dxa"/>
              <w:left w:w="85" w:type="dxa"/>
              <w:right w:w="85" w:type="dxa"/>
            </w:tcMar>
          </w:tcPr>
          <w:p>
            <w:pPr>
              <w:spacing w:after="60" w:line="252" w:lineRule="auto"/>
              <w:jc w:val="center"/>
            </w:pPr>
            <w:r>
              <w:rPr>
                <w:sz w:val="20"/>
              </w:rPr>
              <w:t>0.2071</w:t>
            </w:r>
          </w:p>
        </w:tc>
        <w:tc>
          <w:tcPr>
            <w:tcW w:type="dxa" w:w="1627"/>
            <w:vAlign w:val="center"/>
            <w:tcMar>
              <w:top w:w="85" w:type="dxa"/>
              <w:bottom w:w="85" w:type="dxa"/>
              <w:left w:w="85" w:type="dxa"/>
              <w:right w:w="85" w:type="dxa"/>
            </w:tcMar>
          </w:tcPr>
          <w:p>
            <w:pPr>
              <w:spacing w:after="60" w:line="252" w:lineRule="auto"/>
              <w:jc w:val="center"/>
            </w:pPr>
            <w:r>
              <w:rPr>
                <w:sz w:val="20"/>
              </w:rPr>
              <w:t>8.92</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G16</w:t>
            </w:r>
          </w:p>
        </w:tc>
        <w:tc>
          <w:tcPr>
            <w:tcW w:type="dxa" w:w="1653"/>
            <w:vAlign w:val="center"/>
            <w:tcMar>
              <w:top w:w="85" w:type="dxa"/>
              <w:bottom w:w="85" w:type="dxa"/>
              <w:left w:w="85" w:type="dxa"/>
              <w:right w:w="85" w:type="dxa"/>
            </w:tcMar>
          </w:tcPr>
          <w:p>
            <w:pPr>
              <w:spacing w:after="60" w:line="252" w:lineRule="auto"/>
              <w:jc w:val="center"/>
            </w:pPr>
            <w:r>
              <w:rPr>
                <w:sz w:val="20"/>
              </w:rPr>
              <w:t>37.03</w:t>
            </w:r>
          </w:p>
        </w:tc>
        <w:tc>
          <w:tcPr>
            <w:tcW w:type="dxa" w:w="1653"/>
            <w:vAlign w:val="center"/>
            <w:tcMar>
              <w:top w:w="85" w:type="dxa"/>
              <w:bottom w:w="85" w:type="dxa"/>
              <w:left w:w="85" w:type="dxa"/>
              <w:right w:w="85" w:type="dxa"/>
            </w:tcMar>
          </w:tcPr>
          <w:p>
            <w:pPr>
              <w:spacing w:after="60" w:line="252" w:lineRule="auto"/>
              <w:jc w:val="center"/>
            </w:pPr>
            <w:r>
              <w:rPr>
                <w:sz w:val="20"/>
              </w:rPr>
              <w:t>26.64</w:t>
            </w:r>
          </w:p>
        </w:tc>
        <w:tc>
          <w:tcPr>
            <w:tcW w:type="dxa" w:w="1940"/>
            <w:vAlign w:val="center"/>
            <w:tcMar>
              <w:top w:w="85" w:type="dxa"/>
              <w:bottom w:w="85" w:type="dxa"/>
              <w:left w:w="85" w:type="dxa"/>
              <w:right w:w="85" w:type="dxa"/>
            </w:tcMar>
          </w:tcPr>
          <w:p>
            <w:pPr>
              <w:spacing w:after="60" w:line="252" w:lineRule="auto"/>
              <w:jc w:val="center"/>
            </w:pPr>
            <w:r>
              <w:rPr>
                <w:sz w:val="20"/>
              </w:rPr>
              <w:t>0.2071</w:t>
            </w:r>
          </w:p>
        </w:tc>
        <w:tc>
          <w:tcPr>
            <w:tcW w:type="dxa" w:w="1627"/>
            <w:vAlign w:val="center"/>
            <w:tcMar>
              <w:top w:w="85" w:type="dxa"/>
              <w:bottom w:w="85" w:type="dxa"/>
              <w:left w:w="85" w:type="dxa"/>
              <w:right w:w="85" w:type="dxa"/>
            </w:tcMar>
          </w:tcPr>
          <w:p>
            <w:pPr>
              <w:spacing w:after="60" w:line="252" w:lineRule="auto"/>
              <w:jc w:val="center"/>
            </w:pPr>
            <w:r>
              <w:rPr>
                <w:sz w:val="20"/>
              </w:rPr>
              <w:t>8.92</w:t>
            </w:r>
          </w:p>
        </w:tc>
        <w:tc>
          <w:tcPr>
            <w:tcW w:type="dxa" w:w="1679"/>
            <w:vAlign w:val="center"/>
            <w:tcMar>
              <w:top w:w="85" w:type="dxa"/>
              <w:bottom w:w="85" w:type="dxa"/>
              <w:left w:w="85" w:type="dxa"/>
              <w:right w:w="85" w:type="dxa"/>
            </w:tcMar>
          </w:tcPr>
          <w:p>
            <w:pPr>
              <w:spacing w:after="60" w:line="252" w:lineRule="auto"/>
              <w:jc w:val="center"/>
            </w:pPr>
            <w:r>
              <w:rPr>
                <w:sz w:val="20"/>
              </w:rPr>
              <w:t>20.22</w:t>
            </w:r>
          </w:p>
        </w:tc>
      </w:tr>
      <w:tr>
        <w:tc>
          <w:tcPr>
            <w:tcW w:type="dxa" w:w="1627"/>
            <w:vAlign w:val="center"/>
            <w:tcMar>
              <w:top w:w="85" w:type="dxa"/>
              <w:bottom w:w="85" w:type="dxa"/>
              <w:left w:w="85" w:type="dxa"/>
              <w:right w:w="85" w:type="dxa"/>
            </w:tcMar>
          </w:tcPr>
          <w:p>
            <w:pPr>
              <w:spacing w:after="60" w:line="252" w:lineRule="auto"/>
              <w:jc w:val="center"/>
            </w:pPr>
            <w:r>
              <w:rPr>
                <w:sz w:val="20"/>
              </w:rPr>
              <w:t>G17</w:t>
            </w:r>
          </w:p>
        </w:tc>
        <w:tc>
          <w:tcPr>
            <w:tcW w:type="dxa" w:w="1653"/>
            <w:vAlign w:val="center"/>
            <w:tcMar>
              <w:top w:w="85" w:type="dxa"/>
              <w:bottom w:w="85" w:type="dxa"/>
              <w:left w:w="85" w:type="dxa"/>
              <w:right w:w="85" w:type="dxa"/>
            </w:tcMar>
          </w:tcPr>
          <w:p>
            <w:pPr>
              <w:spacing w:after="60" w:line="252" w:lineRule="auto"/>
              <w:jc w:val="center"/>
            </w:pPr>
            <w:r>
              <w:rPr>
                <w:sz w:val="20"/>
              </w:rPr>
              <w:t>37.06</w:t>
            </w:r>
          </w:p>
        </w:tc>
        <w:tc>
          <w:tcPr>
            <w:tcW w:type="dxa" w:w="1653"/>
            <w:vAlign w:val="center"/>
            <w:tcMar>
              <w:top w:w="85" w:type="dxa"/>
              <w:bottom w:w="85" w:type="dxa"/>
              <w:left w:w="85" w:type="dxa"/>
              <w:right w:w="85" w:type="dxa"/>
            </w:tcMar>
          </w:tcPr>
          <w:p>
            <w:pPr>
              <w:spacing w:after="60" w:line="252" w:lineRule="auto"/>
              <w:jc w:val="center"/>
            </w:pPr>
            <w:r>
              <w:rPr>
                <w:sz w:val="20"/>
              </w:rPr>
              <w:t>26.67</w:t>
            </w:r>
          </w:p>
        </w:tc>
        <w:tc>
          <w:tcPr>
            <w:tcW w:type="dxa" w:w="1940"/>
            <w:vAlign w:val="center"/>
            <w:tcMar>
              <w:top w:w="85" w:type="dxa"/>
              <w:bottom w:w="85" w:type="dxa"/>
              <w:left w:w="85" w:type="dxa"/>
              <w:right w:w="85" w:type="dxa"/>
            </w:tcMar>
          </w:tcPr>
          <w:p>
            <w:pPr>
              <w:spacing w:after="60" w:line="252" w:lineRule="auto"/>
              <w:jc w:val="center"/>
            </w:pPr>
            <w:r>
              <w:rPr>
                <w:sz w:val="20"/>
              </w:rPr>
              <w:t>0.2074</w:t>
            </w:r>
          </w:p>
        </w:tc>
        <w:tc>
          <w:tcPr>
            <w:tcW w:type="dxa" w:w="1627"/>
            <w:vAlign w:val="center"/>
            <w:tcMar>
              <w:top w:w="85" w:type="dxa"/>
              <w:bottom w:w="85" w:type="dxa"/>
              <w:left w:w="85" w:type="dxa"/>
              <w:right w:w="85" w:type="dxa"/>
            </w:tcMar>
          </w:tcPr>
          <w:p>
            <w:pPr>
              <w:spacing w:after="60" w:line="252" w:lineRule="auto"/>
              <w:jc w:val="center"/>
            </w:pPr>
            <w:r>
              <w:rPr>
                <w:sz w:val="20"/>
              </w:rPr>
              <w:t>8.92</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G18</w:t>
            </w:r>
          </w:p>
        </w:tc>
        <w:tc>
          <w:tcPr>
            <w:tcW w:type="dxa" w:w="1653"/>
            <w:vAlign w:val="center"/>
            <w:tcMar>
              <w:top w:w="85" w:type="dxa"/>
              <w:bottom w:w="85" w:type="dxa"/>
              <w:left w:w="85" w:type="dxa"/>
              <w:right w:w="85" w:type="dxa"/>
            </w:tcMar>
          </w:tcPr>
          <w:p>
            <w:pPr>
              <w:spacing w:after="60" w:line="252" w:lineRule="auto"/>
              <w:jc w:val="center"/>
            </w:pPr>
            <w:r>
              <w:rPr>
                <w:sz w:val="20"/>
              </w:rPr>
              <w:t>37.06</w:t>
            </w:r>
          </w:p>
        </w:tc>
        <w:tc>
          <w:tcPr>
            <w:tcW w:type="dxa" w:w="1653"/>
            <w:vAlign w:val="center"/>
            <w:tcMar>
              <w:top w:w="85" w:type="dxa"/>
              <w:bottom w:w="85" w:type="dxa"/>
              <w:left w:w="85" w:type="dxa"/>
              <w:right w:w="85" w:type="dxa"/>
            </w:tcMar>
          </w:tcPr>
          <w:p>
            <w:pPr>
              <w:spacing w:after="60" w:line="252" w:lineRule="auto"/>
              <w:jc w:val="center"/>
            </w:pPr>
            <w:r>
              <w:rPr>
                <w:sz w:val="20"/>
              </w:rPr>
              <w:t>26.67</w:t>
            </w:r>
          </w:p>
        </w:tc>
        <w:tc>
          <w:tcPr>
            <w:tcW w:type="dxa" w:w="1940"/>
            <w:vAlign w:val="center"/>
            <w:tcMar>
              <w:top w:w="85" w:type="dxa"/>
              <w:bottom w:w="85" w:type="dxa"/>
              <w:left w:w="85" w:type="dxa"/>
              <w:right w:w="85" w:type="dxa"/>
            </w:tcMar>
          </w:tcPr>
          <w:p>
            <w:pPr>
              <w:spacing w:after="60" w:line="252" w:lineRule="auto"/>
              <w:jc w:val="center"/>
            </w:pPr>
            <w:r>
              <w:rPr>
                <w:sz w:val="20"/>
              </w:rPr>
              <w:t>0.2074</w:t>
            </w:r>
          </w:p>
        </w:tc>
        <w:tc>
          <w:tcPr>
            <w:tcW w:type="dxa" w:w="1627"/>
            <w:vAlign w:val="center"/>
            <w:tcMar>
              <w:top w:w="85" w:type="dxa"/>
              <w:bottom w:w="85" w:type="dxa"/>
              <w:left w:w="85" w:type="dxa"/>
              <w:right w:w="85" w:type="dxa"/>
            </w:tcMar>
          </w:tcPr>
          <w:p>
            <w:pPr>
              <w:spacing w:after="60" w:line="252" w:lineRule="auto"/>
              <w:jc w:val="center"/>
            </w:pPr>
            <w:r>
              <w:rPr>
                <w:sz w:val="20"/>
              </w:rPr>
              <w:t>8.92</w:t>
            </w:r>
          </w:p>
        </w:tc>
        <w:tc>
          <w:tcPr>
            <w:tcW w:type="dxa" w:w="1679"/>
            <w:vAlign w:val="center"/>
            <w:tcMar>
              <w:top w:w="85" w:type="dxa"/>
              <w:bottom w:w="85" w:type="dxa"/>
              <w:left w:w="85" w:type="dxa"/>
              <w:right w:w="85" w:type="dxa"/>
            </w:tcMar>
          </w:tcPr>
          <w:p>
            <w:pPr>
              <w:spacing w:after="60" w:line="252" w:lineRule="auto"/>
              <w:jc w:val="center"/>
            </w:pPr>
            <w:r>
              <w:rPr>
                <w:sz w:val="20"/>
              </w:rPr>
              <w:t>20.36</w:t>
            </w:r>
          </w:p>
        </w:tc>
      </w:tr>
      <w:tr>
        <w:tc>
          <w:tcPr>
            <w:tcW w:type="dxa" w:w="1627"/>
            <w:vAlign w:val="center"/>
            <w:tcMar>
              <w:top w:w="85" w:type="dxa"/>
              <w:bottom w:w="85" w:type="dxa"/>
              <w:left w:w="85" w:type="dxa"/>
              <w:right w:w="85" w:type="dxa"/>
            </w:tcMar>
          </w:tcPr>
          <w:p>
            <w:pPr>
              <w:spacing w:after="60" w:line="252" w:lineRule="auto"/>
              <w:jc w:val="center"/>
            </w:pPr>
            <w:r>
              <w:rPr>
                <w:sz w:val="20"/>
              </w:rPr>
              <w:t>G19</w:t>
            </w:r>
          </w:p>
        </w:tc>
        <w:tc>
          <w:tcPr>
            <w:tcW w:type="dxa" w:w="1653"/>
            <w:vAlign w:val="center"/>
            <w:tcMar>
              <w:top w:w="85" w:type="dxa"/>
              <w:bottom w:w="85" w:type="dxa"/>
              <w:left w:w="85" w:type="dxa"/>
              <w:right w:w="85" w:type="dxa"/>
            </w:tcMar>
          </w:tcPr>
          <w:p>
            <w:pPr>
              <w:spacing w:after="60" w:line="252" w:lineRule="auto"/>
              <w:jc w:val="center"/>
            </w:pPr>
            <w:r>
              <w:rPr>
                <w:sz w:val="20"/>
              </w:rPr>
              <w:t>34.83</w:t>
            </w:r>
          </w:p>
        </w:tc>
        <w:tc>
          <w:tcPr>
            <w:tcW w:type="dxa" w:w="1653"/>
            <w:vAlign w:val="center"/>
            <w:tcMar>
              <w:top w:w="85" w:type="dxa"/>
              <w:bottom w:w="85" w:type="dxa"/>
              <w:left w:w="85" w:type="dxa"/>
              <w:right w:w="85" w:type="dxa"/>
            </w:tcMar>
          </w:tcPr>
          <w:p>
            <w:pPr>
              <w:spacing w:after="60" w:line="252" w:lineRule="auto"/>
              <w:jc w:val="center"/>
            </w:pPr>
            <w:r>
              <w:rPr>
                <w:sz w:val="20"/>
              </w:rPr>
              <w:t>26.66</w:t>
            </w:r>
          </w:p>
        </w:tc>
        <w:tc>
          <w:tcPr>
            <w:tcW w:type="dxa" w:w="1940"/>
            <w:vAlign w:val="center"/>
            <w:tcMar>
              <w:top w:w="85" w:type="dxa"/>
              <w:bottom w:w="85" w:type="dxa"/>
              <w:left w:w="85" w:type="dxa"/>
              <w:right w:w="85" w:type="dxa"/>
            </w:tcMar>
          </w:tcPr>
          <w:p>
            <w:pPr>
              <w:spacing w:after="60" w:line="252" w:lineRule="auto"/>
              <w:jc w:val="center"/>
            </w:pPr>
            <w:r>
              <w:rPr>
                <w:sz w:val="20"/>
              </w:rPr>
              <w:t>0.2168</w:t>
            </w:r>
          </w:p>
        </w:tc>
        <w:tc>
          <w:tcPr>
            <w:tcW w:type="dxa" w:w="1627"/>
            <w:vAlign w:val="center"/>
            <w:tcMar>
              <w:top w:w="85" w:type="dxa"/>
              <w:bottom w:w="85" w:type="dxa"/>
              <w:left w:w="85" w:type="dxa"/>
              <w:right w:w="85" w:type="dxa"/>
            </w:tcMar>
          </w:tcPr>
          <w:p>
            <w:pPr>
              <w:spacing w:after="60" w:line="252" w:lineRule="auto"/>
              <w:jc w:val="center"/>
            </w:pPr>
            <w:r>
              <w:rPr>
                <w:sz w:val="20"/>
              </w:rPr>
              <w:t>22.77</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G20</w:t>
            </w:r>
          </w:p>
        </w:tc>
        <w:tc>
          <w:tcPr>
            <w:tcW w:type="dxa" w:w="1653"/>
            <w:vAlign w:val="center"/>
            <w:tcMar>
              <w:top w:w="85" w:type="dxa"/>
              <w:bottom w:w="85" w:type="dxa"/>
              <w:left w:w="85" w:type="dxa"/>
              <w:right w:w="85" w:type="dxa"/>
            </w:tcMar>
          </w:tcPr>
          <w:p>
            <w:pPr>
              <w:spacing w:after="60" w:line="252" w:lineRule="auto"/>
              <w:jc w:val="center"/>
            </w:pPr>
            <w:r>
              <w:rPr>
                <w:sz w:val="20"/>
              </w:rPr>
              <w:t>34.83</w:t>
            </w:r>
          </w:p>
        </w:tc>
        <w:tc>
          <w:tcPr>
            <w:tcW w:type="dxa" w:w="1653"/>
            <w:vAlign w:val="center"/>
            <w:tcMar>
              <w:top w:w="85" w:type="dxa"/>
              <w:bottom w:w="85" w:type="dxa"/>
              <w:left w:w="85" w:type="dxa"/>
              <w:right w:w="85" w:type="dxa"/>
            </w:tcMar>
          </w:tcPr>
          <w:p>
            <w:pPr>
              <w:spacing w:after="60" w:line="252" w:lineRule="auto"/>
              <w:jc w:val="center"/>
            </w:pPr>
            <w:r>
              <w:rPr>
                <w:sz w:val="20"/>
              </w:rPr>
              <w:t>26.66</w:t>
            </w:r>
          </w:p>
        </w:tc>
        <w:tc>
          <w:tcPr>
            <w:tcW w:type="dxa" w:w="1940"/>
            <w:vAlign w:val="center"/>
            <w:tcMar>
              <w:top w:w="85" w:type="dxa"/>
              <w:bottom w:w="85" w:type="dxa"/>
              <w:left w:w="85" w:type="dxa"/>
              <w:right w:w="85" w:type="dxa"/>
            </w:tcMar>
          </w:tcPr>
          <w:p>
            <w:pPr>
              <w:spacing w:after="60" w:line="252" w:lineRule="auto"/>
              <w:jc w:val="center"/>
            </w:pPr>
            <w:r>
              <w:rPr>
                <w:sz w:val="20"/>
              </w:rPr>
              <w:t>0.2168</w:t>
            </w:r>
          </w:p>
        </w:tc>
        <w:tc>
          <w:tcPr>
            <w:tcW w:type="dxa" w:w="1627"/>
            <w:vAlign w:val="center"/>
            <w:tcMar>
              <w:top w:w="85" w:type="dxa"/>
              <w:bottom w:w="85" w:type="dxa"/>
              <w:left w:w="85" w:type="dxa"/>
              <w:right w:w="85" w:type="dxa"/>
            </w:tcMar>
          </w:tcPr>
          <w:p>
            <w:pPr>
              <w:spacing w:after="60" w:line="252" w:lineRule="auto"/>
              <w:jc w:val="center"/>
            </w:pPr>
            <w:r>
              <w:rPr>
                <w:sz w:val="20"/>
              </w:rPr>
              <w:t>23.69</w:t>
            </w:r>
          </w:p>
        </w:tc>
        <w:tc>
          <w:tcPr>
            <w:tcW w:type="dxa" w:w="1679"/>
            <w:vAlign w:val="center"/>
            <w:tcMar>
              <w:top w:w="85" w:type="dxa"/>
              <w:bottom w:w="85" w:type="dxa"/>
              <w:left w:w="85" w:type="dxa"/>
              <w:right w:w="85" w:type="dxa"/>
            </w:tcMar>
          </w:tcPr>
          <w:p>
            <w:pPr>
              <w:spacing w:after="60" w:line="252" w:lineRule="auto"/>
              <w:jc w:val="center"/>
            </w:pPr>
            <w:r>
              <w:rPr>
                <w:sz w:val="20"/>
              </w:rPr>
              <w:t>9.15</w:t>
            </w:r>
          </w:p>
        </w:tc>
      </w:tr>
      <w:tr>
        <w:tc>
          <w:tcPr>
            <w:tcW w:type="dxa" w:w="1627"/>
            <w:vAlign w:val="center"/>
            <w:tcMar>
              <w:top w:w="85" w:type="dxa"/>
              <w:bottom w:w="85" w:type="dxa"/>
              <w:left w:w="85" w:type="dxa"/>
              <w:right w:w="85" w:type="dxa"/>
            </w:tcMar>
          </w:tcPr>
          <w:p>
            <w:pPr>
              <w:spacing w:after="60" w:line="252" w:lineRule="auto"/>
              <w:jc w:val="center"/>
            </w:pPr>
            <w:r>
              <w:rPr>
                <w:sz w:val="20"/>
              </w:rPr>
              <w:t>G21</w:t>
            </w:r>
          </w:p>
        </w:tc>
        <w:tc>
          <w:tcPr>
            <w:tcW w:type="dxa" w:w="1653"/>
            <w:vAlign w:val="center"/>
            <w:tcMar>
              <w:top w:w="85" w:type="dxa"/>
              <w:bottom w:w="85" w:type="dxa"/>
              <w:left w:w="85" w:type="dxa"/>
              <w:right w:w="85" w:type="dxa"/>
            </w:tcMar>
          </w:tcPr>
          <w:p>
            <w:pPr>
              <w:spacing w:after="60" w:line="252" w:lineRule="auto"/>
              <w:jc w:val="center"/>
            </w:pPr>
            <w:r>
              <w:rPr>
                <w:sz w:val="20"/>
              </w:rPr>
              <w:t>33.54</w:t>
            </w:r>
          </w:p>
        </w:tc>
        <w:tc>
          <w:tcPr>
            <w:tcW w:type="dxa" w:w="1653"/>
            <w:vAlign w:val="center"/>
            <w:tcMar>
              <w:top w:w="85" w:type="dxa"/>
              <w:bottom w:w="85" w:type="dxa"/>
              <w:left w:w="85" w:type="dxa"/>
              <w:right w:w="85" w:type="dxa"/>
            </w:tcMar>
          </w:tcPr>
          <w:p>
            <w:pPr>
              <w:spacing w:after="60" w:line="252" w:lineRule="auto"/>
              <w:jc w:val="center"/>
            </w:pPr>
            <w:r>
              <w:rPr>
                <w:sz w:val="20"/>
              </w:rPr>
              <w:t>24.86</w:t>
            </w:r>
          </w:p>
        </w:tc>
        <w:tc>
          <w:tcPr>
            <w:tcW w:type="dxa" w:w="1940"/>
            <w:vAlign w:val="center"/>
            <w:tcMar>
              <w:top w:w="85" w:type="dxa"/>
              <w:bottom w:w="85" w:type="dxa"/>
              <w:left w:w="85" w:type="dxa"/>
              <w:right w:w="85" w:type="dxa"/>
            </w:tcMar>
          </w:tcPr>
          <w:p>
            <w:pPr>
              <w:spacing w:after="60" w:line="252" w:lineRule="auto"/>
              <w:jc w:val="center"/>
            </w:pPr>
            <w:r>
              <w:rPr>
                <w:sz w:val="20"/>
              </w:rPr>
              <w:t>0.2057</w:t>
            </w:r>
          </w:p>
        </w:tc>
        <w:tc>
          <w:tcPr>
            <w:tcW w:type="dxa" w:w="1627"/>
            <w:vAlign w:val="center"/>
            <w:tcMar>
              <w:top w:w="85" w:type="dxa"/>
              <w:bottom w:w="85" w:type="dxa"/>
              <w:left w:w="85" w:type="dxa"/>
              <w:right w:w="85" w:type="dxa"/>
            </w:tcMar>
          </w:tcPr>
          <w:p>
            <w:pPr>
              <w:spacing w:after="60" w:line="252" w:lineRule="auto"/>
              <w:jc w:val="center"/>
            </w:pPr>
            <w:r>
              <w:rPr>
                <w:sz w:val="20"/>
              </w:rPr>
              <w:t>21.52</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G22</w:t>
            </w:r>
          </w:p>
        </w:tc>
        <w:tc>
          <w:tcPr>
            <w:tcW w:type="dxa" w:w="1653"/>
            <w:vAlign w:val="center"/>
            <w:tcMar>
              <w:top w:w="85" w:type="dxa"/>
              <w:bottom w:w="85" w:type="dxa"/>
              <w:left w:w="85" w:type="dxa"/>
              <w:right w:w="85" w:type="dxa"/>
            </w:tcMar>
          </w:tcPr>
          <w:p>
            <w:pPr>
              <w:spacing w:after="60" w:line="252" w:lineRule="auto"/>
              <w:jc w:val="center"/>
            </w:pPr>
            <w:r>
              <w:rPr>
                <w:sz w:val="20"/>
              </w:rPr>
              <w:t>33.54</w:t>
            </w:r>
          </w:p>
        </w:tc>
        <w:tc>
          <w:tcPr>
            <w:tcW w:type="dxa" w:w="1653"/>
            <w:vAlign w:val="center"/>
            <w:tcMar>
              <w:top w:w="85" w:type="dxa"/>
              <w:bottom w:w="85" w:type="dxa"/>
              <w:left w:w="85" w:type="dxa"/>
              <w:right w:w="85" w:type="dxa"/>
            </w:tcMar>
          </w:tcPr>
          <w:p>
            <w:pPr>
              <w:spacing w:after="60" w:line="252" w:lineRule="auto"/>
              <w:jc w:val="center"/>
            </w:pPr>
            <w:r>
              <w:rPr>
                <w:sz w:val="20"/>
              </w:rPr>
              <w:t>24.86</w:t>
            </w:r>
          </w:p>
        </w:tc>
        <w:tc>
          <w:tcPr>
            <w:tcW w:type="dxa" w:w="1940"/>
            <w:vAlign w:val="center"/>
            <w:tcMar>
              <w:top w:w="85" w:type="dxa"/>
              <w:bottom w:w="85" w:type="dxa"/>
              <w:left w:w="85" w:type="dxa"/>
              <w:right w:w="85" w:type="dxa"/>
            </w:tcMar>
          </w:tcPr>
          <w:p>
            <w:pPr>
              <w:spacing w:after="60" w:line="252" w:lineRule="auto"/>
              <w:jc w:val="center"/>
            </w:pPr>
            <w:r>
              <w:rPr>
                <w:sz w:val="20"/>
              </w:rPr>
              <w:t>0.2057</w:t>
            </w:r>
          </w:p>
        </w:tc>
        <w:tc>
          <w:tcPr>
            <w:tcW w:type="dxa" w:w="1627"/>
            <w:vAlign w:val="center"/>
            <w:tcMar>
              <w:top w:w="85" w:type="dxa"/>
              <w:bottom w:w="85" w:type="dxa"/>
              <w:left w:w="85" w:type="dxa"/>
              <w:right w:w="85" w:type="dxa"/>
            </w:tcMar>
          </w:tcPr>
          <w:p>
            <w:pPr>
              <w:spacing w:after="60" w:line="252" w:lineRule="auto"/>
              <w:jc w:val="center"/>
            </w:pPr>
            <w:r>
              <w:rPr>
                <w:sz w:val="20"/>
              </w:rPr>
              <w:t>23.51</w:t>
            </w:r>
          </w:p>
        </w:tc>
        <w:tc>
          <w:tcPr>
            <w:tcW w:type="dxa" w:w="1679"/>
            <w:vAlign w:val="center"/>
            <w:tcMar>
              <w:top w:w="85" w:type="dxa"/>
              <w:bottom w:w="85" w:type="dxa"/>
              <w:left w:w="85" w:type="dxa"/>
              <w:right w:w="85" w:type="dxa"/>
            </w:tcMar>
          </w:tcPr>
          <w:p>
            <w:pPr>
              <w:spacing w:after="60" w:line="252" w:lineRule="auto"/>
              <w:jc w:val="center"/>
            </w:pPr>
            <w:r>
              <w:rPr>
                <w:sz w:val="20"/>
              </w:rPr>
              <w:t>11.15</w:t>
            </w:r>
          </w:p>
        </w:tc>
      </w:tr>
      <w:tr>
        <w:tc>
          <w:tcPr>
            <w:tcW w:type="dxa" w:w="1627"/>
            <w:vAlign w:val="center"/>
            <w:tcMar>
              <w:top w:w="85" w:type="dxa"/>
              <w:bottom w:w="85" w:type="dxa"/>
              <w:left w:w="85" w:type="dxa"/>
              <w:right w:w="85" w:type="dxa"/>
            </w:tcMar>
          </w:tcPr>
          <w:p>
            <w:pPr>
              <w:spacing w:after="60" w:line="252" w:lineRule="auto"/>
              <w:jc w:val="center"/>
            </w:pPr>
            <w:r>
              <w:rPr>
                <w:sz w:val="20"/>
              </w:rPr>
              <w:t>G23</w:t>
            </w:r>
          </w:p>
        </w:tc>
        <w:tc>
          <w:tcPr>
            <w:tcW w:type="dxa" w:w="1653"/>
            <w:vAlign w:val="center"/>
            <w:tcMar>
              <w:top w:w="85" w:type="dxa"/>
              <w:bottom w:w="85" w:type="dxa"/>
              <w:left w:w="85" w:type="dxa"/>
              <w:right w:w="85" w:type="dxa"/>
            </w:tcMar>
          </w:tcPr>
          <w:p>
            <w:pPr>
              <w:spacing w:after="60" w:line="252" w:lineRule="auto"/>
              <w:jc w:val="center"/>
            </w:pPr>
            <w:r>
              <w:rPr>
                <w:sz w:val="20"/>
              </w:rPr>
              <w:t>33.54</w:t>
            </w:r>
          </w:p>
        </w:tc>
        <w:tc>
          <w:tcPr>
            <w:tcW w:type="dxa" w:w="1653"/>
            <w:vAlign w:val="center"/>
            <w:tcMar>
              <w:top w:w="85" w:type="dxa"/>
              <w:bottom w:w="85" w:type="dxa"/>
              <w:left w:w="85" w:type="dxa"/>
              <w:right w:w="85" w:type="dxa"/>
            </w:tcMar>
          </w:tcPr>
          <w:p>
            <w:pPr>
              <w:spacing w:after="60" w:line="252" w:lineRule="auto"/>
              <w:jc w:val="center"/>
            </w:pPr>
            <w:r>
              <w:rPr>
                <w:sz w:val="20"/>
              </w:rPr>
              <w:t>24.86</w:t>
            </w:r>
          </w:p>
        </w:tc>
        <w:tc>
          <w:tcPr>
            <w:tcW w:type="dxa" w:w="1940"/>
            <w:vAlign w:val="center"/>
            <w:tcMar>
              <w:top w:w="85" w:type="dxa"/>
              <w:bottom w:w="85" w:type="dxa"/>
              <w:left w:w="85" w:type="dxa"/>
              <w:right w:w="85" w:type="dxa"/>
            </w:tcMar>
          </w:tcPr>
          <w:p>
            <w:pPr>
              <w:spacing w:after="60" w:line="252" w:lineRule="auto"/>
              <w:jc w:val="center"/>
            </w:pPr>
            <w:r>
              <w:rPr>
                <w:sz w:val="20"/>
              </w:rPr>
              <w:t>0.2057</w:t>
            </w:r>
          </w:p>
        </w:tc>
        <w:tc>
          <w:tcPr>
            <w:tcW w:type="dxa" w:w="1627"/>
            <w:vAlign w:val="center"/>
            <w:tcMar>
              <w:top w:w="85" w:type="dxa"/>
              <w:bottom w:w="85" w:type="dxa"/>
              <w:left w:w="85" w:type="dxa"/>
              <w:right w:w="85" w:type="dxa"/>
            </w:tcMar>
          </w:tcPr>
          <w:p>
            <w:pPr>
              <w:spacing w:after="60" w:line="252" w:lineRule="auto"/>
              <w:jc w:val="center"/>
            </w:pPr>
            <w:r>
              <w:rPr>
                <w:sz w:val="20"/>
              </w:rPr>
              <w:t>21.52</w:t>
            </w:r>
          </w:p>
        </w:tc>
        <w:tc>
          <w:tcPr>
            <w:tcW w:type="dxa" w:w="1679"/>
            <w:vAlign w:val="center"/>
            <w:tcMar>
              <w:top w:w="85" w:type="dxa"/>
              <w:bottom w:w="85" w:type="dxa"/>
              <w:left w:w="85" w:type="dxa"/>
              <w:right w:w="85" w:type="dxa"/>
            </w:tcMar>
          </w:tcPr>
          <w:p>
            <w:pPr>
              <w:spacing w:after="60" w:line="252" w:lineRule="auto"/>
              <w:jc w:val="center"/>
            </w:pPr>
            <w:r>
              <w:rPr>
                <w:sz w:val="20"/>
              </w:rPr>
              <w:t>18.44</w:t>
            </w:r>
          </w:p>
        </w:tc>
      </w:tr>
      <w:tr>
        <w:tc>
          <w:tcPr>
            <w:tcW w:type="dxa" w:w="1627"/>
            <w:vAlign w:val="center"/>
            <w:tcMar>
              <w:top w:w="85" w:type="dxa"/>
              <w:bottom w:w="85" w:type="dxa"/>
              <w:left w:w="85" w:type="dxa"/>
              <w:right w:w="85" w:type="dxa"/>
            </w:tcMar>
          </w:tcPr>
          <w:p>
            <w:pPr>
              <w:spacing w:after="60" w:line="252" w:lineRule="auto"/>
              <w:jc w:val="center"/>
            </w:pPr>
            <w:r>
              <w:rPr>
                <w:sz w:val="20"/>
              </w:rPr>
              <w:t>G24</w:t>
            </w:r>
          </w:p>
        </w:tc>
        <w:tc>
          <w:tcPr>
            <w:tcW w:type="dxa" w:w="1653"/>
            <w:vAlign w:val="center"/>
            <w:tcMar>
              <w:top w:w="85" w:type="dxa"/>
              <w:bottom w:w="85" w:type="dxa"/>
              <w:left w:w="85" w:type="dxa"/>
              <w:right w:w="85" w:type="dxa"/>
            </w:tcMar>
          </w:tcPr>
          <w:p>
            <w:pPr>
              <w:spacing w:after="60" w:line="252" w:lineRule="auto"/>
              <w:jc w:val="center"/>
            </w:pPr>
            <w:r>
              <w:rPr>
                <w:sz w:val="20"/>
              </w:rPr>
              <w:t>33.54</w:t>
            </w:r>
          </w:p>
        </w:tc>
        <w:tc>
          <w:tcPr>
            <w:tcW w:type="dxa" w:w="1653"/>
            <w:vAlign w:val="center"/>
            <w:tcMar>
              <w:top w:w="85" w:type="dxa"/>
              <w:bottom w:w="85" w:type="dxa"/>
              <w:left w:w="85" w:type="dxa"/>
              <w:right w:w="85" w:type="dxa"/>
            </w:tcMar>
          </w:tcPr>
          <w:p>
            <w:pPr>
              <w:spacing w:after="60" w:line="252" w:lineRule="auto"/>
              <w:jc w:val="center"/>
            </w:pPr>
            <w:r>
              <w:rPr>
                <w:sz w:val="20"/>
              </w:rPr>
              <w:t>24.86</w:t>
            </w:r>
          </w:p>
        </w:tc>
        <w:tc>
          <w:tcPr>
            <w:tcW w:type="dxa" w:w="1940"/>
            <w:vAlign w:val="center"/>
            <w:tcMar>
              <w:top w:w="85" w:type="dxa"/>
              <w:bottom w:w="85" w:type="dxa"/>
              <w:left w:w="85" w:type="dxa"/>
              <w:right w:w="85" w:type="dxa"/>
            </w:tcMar>
          </w:tcPr>
          <w:p>
            <w:pPr>
              <w:spacing w:after="60" w:line="252" w:lineRule="auto"/>
              <w:jc w:val="center"/>
            </w:pPr>
            <w:r>
              <w:rPr>
                <w:sz w:val="20"/>
              </w:rPr>
              <w:t>0.2057</w:t>
            </w:r>
          </w:p>
        </w:tc>
        <w:tc>
          <w:tcPr>
            <w:tcW w:type="dxa" w:w="1627"/>
            <w:vAlign w:val="center"/>
            <w:tcMar>
              <w:top w:w="85" w:type="dxa"/>
              <w:bottom w:w="85" w:type="dxa"/>
              <w:left w:w="85" w:type="dxa"/>
              <w:right w:w="85" w:type="dxa"/>
            </w:tcMar>
          </w:tcPr>
          <w:p>
            <w:pPr>
              <w:spacing w:after="60" w:line="252" w:lineRule="auto"/>
              <w:jc w:val="center"/>
            </w:pPr>
            <w:r>
              <w:rPr>
                <w:sz w:val="20"/>
              </w:rPr>
              <w:t>23.51</w:t>
            </w:r>
          </w:p>
        </w:tc>
        <w:tc>
          <w:tcPr>
            <w:tcW w:type="dxa" w:w="1679"/>
            <w:vAlign w:val="center"/>
            <w:tcMar>
              <w:top w:w="85" w:type="dxa"/>
              <w:bottom w:w="85" w:type="dxa"/>
              <w:left w:w="85" w:type="dxa"/>
              <w:right w:w="85" w:type="dxa"/>
            </w:tcMar>
          </w:tcPr>
          <w:p>
            <w:pPr>
              <w:spacing w:after="60" w:line="252" w:lineRule="auto"/>
              <w:jc w:val="center"/>
            </w:pPr>
            <w:r>
              <w:rPr>
                <w:sz w:val="20"/>
              </w:rPr>
              <w:t>11.16</w:t>
            </w:r>
          </w:p>
        </w:tc>
      </w:tr>
    </w:tbl>
    <w:p/>
    <w:p>
      <w:pPr>
        <w:pStyle w:val="Heading2"/>
      </w:pPr>
      <w:r>
        <w:t>H smooth L1 Q S 幾何</w:t>
      </w:r>
    </w:p>
    <w:p>
      <w:r>
        <w:t>程式入口 experiments/fault_type_smooth_l1.py；參數及 sources 沿 output\fault_type_smooth_l1_report\2026-10-03-20-23-56\summary.json.gz 與 catalog[smooth_l1_v1].protocol。訓練／校準／測試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H01</w:t>
            </w:r>
          </w:p>
        </w:tc>
        <w:tc>
          <w:tcPr>
            <w:tcW w:type="dxa" w:w="8425"/>
            <w:vAlign w:val="center"/>
            <w:tcMar>
              <w:top w:w="85" w:type="dxa"/>
              <w:bottom w:w="85" w:type="dxa"/>
              <w:left w:w="85" w:type="dxa"/>
              <w:right w:w="85" w:type="dxa"/>
            </w:tcMar>
          </w:tcPr>
          <w:p>
            <w:pPr>
              <w:spacing w:after="60" w:line="252" w:lineRule="auto"/>
            </w:pPr>
            <w:r>
              <w:rPr>
                <w:sz w:val="20"/>
              </w:rPr>
              <w:t>detector=C02/M；model=identity_quasi_static</w:t>
            </w:r>
          </w:p>
        </w:tc>
      </w:tr>
      <w:tr>
        <w:tc>
          <w:tcPr>
            <w:tcW w:type="dxa" w:w="1755"/>
            <w:vAlign w:val="center"/>
            <w:tcMar>
              <w:top w:w="85" w:type="dxa"/>
              <w:bottom w:w="85" w:type="dxa"/>
              <w:left w:w="85" w:type="dxa"/>
              <w:right w:w="85" w:type="dxa"/>
            </w:tcMar>
          </w:tcPr>
          <w:p>
            <w:pPr>
              <w:spacing w:after="60" w:line="252" w:lineRule="auto"/>
              <w:jc w:val="center"/>
            </w:pPr>
            <w:r>
              <w:rPr>
                <w:sz w:val="20"/>
              </w:rPr>
              <w:t>H02</w:t>
            </w:r>
          </w:p>
        </w:tc>
        <w:tc>
          <w:tcPr>
            <w:tcW w:type="dxa" w:w="8425"/>
            <w:vAlign w:val="center"/>
            <w:tcMar>
              <w:top w:w="85" w:type="dxa"/>
              <w:bottom w:w="85" w:type="dxa"/>
              <w:left w:w="85" w:type="dxa"/>
              <w:right w:w="85" w:type="dxa"/>
            </w:tcMar>
          </w:tcPr>
          <w:p>
            <w:pPr>
              <w:spacing w:after="60" w:line="252" w:lineRule="auto"/>
            </w:pPr>
            <w:r>
              <w:rPr>
                <w:sz w:val="20"/>
              </w:rPr>
              <w:t>detector=C02/M；model=identity_quasi_glvq</w:t>
            </w:r>
          </w:p>
        </w:tc>
      </w:tr>
      <w:tr>
        <w:tc>
          <w:tcPr>
            <w:tcW w:type="dxa" w:w="1755"/>
            <w:vAlign w:val="center"/>
            <w:tcMar>
              <w:top w:w="85" w:type="dxa"/>
              <w:bottom w:w="85" w:type="dxa"/>
              <w:left w:w="85" w:type="dxa"/>
              <w:right w:w="85" w:type="dxa"/>
            </w:tcMar>
          </w:tcPr>
          <w:p>
            <w:pPr>
              <w:spacing w:after="60" w:line="252" w:lineRule="auto"/>
              <w:jc w:val="center"/>
            </w:pPr>
            <w:r>
              <w:rPr>
                <w:sz w:val="20"/>
              </w:rPr>
              <w:t>H03</w:t>
            </w:r>
          </w:p>
        </w:tc>
        <w:tc>
          <w:tcPr>
            <w:tcW w:type="dxa" w:w="8425"/>
            <w:vAlign w:val="center"/>
            <w:tcMar>
              <w:top w:w="85" w:type="dxa"/>
              <w:bottom w:w="85" w:type="dxa"/>
              <w:left w:w="85" w:type="dxa"/>
              <w:right w:w="85" w:type="dxa"/>
            </w:tcMar>
          </w:tcPr>
          <w:p>
            <w:pPr>
              <w:spacing w:after="60" w:line="252" w:lineRule="auto"/>
            </w:pPr>
            <w:r>
              <w:rPr>
                <w:sz w:val="20"/>
              </w:rPr>
              <w:t>detector=C02/M；model=identity_quasi_anchored</w:t>
            </w:r>
          </w:p>
        </w:tc>
      </w:tr>
      <w:tr>
        <w:tc>
          <w:tcPr>
            <w:tcW w:type="dxa" w:w="1755"/>
            <w:vAlign w:val="center"/>
            <w:tcMar>
              <w:top w:w="85" w:type="dxa"/>
              <w:bottom w:w="85" w:type="dxa"/>
              <w:left w:w="85" w:type="dxa"/>
              <w:right w:w="85" w:type="dxa"/>
            </w:tcMar>
          </w:tcPr>
          <w:p>
            <w:pPr>
              <w:spacing w:after="60" w:line="252" w:lineRule="auto"/>
              <w:jc w:val="center"/>
            </w:pPr>
            <w:r>
              <w:rPr>
                <w:sz w:val="20"/>
              </w:rPr>
              <w:t>H04</w:t>
            </w:r>
          </w:p>
        </w:tc>
        <w:tc>
          <w:tcPr>
            <w:tcW w:type="dxa" w:w="8425"/>
            <w:vAlign w:val="center"/>
            <w:tcMar>
              <w:top w:w="85" w:type="dxa"/>
              <w:bottom w:w="85" w:type="dxa"/>
              <w:left w:w="85" w:type="dxa"/>
              <w:right w:w="85" w:type="dxa"/>
            </w:tcMar>
          </w:tcPr>
          <w:p>
            <w:pPr>
              <w:spacing w:after="60" w:line="252" w:lineRule="auto"/>
            </w:pPr>
            <w:r>
              <w:rPr>
                <w:sz w:val="20"/>
              </w:rPr>
              <w:t>detector=C02/M；model=identity_soft_static</w:t>
            </w:r>
          </w:p>
        </w:tc>
      </w:tr>
      <w:tr>
        <w:tc>
          <w:tcPr>
            <w:tcW w:type="dxa" w:w="1755"/>
            <w:vAlign w:val="center"/>
            <w:tcMar>
              <w:top w:w="85" w:type="dxa"/>
              <w:bottom w:w="85" w:type="dxa"/>
              <w:left w:w="85" w:type="dxa"/>
              <w:right w:w="85" w:type="dxa"/>
            </w:tcMar>
          </w:tcPr>
          <w:p>
            <w:pPr>
              <w:spacing w:after="60" w:line="252" w:lineRule="auto"/>
              <w:jc w:val="center"/>
            </w:pPr>
            <w:r>
              <w:rPr>
                <w:sz w:val="20"/>
              </w:rPr>
              <w:t>H05</w:t>
            </w:r>
          </w:p>
        </w:tc>
        <w:tc>
          <w:tcPr>
            <w:tcW w:type="dxa" w:w="8425"/>
            <w:vAlign w:val="center"/>
            <w:tcMar>
              <w:top w:w="85" w:type="dxa"/>
              <w:bottom w:w="85" w:type="dxa"/>
              <w:left w:w="85" w:type="dxa"/>
              <w:right w:w="85" w:type="dxa"/>
            </w:tcMar>
          </w:tcPr>
          <w:p>
            <w:pPr>
              <w:spacing w:after="60" w:line="252" w:lineRule="auto"/>
            </w:pPr>
            <w:r>
              <w:rPr>
                <w:sz w:val="20"/>
              </w:rPr>
              <w:t>detector=C02/M；model=identity_soft_glvq</w:t>
            </w:r>
          </w:p>
        </w:tc>
      </w:tr>
      <w:tr>
        <w:tc>
          <w:tcPr>
            <w:tcW w:type="dxa" w:w="1755"/>
            <w:vAlign w:val="center"/>
            <w:tcMar>
              <w:top w:w="85" w:type="dxa"/>
              <w:bottom w:w="85" w:type="dxa"/>
              <w:left w:w="85" w:type="dxa"/>
              <w:right w:w="85" w:type="dxa"/>
            </w:tcMar>
          </w:tcPr>
          <w:p>
            <w:pPr>
              <w:spacing w:after="60" w:line="252" w:lineRule="auto"/>
              <w:jc w:val="center"/>
            </w:pPr>
            <w:r>
              <w:rPr>
                <w:sz w:val="20"/>
              </w:rPr>
              <w:t>H06</w:t>
            </w:r>
          </w:p>
        </w:tc>
        <w:tc>
          <w:tcPr>
            <w:tcW w:type="dxa" w:w="8425"/>
            <w:vAlign w:val="center"/>
            <w:tcMar>
              <w:top w:w="85" w:type="dxa"/>
              <w:bottom w:w="85" w:type="dxa"/>
              <w:left w:w="85" w:type="dxa"/>
              <w:right w:w="85" w:type="dxa"/>
            </w:tcMar>
          </w:tcPr>
          <w:p>
            <w:pPr>
              <w:spacing w:after="60" w:line="252" w:lineRule="auto"/>
            </w:pPr>
            <w:r>
              <w:rPr>
                <w:sz w:val="20"/>
              </w:rPr>
              <w:t>detector=C02/M；model=identity_soft_anchored</w:t>
            </w:r>
          </w:p>
        </w:tc>
      </w:tr>
      <w:tr>
        <w:tc>
          <w:tcPr>
            <w:tcW w:type="dxa" w:w="1755"/>
            <w:vAlign w:val="center"/>
            <w:tcMar>
              <w:top w:w="85" w:type="dxa"/>
              <w:bottom w:w="85" w:type="dxa"/>
              <w:left w:w="85" w:type="dxa"/>
              <w:right w:w="85" w:type="dxa"/>
            </w:tcMar>
          </w:tcPr>
          <w:p>
            <w:pPr>
              <w:spacing w:after="60" w:line="252" w:lineRule="auto"/>
              <w:jc w:val="center"/>
            </w:pPr>
            <w:r>
              <w:rPr>
                <w:sz w:val="20"/>
              </w:rPr>
              <w:t>H07</w:t>
            </w:r>
          </w:p>
        </w:tc>
        <w:tc>
          <w:tcPr>
            <w:tcW w:type="dxa" w:w="8425"/>
            <w:vAlign w:val="center"/>
            <w:tcMar>
              <w:top w:w="85" w:type="dxa"/>
              <w:bottom w:w="85" w:type="dxa"/>
              <w:left w:w="85" w:type="dxa"/>
              <w:right w:w="85" w:type="dxa"/>
            </w:tcMar>
          </w:tcPr>
          <w:p>
            <w:pPr>
              <w:spacing w:after="60" w:line="252" w:lineRule="auto"/>
            </w:pPr>
            <w:r>
              <w:rPr>
                <w:sz w:val="20"/>
              </w:rPr>
              <w:t>detector=C02/M；model=metric_quasi_static</w:t>
            </w:r>
          </w:p>
        </w:tc>
      </w:tr>
      <w:tr>
        <w:tc>
          <w:tcPr>
            <w:tcW w:type="dxa" w:w="1755"/>
            <w:vAlign w:val="center"/>
            <w:tcMar>
              <w:top w:w="85" w:type="dxa"/>
              <w:bottom w:w="85" w:type="dxa"/>
              <w:left w:w="85" w:type="dxa"/>
              <w:right w:w="85" w:type="dxa"/>
            </w:tcMar>
          </w:tcPr>
          <w:p>
            <w:pPr>
              <w:spacing w:after="60" w:line="252" w:lineRule="auto"/>
              <w:jc w:val="center"/>
            </w:pPr>
            <w:r>
              <w:rPr>
                <w:sz w:val="20"/>
              </w:rPr>
              <w:t>H08</w:t>
            </w:r>
          </w:p>
        </w:tc>
        <w:tc>
          <w:tcPr>
            <w:tcW w:type="dxa" w:w="8425"/>
            <w:vAlign w:val="center"/>
            <w:tcMar>
              <w:top w:w="85" w:type="dxa"/>
              <w:bottom w:w="85" w:type="dxa"/>
              <w:left w:w="85" w:type="dxa"/>
              <w:right w:w="85" w:type="dxa"/>
            </w:tcMar>
          </w:tcPr>
          <w:p>
            <w:pPr>
              <w:spacing w:after="60" w:line="252" w:lineRule="auto"/>
            </w:pPr>
            <w:r>
              <w:rPr>
                <w:sz w:val="20"/>
              </w:rPr>
              <w:t>detector=C02/M；model=metric_quasi_glvq</w:t>
            </w:r>
          </w:p>
        </w:tc>
      </w:tr>
      <w:tr>
        <w:tc>
          <w:tcPr>
            <w:tcW w:type="dxa" w:w="1755"/>
            <w:vAlign w:val="center"/>
            <w:tcMar>
              <w:top w:w="85" w:type="dxa"/>
              <w:bottom w:w="85" w:type="dxa"/>
              <w:left w:w="85" w:type="dxa"/>
              <w:right w:w="85" w:type="dxa"/>
            </w:tcMar>
          </w:tcPr>
          <w:p>
            <w:pPr>
              <w:spacing w:after="60" w:line="252" w:lineRule="auto"/>
              <w:jc w:val="center"/>
            </w:pPr>
            <w:r>
              <w:rPr>
                <w:sz w:val="20"/>
              </w:rPr>
              <w:t>H09</w:t>
            </w:r>
          </w:p>
        </w:tc>
        <w:tc>
          <w:tcPr>
            <w:tcW w:type="dxa" w:w="8425"/>
            <w:vAlign w:val="center"/>
            <w:tcMar>
              <w:top w:w="85" w:type="dxa"/>
              <w:bottom w:w="85" w:type="dxa"/>
              <w:left w:w="85" w:type="dxa"/>
              <w:right w:w="85" w:type="dxa"/>
            </w:tcMar>
          </w:tcPr>
          <w:p>
            <w:pPr>
              <w:spacing w:after="60" w:line="252" w:lineRule="auto"/>
            </w:pPr>
            <w:r>
              <w:rPr>
                <w:sz w:val="20"/>
              </w:rPr>
              <w:t>detector=C02/M；model=metric_quasi_anchored</w:t>
            </w:r>
          </w:p>
        </w:tc>
      </w:tr>
      <w:tr>
        <w:tc>
          <w:tcPr>
            <w:tcW w:type="dxa" w:w="1755"/>
            <w:vAlign w:val="center"/>
            <w:tcMar>
              <w:top w:w="85" w:type="dxa"/>
              <w:bottom w:w="85" w:type="dxa"/>
              <w:left w:w="85" w:type="dxa"/>
              <w:right w:w="85" w:type="dxa"/>
            </w:tcMar>
          </w:tcPr>
          <w:p>
            <w:pPr>
              <w:spacing w:after="60" w:line="252" w:lineRule="auto"/>
              <w:jc w:val="center"/>
            </w:pPr>
            <w:r>
              <w:rPr>
                <w:sz w:val="20"/>
              </w:rPr>
              <w:t>H10</w:t>
            </w:r>
          </w:p>
        </w:tc>
        <w:tc>
          <w:tcPr>
            <w:tcW w:type="dxa" w:w="8425"/>
            <w:vAlign w:val="center"/>
            <w:tcMar>
              <w:top w:w="85" w:type="dxa"/>
              <w:bottom w:w="85" w:type="dxa"/>
              <w:left w:w="85" w:type="dxa"/>
              <w:right w:w="85" w:type="dxa"/>
            </w:tcMar>
          </w:tcPr>
          <w:p>
            <w:pPr>
              <w:spacing w:after="60" w:line="252" w:lineRule="auto"/>
            </w:pPr>
            <w:r>
              <w:rPr>
                <w:sz w:val="20"/>
              </w:rPr>
              <w:t>detector=C02/M；model=metric_soft_static</w:t>
            </w:r>
          </w:p>
        </w:tc>
      </w:tr>
      <w:tr>
        <w:tc>
          <w:tcPr>
            <w:tcW w:type="dxa" w:w="1755"/>
            <w:vAlign w:val="center"/>
            <w:tcMar>
              <w:top w:w="85" w:type="dxa"/>
              <w:bottom w:w="85" w:type="dxa"/>
              <w:left w:w="85" w:type="dxa"/>
              <w:right w:w="85" w:type="dxa"/>
            </w:tcMar>
          </w:tcPr>
          <w:p>
            <w:pPr>
              <w:spacing w:after="60" w:line="252" w:lineRule="auto"/>
              <w:jc w:val="center"/>
            </w:pPr>
            <w:r>
              <w:rPr>
                <w:sz w:val="20"/>
              </w:rPr>
              <w:t>H11</w:t>
            </w:r>
          </w:p>
        </w:tc>
        <w:tc>
          <w:tcPr>
            <w:tcW w:type="dxa" w:w="8425"/>
            <w:vAlign w:val="center"/>
            <w:tcMar>
              <w:top w:w="85" w:type="dxa"/>
              <w:bottom w:w="85" w:type="dxa"/>
              <w:left w:w="85" w:type="dxa"/>
              <w:right w:w="85" w:type="dxa"/>
            </w:tcMar>
          </w:tcPr>
          <w:p>
            <w:pPr>
              <w:spacing w:after="60" w:line="252" w:lineRule="auto"/>
            </w:pPr>
            <w:r>
              <w:rPr>
                <w:sz w:val="20"/>
              </w:rPr>
              <w:t>detector=C02/M；model=metric_soft_glvq</w:t>
            </w:r>
          </w:p>
        </w:tc>
      </w:tr>
      <w:tr>
        <w:tc>
          <w:tcPr>
            <w:tcW w:type="dxa" w:w="1755"/>
            <w:vAlign w:val="center"/>
            <w:tcMar>
              <w:top w:w="85" w:type="dxa"/>
              <w:bottom w:w="85" w:type="dxa"/>
              <w:left w:w="85" w:type="dxa"/>
              <w:right w:w="85" w:type="dxa"/>
            </w:tcMar>
          </w:tcPr>
          <w:p>
            <w:pPr>
              <w:spacing w:after="60" w:line="252" w:lineRule="auto"/>
              <w:jc w:val="center"/>
            </w:pPr>
            <w:r>
              <w:rPr>
                <w:sz w:val="20"/>
              </w:rPr>
              <w:t>H12</w:t>
            </w:r>
          </w:p>
        </w:tc>
        <w:tc>
          <w:tcPr>
            <w:tcW w:type="dxa" w:w="8425"/>
            <w:vAlign w:val="center"/>
            <w:tcMar>
              <w:top w:w="85" w:type="dxa"/>
              <w:bottom w:w="85" w:type="dxa"/>
              <w:left w:w="85" w:type="dxa"/>
              <w:right w:w="85" w:type="dxa"/>
            </w:tcMar>
          </w:tcPr>
          <w:p>
            <w:pPr>
              <w:spacing w:after="60" w:line="252" w:lineRule="auto"/>
            </w:pPr>
            <w:r>
              <w:rPr>
                <w:sz w:val="20"/>
              </w:rPr>
              <w:t>detector=C02/M；model=metric_soft_anchored</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3"/>
        <w:gridCol w:w="1632"/>
        <w:gridCol w:w="1632"/>
        <w:gridCol w:w="1875"/>
        <w:gridCol w:w="1607"/>
        <w:gridCol w:w="1851"/>
      </w:tblGrid>
      <w:tr>
        <w:trPr>
          <w:tblHeader/>
        </w:trPr>
        <w:tc>
          <w:tcPr>
            <w:tcW w:type="dxa" w:w="1583"/>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32"/>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32"/>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875"/>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07"/>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851"/>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583"/>
            <w:vAlign w:val="center"/>
            <w:tcMar>
              <w:top w:w="85" w:type="dxa"/>
              <w:bottom w:w="85" w:type="dxa"/>
              <w:left w:w="85" w:type="dxa"/>
              <w:right w:w="85" w:type="dxa"/>
            </w:tcMar>
          </w:tcPr>
          <w:p>
            <w:pPr>
              <w:spacing w:after="60" w:line="252" w:lineRule="auto"/>
              <w:jc w:val="center"/>
            </w:pPr>
            <w:r>
              <w:rPr>
                <w:sz w:val="20"/>
              </w:rPr>
              <w:t>H01</w:t>
            </w:r>
          </w:p>
        </w:tc>
        <w:tc>
          <w:tcPr>
            <w:tcW w:type="dxa" w:w="1632"/>
            <w:vAlign w:val="center"/>
            <w:tcMar>
              <w:top w:w="85" w:type="dxa"/>
              <w:bottom w:w="85" w:type="dxa"/>
              <w:left w:w="85" w:type="dxa"/>
              <w:right w:w="85" w:type="dxa"/>
            </w:tcMar>
          </w:tcPr>
          <w:p>
            <w:pPr>
              <w:spacing w:after="60" w:line="252" w:lineRule="auto"/>
              <w:jc w:val="center"/>
            </w:pPr>
            <w:r>
              <w:rPr>
                <w:sz w:val="20"/>
              </w:rPr>
              <w:t>34.28</w:t>
            </w:r>
          </w:p>
        </w:tc>
        <w:tc>
          <w:tcPr>
            <w:tcW w:type="dxa" w:w="1632"/>
            <w:vAlign w:val="center"/>
            <w:tcMar>
              <w:top w:w="85" w:type="dxa"/>
              <w:bottom w:w="85" w:type="dxa"/>
              <w:left w:w="85" w:type="dxa"/>
              <w:right w:w="85" w:type="dxa"/>
            </w:tcMar>
          </w:tcPr>
          <w:p>
            <w:pPr>
              <w:spacing w:after="60" w:line="252" w:lineRule="auto"/>
              <w:jc w:val="center"/>
            </w:pPr>
            <w:r>
              <w:rPr>
                <w:sz w:val="20"/>
              </w:rPr>
              <w:t>29.91</w:t>
            </w:r>
          </w:p>
        </w:tc>
        <w:tc>
          <w:tcPr>
            <w:tcW w:type="dxa" w:w="1875"/>
            <w:vAlign w:val="center"/>
            <w:tcMar>
              <w:top w:w="85" w:type="dxa"/>
              <w:bottom w:w="85" w:type="dxa"/>
              <w:left w:w="85" w:type="dxa"/>
              <w:right w:w="85" w:type="dxa"/>
            </w:tcMar>
          </w:tcPr>
          <w:p>
            <w:pPr>
              <w:spacing w:after="60" w:line="252" w:lineRule="auto"/>
              <w:jc w:val="center"/>
            </w:pPr>
            <w:r>
              <w:rPr>
                <w:sz w:val="20"/>
              </w:rPr>
              <w:t>0.2671</w:t>
            </w:r>
          </w:p>
        </w:tc>
        <w:tc>
          <w:tcPr>
            <w:tcW w:type="dxa" w:w="1607"/>
            <w:vAlign w:val="center"/>
            <w:tcMar>
              <w:top w:w="85" w:type="dxa"/>
              <w:bottom w:w="85" w:type="dxa"/>
              <w:left w:w="85" w:type="dxa"/>
              <w:right w:w="85" w:type="dxa"/>
            </w:tcMar>
          </w:tcPr>
          <w:p>
            <w:pPr>
              <w:spacing w:after="60" w:line="252" w:lineRule="auto"/>
              <w:jc w:val="center"/>
            </w:pPr>
            <w:r>
              <w:rPr>
                <w:sz w:val="20"/>
              </w:rPr>
              <w:t>42.53</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H02</w:t>
            </w:r>
          </w:p>
        </w:tc>
        <w:tc>
          <w:tcPr>
            <w:tcW w:type="dxa" w:w="1632"/>
            <w:vAlign w:val="center"/>
            <w:tcMar>
              <w:top w:w="85" w:type="dxa"/>
              <w:bottom w:w="85" w:type="dxa"/>
              <w:left w:w="85" w:type="dxa"/>
              <w:right w:w="85" w:type="dxa"/>
            </w:tcMar>
          </w:tcPr>
          <w:p>
            <w:pPr>
              <w:spacing w:after="60" w:line="252" w:lineRule="auto"/>
              <w:jc w:val="center"/>
            </w:pPr>
            <w:r>
              <w:rPr>
                <w:sz w:val="20"/>
              </w:rPr>
              <w:t>35.99</w:t>
            </w:r>
          </w:p>
        </w:tc>
        <w:tc>
          <w:tcPr>
            <w:tcW w:type="dxa" w:w="1632"/>
            <w:vAlign w:val="center"/>
            <w:tcMar>
              <w:top w:w="85" w:type="dxa"/>
              <w:bottom w:w="85" w:type="dxa"/>
              <w:left w:w="85" w:type="dxa"/>
              <w:right w:w="85" w:type="dxa"/>
            </w:tcMar>
          </w:tcPr>
          <w:p>
            <w:pPr>
              <w:spacing w:after="60" w:line="252" w:lineRule="auto"/>
              <w:jc w:val="center"/>
            </w:pPr>
            <w:r>
              <w:rPr>
                <w:sz w:val="20"/>
              </w:rPr>
              <w:t>27.03</w:t>
            </w:r>
          </w:p>
        </w:tc>
        <w:tc>
          <w:tcPr>
            <w:tcW w:type="dxa" w:w="1875"/>
            <w:vAlign w:val="center"/>
            <w:tcMar>
              <w:top w:w="85" w:type="dxa"/>
              <w:bottom w:w="85" w:type="dxa"/>
              <w:left w:w="85" w:type="dxa"/>
              <w:right w:w="85" w:type="dxa"/>
            </w:tcMar>
          </w:tcPr>
          <w:p>
            <w:pPr>
              <w:spacing w:after="60" w:line="252" w:lineRule="auto"/>
              <w:jc w:val="center"/>
            </w:pPr>
            <w:r>
              <w:rPr>
                <w:sz w:val="20"/>
              </w:rPr>
              <w:t>0.2323</w:t>
            </w:r>
          </w:p>
        </w:tc>
        <w:tc>
          <w:tcPr>
            <w:tcW w:type="dxa" w:w="1607"/>
            <w:vAlign w:val="center"/>
            <w:tcMar>
              <w:top w:w="85" w:type="dxa"/>
              <w:bottom w:w="85" w:type="dxa"/>
              <w:left w:w="85" w:type="dxa"/>
              <w:right w:w="85" w:type="dxa"/>
            </w:tcMar>
          </w:tcPr>
          <w:p>
            <w:pPr>
              <w:spacing w:after="60" w:line="252" w:lineRule="auto"/>
              <w:jc w:val="center"/>
            </w:pPr>
            <w:r>
              <w:rPr>
                <w:sz w:val="20"/>
              </w:rPr>
              <w:t>16.96</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H03</w:t>
            </w:r>
          </w:p>
        </w:tc>
        <w:tc>
          <w:tcPr>
            <w:tcW w:type="dxa" w:w="1632"/>
            <w:vAlign w:val="center"/>
            <w:tcMar>
              <w:top w:w="85" w:type="dxa"/>
              <w:bottom w:w="85" w:type="dxa"/>
              <w:left w:w="85" w:type="dxa"/>
              <w:right w:w="85" w:type="dxa"/>
            </w:tcMar>
          </w:tcPr>
          <w:p>
            <w:pPr>
              <w:spacing w:after="60" w:line="252" w:lineRule="auto"/>
              <w:jc w:val="center"/>
            </w:pPr>
            <w:r>
              <w:rPr>
                <w:sz w:val="20"/>
              </w:rPr>
              <w:t>37.42</w:t>
            </w:r>
          </w:p>
        </w:tc>
        <w:tc>
          <w:tcPr>
            <w:tcW w:type="dxa" w:w="1632"/>
            <w:vAlign w:val="center"/>
            <w:tcMar>
              <w:top w:w="85" w:type="dxa"/>
              <w:bottom w:w="85" w:type="dxa"/>
              <w:left w:w="85" w:type="dxa"/>
              <w:right w:w="85" w:type="dxa"/>
            </w:tcMar>
          </w:tcPr>
          <w:p>
            <w:pPr>
              <w:spacing w:after="60" w:line="252" w:lineRule="auto"/>
              <w:jc w:val="center"/>
            </w:pPr>
            <w:r>
              <w:rPr>
                <w:sz w:val="20"/>
              </w:rPr>
              <w:t>28.85</w:t>
            </w:r>
          </w:p>
        </w:tc>
        <w:tc>
          <w:tcPr>
            <w:tcW w:type="dxa" w:w="1875"/>
            <w:vAlign w:val="center"/>
            <w:tcMar>
              <w:top w:w="85" w:type="dxa"/>
              <w:bottom w:w="85" w:type="dxa"/>
              <w:left w:w="85" w:type="dxa"/>
              <w:right w:w="85" w:type="dxa"/>
            </w:tcMar>
          </w:tcPr>
          <w:p>
            <w:pPr>
              <w:spacing w:after="60" w:line="252" w:lineRule="auto"/>
              <w:jc w:val="center"/>
            </w:pPr>
            <w:r>
              <w:rPr>
                <w:sz w:val="20"/>
              </w:rPr>
              <w:t>0.2472</w:t>
            </w:r>
          </w:p>
        </w:tc>
        <w:tc>
          <w:tcPr>
            <w:tcW w:type="dxa" w:w="1607"/>
            <w:vAlign w:val="center"/>
            <w:tcMar>
              <w:top w:w="85" w:type="dxa"/>
              <w:bottom w:w="85" w:type="dxa"/>
              <w:left w:w="85" w:type="dxa"/>
              <w:right w:w="85" w:type="dxa"/>
            </w:tcMar>
          </w:tcPr>
          <w:p>
            <w:pPr>
              <w:spacing w:after="60" w:line="252" w:lineRule="auto"/>
              <w:jc w:val="center"/>
            </w:pPr>
            <w:r>
              <w:rPr>
                <w:sz w:val="20"/>
              </w:rPr>
              <w:t>17.60</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H04</w:t>
            </w:r>
          </w:p>
        </w:tc>
        <w:tc>
          <w:tcPr>
            <w:tcW w:type="dxa" w:w="1632"/>
            <w:vAlign w:val="center"/>
            <w:tcMar>
              <w:top w:w="85" w:type="dxa"/>
              <w:bottom w:w="85" w:type="dxa"/>
              <w:left w:w="85" w:type="dxa"/>
              <w:right w:w="85" w:type="dxa"/>
            </w:tcMar>
          </w:tcPr>
          <w:p>
            <w:pPr>
              <w:spacing w:after="60" w:line="252" w:lineRule="auto"/>
              <w:jc w:val="center"/>
            </w:pPr>
            <w:r>
              <w:rPr>
                <w:sz w:val="20"/>
              </w:rPr>
              <w:t>33.93</w:t>
            </w:r>
          </w:p>
        </w:tc>
        <w:tc>
          <w:tcPr>
            <w:tcW w:type="dxa" w:w="1632"/>
            <w:vAlign w:val="center"/>
            <w:tcMar>
              <w:top w:w="85" w:type="dxa"/>
              <w:bottom w:w="85" w:type="dxa"/>
              <w:left w:w="85" w:type="dxa"/>
              <w:right w:w="85" w:type="dxa"/>
            </w:tcMar>
          </w:tcPr>
          <w:p>
            <w:pPr>
              <w:spacing w:after="60" w:line="252" w:lineRule="auto"/>
              <w:jc w:val="center"/>
            </w:pPr>
            <w:r>
              <w:rPr>
                <w:sz w:val="20"/>
              </w:rPr>
              <w:t>29.50</w:t>
            </w:r>
          </w:p>
        </w:tc>
        <w:tc>
          <w:tcPr>
            <w:tcW w:type="dxa" w:w="1875"/>
            <w:vAlign w:val="center"/>
            <w:tcMar>
              <w:top w:w="85" w:type="dxa"/>
              <w:bottom w:w="85" w:type="dxa"/>
              <w:left w:w="85" w:type="dxa"/>
              <w:right w:w="85" w:type="dxa"/>
            </w:tcMar>
          </w:tcPr>
          <w:p>
            <w:pPr>
              <w:spacing w:after="60" w:line="252" w:lineRule="auto"/>
              <w:jc w:val="center"/>
            </w:pPr>
            <w:r>
              <w:rPr>
                <w:sz w:val="20"/>
              </w:rPr>
              <w:t>0.2619</w:t>
            </w:r>
          </w:p>
        </w:tc>
        <w:tc>
          <w:tcPr>
            <w:tcW w:type="dxa" w:w="1607"/>
            <w:vAlign w:val="center"/>
            <w:tcMar>
              <w:top w:w="85" w:type="dxa"/>
              <w:bottom w:w="85" w:type="dxa"/>
              <w:left w:w="85" w:type="dxa"/>
              <w:right w:w="85" w:type="dxa"/>
            </w:tcMar>
          </w:tcPr>
          <w:p>
            <w:pPr>
              <w:spacing w:after="60" w:line="252" w:lineRule="auto"/>
              <w:jc w:val="center"/>
            </w:pPr>
            <w:r>
              <w:rPr>
                <w:sz w:val="20"/>
              </w:rPr>
              <w:t>42.60</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H05</w:t>
            </w:r>
          </w:p>
        </w:tc>
        <w:tc>
          <w:tcPr>
            <w:tcW w:type="dxa" w:w="1632"/>
            <w:vAlign w:val="center"/>
            <w:tcMar>
              <w:top w:w="85" w:type="dxa"/>
              <w:bottom w:w="85" w:type="dxa"/>
              <w:left w:w="85" w:type="dxa"/>
              <w:right w:w="85" w:type="dxa"/>
            </w:tcMar>
          </w:tcPr>
          <w:p>
            <w:pPr>
              <w:spacing w:after="60" w:line="252" w:lineRule="auto"/>
              <w:jc w:val="center"/>
            </w:pPr>
            <w:r>
              <w:rPr>
                <w:sz w:val="20"/>
              </w:rPr>
              <w:t>36.50</w:t>
            </w:r>
          </w:p>
        </w:tc>
        <w:tc>
          <w:tcPr>
            <w:tcW w:type="dxa" w:w="1632"/>
            <w:vAlign w:val="center"/>
            <w:tcMar>
              <w:top w:w="85" w:type="dxa"/>
              <w:bottom w:w="85" w:type="dxa"/>
              <w:left w:w="85" w:type="dxa"/>
              <w:right w:w="85" w:type="dxa"/>
            </w:tcMar>
          </w:tcPr>
          <w:p>
            <w:pPr>
              <w:spacing w:after="60" w:line="252" w:lineRule="auto"/>
              <w:jc w:val="center"/>
            </w:pPr>
            <w:r>
              <w:rPr>
                <w:sz w:val="20"/>
              </w:rPr>
              <w:t>27.84</w:t>
            </w:r>
          </w:p>
        </w:tc>
        <w:tc>
          <w:tcPr>
            <w:tcW w:type="dxa" w:w="1875"/>
            <w:vAlign w:val="center"/>
            <w:tcMar>
              <w:top w:w="85" w:type="dxa"/>
              <w:bottom w:w="85" w:type="dxa"/>
              <w:left w:w="85" w:type="dxa"/>
              <w:right w:w="85" w:type="dxa"/>
            </w:tcMar>
          </w:tcPr>
          <w:p>
            <w:pPr>
              <w:spacing w:after="60" w:line="252" w:lineRule="auto"/>
              <w:jc w:val="center"/>
            </w:pPr>
            <w:r>
              <w:rPr>
                <w:sz w:val="20"/>
              </w:rPr>
              <w:t>0.2431</w:t>
            </w:r>
          </w:p>
        </w:tc>
        <w:tc>
          <w:tcPr>
            <w:tcW w:type="dxa" w:w="1607"/>
            <w:vAlign w:val="center"/>
            <w:tcMar>
              <w:top w:w="85" w:type="dxa"/>
              <w:bottom w:w="85" w:type="dxa"/>
              <w:left w:w="85" w:type="dxa"/>
              <w:right w:w="85" w:type="dxa"/>
            </w:tcMar>
          </w:tcPr>
          <w:p>
            <w:pPr>
              <w:spacing w:after="60" w:line="252" w:lineRule="auto"/>
              <w:jc w:val="center"/>
            </w:pPr>
            <w:r>
              <w:rPr>
                <w:sz w:val="20"/>
              </w:rPr>
              <w:t>18.02</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H06</w:t>
            </w:r>
          </w:p>
        </w:tc>
        <w:tc>
          <w:tcPr>
            <w:tcW w:type="dxa" w:w="1632"/>
            <w:vAlign w:val="center"/>
            <w:tcMar>
              <w:top w:w="85" w:type="dxa"/>
              <w:bottom w:w="85" w:type="dxa"/>
              <w:left w:w="85" w:type="dxa"/>
              <w:right w:w="85" w:type="dxa"/>
            </w:tcMar>
          </w:tcPr>
          <w:p>
            <w:pPr>
              <w:spacing w:after="60" w:line="252" w:lineRule="auto"/>
              <w:jc w:val="center"/>
            </w:pPr>
            <w:r>
              <w:rPr>
                <w:sz w:val="20"/>
              </w:rPr>
              <w:t>36.50</w:t>
            </w:r>
          </w:p>
        </w:tc>
        <w:tc>
          <w:tcPr>
            <w:tcW w:type="dxa" w:w="1632"/>
            <w:vAlign w:val="center"/>
            <w:tcMar>
              <w:top w:w="85" w:type="dxa"/>
              <w:bottom w:w="85" w:type="dxa"/>
              <w:left w:w="85" w:type="dxa"/>
              <w:right w:w="85" w:type="dxa"/>
            </w:tcMar>
          </w:tcPr>
          <w:p>
            <w:pPr>
              <w:spacing w:after="60" w:line="252" w:lineRule="auto"/>
              <w:jc w:val="center"/>
            </w:pPr>
            <w:r>
              <w:rPr>
                <w:sz w:val="20"/>
              </w:rPr>
              <w:t>27.95</w:t>
            </w:r>
          </w:p>
        </w:tc>
        <w:tc>
          <w:tcPr>
            <w:tcW w:type="dxa" w:w="1875"/>
            <w:vAlign w:val="center"/>
            <w:tcMar>
              <w:top w:w="85" w:type="dxa"/>
              <w:bottom w:w="85" w:type="dxa"/>
              <w:left w:w="85" w:type="dxa"/>
              <w:right w:w="85" w:type="dxa"/>
            </w:tcMar>
          </w:tcPr>
          <w:p>
            <w:pPr>
              <w:spacing w:after="60" w:line="252" w:lineRule="auto"/>
              <w:jc w:val="center"/>
            </w:pPr>
            <w:r>
              <w:rPr>
                <w:sz w:val="20"/>
              </w:rPr>
              <w:t>0.2432</w:t>
            </w:r>
          </w:p>
        </w:tc>
        <w:tc>
          <w:tcPr>
            <w:tcW w:type="dxa" w:w="1607"/>
            <w:vAlign w:val="center"/>
            <w:tcMar>
              <w:top w:w="85" w:type="dxa"/>
              <w:bottom w:w="85" w:type="dxa"/>
              <w:left w:w="85" w:type="dxa"/>
              <w:right w:w="85" w:type="dxa"/>
            </w:tcMar>
          </w:tcPr>
          <w:p>
            <w:pPr>
              <w:spacing w:after="60" w:line="252" w:lineRule="auto"/>
              <w:jc w:val="center"/>
            </w:pPr>
            <w:r>
              <w:rPr>
                <w:sz w:val="20"/>
              </w:rPr>
              <w:t>18.65</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H07</w:t>
            </w:r>
          </w:p>
        </w:tc>
        <w:tc>
          <w:tcPr>
            <w:tcW w:type="dxa" w:w="1632"/>
            <w:vAlign w:val="center"/>
            <w:tcMar>
              <w:top w:w="85" w:type="dxa"/>
              <w:bottom w:w="85" w:type="dxa"/>
              <w:left w:w="85" w:type="dxa"/>
              <w:right w:w="85" w:type="dxa"/>
            </w:tcMar>
          </w:tcPr>
          <w:p>
            <w:pPr>
              <w:spacing w:after="60" w:line="252" w:lineRule="auto"/>
              <w:jc w:val="center"/>
            </w:pPr>
            <w:r>
              <w:rPr>
                <w:sz w:val="20"/>
              </w:rPr>
              <w:t>37.49</w:t>
            </w:r>
          </w:p>
        </w:tc>
        <w:tc>
          <w:tcPr>
            <w:tcW w:type="dxa" w:w="1632"/>
            <w:vAlign w:val="center"/>
            <w:tcMar>
              <w:top w:w="85" w:type="dxa"/>
              <w:bottom w:w="85" w:type="dxa"/>
              <w:left w:w="85" w:type="dxa"/>
              <w:right w:w="85" w:type="dxa"/>
            </w:tcMar>
          </w:tcPr>
          <w:p>
            <w:pPr>
              <w:spacing w:after="60" w:line="252" w:lineRule="auto"/>
              <w:jc w:val="center"/>
            </w:pPr>
            <w:r>
              <w:rPr>
                <w:sz w:val="20"/>
              </w:rPr>
              <w:t>31.22</w:t>
            </w:r>
          </w:p>
        </w:tc>
        <w:tc>
          <w:tcPr>
            <w:tcW w:type="dxa" w:w="1875"/>
            <w:vAlign w:val="center"/>
            <w:tcMar>
              <w:top w:w="85" w:type="dxa"/>
              <w:bottom w:w="85" w:type="dxa"/>
              <w:left w:w="85" w:type="dxa"/>
              <w:right w:w="85" w:type="dxa"/>
            </w:tcMar>
          </w:tcPr>
          <w:p>
            <w:pPr>
              <w:spacing w:after="60" w:line="252" w:lineRule="auto"/>
              <w:jc w:val="center"/>
            </w:pPr>
            <w:r>
              <w:rPr>
                <w:sz w:val="20"/>
              </w:rPr>
              <w:t>0.2463</w:t>
            </w:r>
          </w:p>
        </w:tc>
        <w:tc>
          <w:tcPr>
            <w:tcW w:type="dxa" w:w="1607"/>
            <w:vAlign w:val="center"/>
            <w:tcMar>
              <w:top w:w="85" w:type="dxa"/>
              <w:bottom w:w="85" w:type="dxa"/>
              <w:left w:w="85" w:type="dxa"/>
              <w:right w:w="85" w:type="dxa"/>
            </w:tcMar>
          </w:tcPr>
          <w:p>
            <w:pPr>
              <w:spacing w:after="60" w:line="252" w:lineRule="auto"/>
              <w:jc w:val="center"/>
            </w:pPr>
            <w:r>
              <w:rPr>
                <w:sz w:val="20"/>
              </w:rPr>
              <w:t>30.23</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H08</w:t>
            </w:r>
          </w:p>
        </w:tc>
        <w:tc>
          <w:tcPr>
            <w:tcW w:type="dxa" w:w="1632"/>
            <w:vAlign w:val="center"/>
            <w:tcMar>
              <w:top w:w="85" w:type="dxa"/>
              <w:bottom w:w="85" w:type="dxa"/>
              <w:left w:w="85" w:type="dxa"/>
              <w:right w:w="85" w:type="dxa"/>
            </w:tcMar>
          </w:tcPr>
          <w:p>
            <w:pPr>
              <w:spacing w:after="60" w:line="252" w:lineRule="auto"/>
              <w:jc w:val="center"/>
            </w:pPr>
            <w:r>
              <w:rPr>
                <w:sz w:val="20"/>
              </w:rPr>
              <w:t>36.67</w:t>
            </w:r>
          </w:p>
        </w:tc>
        <w:tc>
          <w:tcPr>
            <w:tcW w:type="dxa" w:w="1632"/>
            <w:vAlign w:val="center"/>
            <w:tcMar>
              <w:top w:w="85" w:type="dxa"/>
              <w:bottom w:w="85" w:type="dxa"/>
              <w:left w:w="85" w:type="dxa"/>
              <w:right w:w="85" w:type="dxa"/>
            </w:tcMar>
          </w:tcPr>
          <w:p>
            <w:pPr>
              <w:spacing w:after="60" w:line="252" w:lineRule="auto"/>
              <w:jc w:val="center"/>
            </w:pPr>
            <w:r>
              <w:rPr>
                <w:sz w:val="20"/>
              </w:rPr>
              <w:t>26.21</w:t>
            </w:r>
          </w:p>
        </w:tc>
        <w:tc>
          <w:tcPr>
            <w:tcW w:type="dxa" w:w="1875"/>
            <w:vAlign w:val="center"/>
            <w:tcMar>
              <w:top w:w="85" w:type="dxa"/>
              <w:bottom w:w="85" w:type="dxa"/>
              <w:left w:w="85" w:type="dxa"/>
              <w:right w:w="85" w:type="dxa"/>
            </w:tcMar>
          </w:tcPr>
          <w:p>
            <w:pPr>
              <w:spacing w:after="60" w:line="252" w:lineRule="auto"/>
              <w:jc w:val="center"/>
            </w:pPr>
            <w:r>
              <w:rPr>
                <w:sz w:val="20"/>
              </w:rPr>
              <w:t>0.2190</w:t>
            </w:r>
          </w:p>
        </w:tc>
        <w:tc>
          <w:tcPr>
            <w:tcW w:type="dxa" w:w="1607"/>
            <w:vAlign w:val="center"/>
            <w:tcMar>
              <w:top w:w="85" w:type="dxa"/>
              <w:bottom w:w="85" w:type="dxa"/>
              <w:left w:w="85" w:type="dxa"/>
              <w:right w:w="85" w:type="dxa"/>
            </w:tcMar>
          </w:tcPr>
          <w:p>
            <w:pPr>
              <w:spacing w:after="60" w:line="252" w:lineRule="auto"/>
              <w:jc w:val="center"/>
            </w:pPr>
            <w:r>
              <w:rPr>
                <w:sz w:val="20"/>
              </w:rPr>
              <w:t>8.92</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H09</w:t>
            </w:r>
          </w:p>
        </w:tc>
        <w:tc>
          <w:tcPr>
            <w:tcW w:type="dxa" w:w="1632"/>
            <w:vAlign w:val="center"/>
            <w:tcMar>
              <w:top w:w="85" w:type="dxa"/>
              <w:bottom w:w="85" w:type="dxa"/>
              <w:left w:w="85" w:type="dxa"/>
              <w:right w:w="85" w:type="dxa"/>
            </w:tcMar>
          </w:tcPr>
          <w:p>
            <w:pPr>
              <w:spacing w:after="60" w:line="252" w:lineRule="auto"/>
              <w:jc w:val="center"/>
            </w:pPr>
            <w:r>
              <w:rPr>
                <w:sz w:val="20"/>
              </w:rPr>
              <w:t>38.10</w:t>
            </w:r>
          </w:p>
        </w:tc>
        <w:tc>
          <w:tcPr>
            <w:tcW w:type="dxa" w:w="1632"/>
            <w:vAlign w:val="center"/>
            <w:tcMar>
              <w:top w:w="85" w:type="dxa"/>
              <w:bottom w:w="85" w:type="dxa"/>
              <w:left w:w="85" w:type="dxa"/>
              <w:right w:w="85" w:type="dxa"/>
            </w:tcMar>
          </w:tcPr>
          <w:p>
            <w:pPr>
              <w:spacing w:after="60" w:line="252" w:lineRule="auto"/>
              <w:jc w:val="center"/>
            </w:pPr>
            <w:r>
              <w:rPr>
                <w:sz w:val="20"/>
              </w:rPr>
              <w:t>27.93</w:t>
            </w:r>
          </w:p>
        </w:tc>
        <w:tc>
          <w:tcPr>
            <w:tcW w:type="dxa" w:w="1875"/>
            <w:vAlign w:val="center"/>
            <w:tcMar>
              <w:top w:w="85" w:type="dxa"/>
              <w:bottom w:w="85" w:type="dxa"/>
              <w:left w:w="85" w:type="dxa"/>
              <w:right w:w="85" w:type="dxa"/>
            </w:tcMar>
          </w:tcPr>
          <w:p>
            <w:pPr>
              <w:spacing w:after="60" w:line="252" w:lineRule="auto"/>
              <w:jc w:val="center"/>
            </w:pPr>
            <w:r>
              <w:rPr>
                <w:sz w:val="20"/>
              </w:rPr>
              <w:t>0.2411</w:t>
            </w:r>
          </w:p>
        </w:tc>
        <w:tc>
          <w:tcPr>
            <w:tcW w:type="dxa" w:w="1607"/>
            <w:vAlign w:val="center"/>
            <w:tcMar>
              <w:top w:w="85" w:type="dxa"/>
              <w:bottom w:w="85" w:type="dxa"/>
              <w:left w:w="85" w:type="dxa"/>
              <w:right w:w="85" w:type="dxa"/>
            </w:tcMar>
          </w:tcPr>
          <w:p>
            <w:pPr>
              <w:spacing w:after="60" w:line="252" w:lineRule="auto"/>
              <w:jc w:val="center"/>
            </w:pPr>
            <w:r>
              <w:rPr>
                <w:sz w:val="20"/>
              </w:rPr>
              <w:t>8.92</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H10</w:t>
            </w:r>
          </w:p>
        </w:tc>
        <w:tc>
          <w:tcPr>
            <w:tcW w:type="dxa" w:w="1632"/>
            <w:vAlign w:val="center"/>
            <w:tcMar>
              <w:top w:w="85" w:type="dxa"/>
              <w:bottom w:w="85" w:type="dxa"/>
              <w:left w:w="85" w:type="dxa"/>
              <w:right w:w="85" w:type="dxa"/>
            </w:tcMar>
          </w:tcPr>
          <w:p>
            <w:pPr>
              <w:spacing w:after="60" w:line="252" w:lineRule="auto"/>
              <w:jc w:val="center"/>
            </w:pPr>
            <w:r>
              <w:rPr>
                <w:sz w:val="20"/>
              </w:rPr>
              <w:t>35.67</w:t>
            </w:r>
          </w:p>
        </w:tc>
        <w:tc>
          <w:tcPr>
            <w:tcW w:type="dxa" w:w="1632"/>
            <w:vAlign w:val="center"/>
            <w:tcMar>
              <w:top w:w="85" w:type="dxa"/>
              <w:bottom w:w="85" w:type="dxa"/>
              <w:left w:w="85" w:type="dxa"/>
              <w:right w:w="85" w:type="dxa"/>
            </w:tcMar>
          </w:tcPr>
          <w:p>
            <w:pPr>
              <w:spacing w:after="60" w:line="252" w:lineRule="auto"/>
              <w:jc w:val="center"/>
            </w:pPr>
            <w:r>
              <w:rPr>
                <w:sz w:val="20"/>
              </w:rPr>
              <w:t>29.26</w:t>
            </w:r>
          </w:p>
        </w:tc>
        <w:tc>
          <w:tcPr>
            <w:tcW w:type="dxa" w:w="1875"/>
            <w:vAlign w:val="center"/>
            <w:tcMar>
              <w:top w:w="85" w:type="dxa"/>
              <w:bottom w:w="85" w:type="dxa"/>
              <w:left w:w="85" w:type="dxa"/>
              <w:right w:w="85" w:type="dxa"/>
            </w:tcMar>
          </w:tcPr>
          <w:p>
            <w:pPr>
              <w:spacing w:after="60" w:line="252" w:lineRule="auto"/>
              <w:jc w:val="center"/>
            </w:pPr>
            <w:r>
              <w:rPr>
                <w:sz w:val="20"/>
              </w:rPr>
              <w:t>0.2393</w:t>
            </w:r>
          </w:p>
        </w:tc>
        <w:tc>
          <w:tcPr>
            <w:tcW w:type="dxa" w:w="1607"/>
            <w:vAlign w:val="center"/>
            <w:tcMar>
              <w:top w:w="85" w:type="dxa"/>
              <w:bottom w:w="85" w:type="dxa"/>
              <w:left w:w="85" w:type="dxa"/>
              <w:right w:w="85" w:type="dxa"/>
            </w:tcMar>
          </w:tcPr>
          <w:p>
            <w:pPr>
              <w:spacing w:after="60" w:line="252" w:lineRule="auto"/>
              <w:jc w:val="center"/>
            </w:pPr>
            <w:r>
              <w:rPr>
                <w:sz w:val="20"/>
              </w:rPr>
              <w:t>31.43</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H11</w:t>
            </w:r>
          </w:p>
        </w:tc>
        <w:tc>
          <w:tcPr>
            <w:tcW w:type="dxa" w:w="1632"/>
            <w:vAlign w:val="center"/>
            <w:tcMar>
              <w:top w:w="85" w:type="dxa"/>
              <w:bottom w:w="85" w:type="dxa"/>
              <w:left w:w="85" w:type="dxa"/>
              <w:right w:w="85" w:type="dxa"/>
            </w:tcMar>
          </w:tcPr>
          <w:p>
            <w:pPr>
              <w:spacing w:after="60" w:line="252" w:lineRule="auto"/>
              <w:jc w:val="center"/>
            </w:pPr>
            <w:r>
              <w:rPr>
                <w:sz w:val="20"/>
              </w:rPr>
              <w:t>35.33</w:t>
            </w:r>
          </w:p>
        </w:tc>
        <w:tc>
          <w:tcPr>
            <w:tcW w:type="dxa" w:w="1632"/>
            <w:vAlign w:val="center"/>
            <w:tcMar>
              <w:top w:w="85" w:type="dxa"/>
              <w:bottom w:w="85" w:type="dxa"/>
              <w:left w:w="85" w:type="dxa"/>
              <w:right w:w="85" w:type="dxa"/>
            </w:tcMar>
          </w:tcPr>
          <w:p>
            <w:pPr>
              <w:spacing w:after="60" w:line="252" w:lineRule="auto"/>
              <w:jc w:val="center"/>
            </w:pPr>
            <w:r>
              <w:rPr>
                <w:sz w:val="20"/>
              </w:rPr>
              <w:t>24.97</w:t>
            </w:r>
          </w:p>
        </w:tc>
        <w:tc>
          <w:tcPr>
            <w:tcW w:type="dxa" w:w="1875"/>
            <w:vAlign w:val="center"/>
            <w:tcMar>
              <w:top w:w="85" w:type="dxa"/>
              <w:bottom w:w="85" w:type="dxa"/>
              <w:left w:w="85" w:type="dxa"/>
              <w:right w:w="85" w:type="dxa"/>
            </w:tcMar>
          </w:tcPr>
          <w:p>
            <w:pPr>
              <w:spacing w:after="60" w:line="252" w:lineRule="auto"/>
              <w:jc w:val="center"/>
            </w:pPr>
            <w:r>
              <w:rPr>
                <w:sz w:val="20"/>
              </w:rPr>
              <w:t>0.2169</w:t>
            </w:r>
          </w:p>
        </w:tc>
        <w:tc>
          <w:tcPr>
            <w:tcW w:type="dxa" w:w="1607"/>
            <w:vAlign w:val="center"/>
            <w:tcMar>
              <w:top w:w="85" w:type="dxa"/>
              <w:bottom w:w="85" w:type="dxa"/>
              <w:left w:w="85" w:type="dxa"/>
              <w:right w:w="85" w:type="dxa"/>
            </w:tcMar>
          </w:tcPr>
          <w:p>
            <w:pPr>
              <w:spacing w:after="60" w:line="252" w:lineRule="auto"/>
              <w:jc w:val="center"/>
            </w:pPr>
            <w:r>
              <w:rPr>
                <w:sz w:val="20"/>
              </w:rPr>
              <w:t>10.84</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r>
        <w:tc>
          <w:tcPr>
            <w:tcW w:type="dxa" w:w="1583"/>
            <w:vAlign w:val="center"/>
            <w:tcMar>
              <w:top w:w="85" w:type="dxa"/>
              <w:bottom w:w="85" w:type="dxa"/>
              <w:left w:w="85" w:type="dxa"/>
              <w:right w:w="85" w:type="dxa"/>
            </w:tcMar>
          </w:tcPr>
          <w:p>
            <w:pPr>
              <w:spacing w:after="60" w:line="252" w:lineRule="auto"/>
              <w:jc w:val="center"/>
            </w:pPr>
            <w:r>
              <w:rPr>
                <w:sz w:val="20"/>
              </w:rPr>
              <w:t>H12</w:t>
            </w:r>
          </w:p>
        </w:tc>
        <w:tc>
          <w:tcPr>
            <w:tcW w:type="dxa" w:w="1632"/>
            <w:vAlign w:val="center"/>
            <w:tcMar>
              <w:top w:w="85" w:type="dxa"/>
              <w:bottom w:w="85" w:type="dxa"/>
              <w:left w:w="85" w:type="dxa"/>
              <w:right w:w="85" w:type="dxa"/>
            </w:tcMar>
          </w:tcPr>
          <w:p>
            <w:pPr>
              <w:spacing w:after="60" w:line="252" w:lineRule="auto"/>
              <w:jc w:val="center"/>
            </w:pPr>
            <w:r>
              <w:rPr>
                <w:sz w:val="20"/>
              </w:rPr>
              <w:t>35.16</w:t>
            </w:r>
          </w:p>
        </w:tc>
        <w:tc>
          <w:tcPr>
            <w:tcW w:type="dxa" w:w="1632"/>
            <w:vAlign w:val="center"/>
            <w:tcMar>
              <w:top w:w="85" w:type="dxa"/>
              <w:bottom w:w="85" w:type="dxa"/>
              <w:left w:w="85" w:type="dxa"/>
              <w:right w:w="85" w:type="dxa"/>
            </w:tcMar>
          </w:tcPr>
          <w:p>
            <w:pPr>
              <w:spacing w:after="60" w:line="252" w:lineRule="auto"/>
              <w:jc w:val="center"/>
            </w:pPr>
            <w:r>
              <w:rPr>
                <w:sz w:val="20"/>
              </w:rPr>
              <w:t>24.76</w:t>
            </w:r>
          </w:p>
        </w:tc>
        <w:tc>
          <w:tcPr>
            <w:tcW w:type="dxa" w:w="1875"/>
            <w:vAlign w:val="center"/>
            <w:tcMar>
              <w:top w:w="85" w:type="dxa"/>
              <w:bottom w:w="85" w:type="dxa"/>
              <w:left w:w="85" w:type="dxa"/>
              <w:right w:w="85" w:type="dxa"/>
            </w:tcMar>
          </w:tcPr>
          <w:p>
            <w:pPr>
              <w:spacing w:after="60" w:line="252" w:lineRule="auto"/>
              <w:jc w:val="center"/>
            </w:pPr>
            <w:r>
              <w:rPr>
                <w:sz w:val="20"/>
              </w:rPr>
              <w:t>0.2157</w:t>
            </w:r>
          </w:p>
        </w:tc>
        <w:tc>
          <w:tcPr>
            <w:tcW w:type="dxa" w:w="1607"/>
            <w:vAlign w:val="center"/>
            <w:tcMar>
              <w:top w:w="85" w:type="dxa"/>
              <w:bottom w:w="85" w:type="dxa"/>
              <w:left w:w="85" w:type="dxa"/>
              <w:right w:w="85" w:type="dxa"/>
            </w:tcMar>
          </w:tcPr>
          <w:p>
            <w:pPr>
              <w:spacing w:after="60" w:line="252" w:lineRule="auto"/>
              <w:jc w:val="center"/>
            </w:pPr>
            <w:r>
              <w:rPr>
                <w:sz w:val="20"/>
              </w:rPr>
              <w:t>10.77</w:t>
            </w:r>
          </w:p>
        </w:tc>
        <w:tc>
          <w:tcPr>
            <w:tcW w:type="dxa" w:w="1851"/>
            <w:vAlign w:val="center"/>
            <w:tcMar>
              <w:top w:w="85" w:type="dxa"/>
              <w:bottom w:w="85" w:type="dxa"/>
              <w:left w:w="85" w:type="dxa"/>
              <w:right w:w="85" w:type="dxa"/>
            </w:tcMar>
          </w:tcPr>
          <w:p>
            <w:pPr>
              <w:spacing w:after="60" w:line="252" w:lineRule="auto"/>
              <w:jc w:val="center"/>
            </w:pPr>
            <w:r>
              <w:rPr>
                <w:sz w:val="20"/>
              </w:rPr>
              <w:t>18.44</w:t>
            </w:r>
          </w:p>
        </w:tc>
      </w:tr>
    </w:tbl>
    <w:p/>
    <w:p>
      <w:pPr>
        <w:pStyle w:val="Heading2"/>
      </w:pPr>
      <w:r>
        <w:t>I RPM degree1 2 static GLVQ aux</w:t>
      </w:r>
    </w:p>
    <w:p>
      <w:r>
        <w:t>程式入口 experiments/fault_type_context_prototypes.py；參數及 sources 沿 output\fault_type_context_prototypes_report\2026-10-03-20-44-37\summary.json.gz 與 catalog[context_prototypes_v1].protocol。訓練／校準／測試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I01</w:t>
            </w:r>
          </w:p>
        </w:tc>
        <w:tc>
          <w:tcPr>
            <w:tcW w:type="dxa" w:w="8425"/>
            <w:vAlign w:val="center"/>
            <w:tcMar>
              <w:top w:w="85" w:type="dxa"/>
              <w:bottom w:w="85" w:type="dxa"/>
              <w:left w:w="85" w:type="dxa"/>
              <w:right w:w="85" w:type="dxa"/>
            </w:tcMar>
          </w:tcPr>
          <w:p>
            <w:pPr>
              <w:spacing w:after="60" w:line="252" w:lineRule="auto"/>
            </w:pPr>
            <w:r>
              <w:rPr>
                <w:sz w:val="20"/>
              </w:rPr>
              <w:t>detector=C02/M；model=identity_1_static</w:t>
            </w:r>
          </w:p>
        </w:tc>
      </w:tr>
      <w:tr>
        <w:tc>
          <w:tcPr>
            <w:tcW w:type="dxa" w:w="1755"/>
            <w:vAlign w:val="center"/>
            <w:tcMar>
              <w:top w:w="85" w:type="dxa"/>
              <w:bottom w:w="85" w:type="dxa"/>
              <w:left w:w="85" w:type="dxa"/>
              <w:right w:w="85" w:type="dxa"/>
            </w:tcMar>
          </w:tcPr>
          <w:p>
            <w:pPr>
              <w:spacing w:after="60" w:line="252" w:lineRule="auto"/>
              <w:jc w:val="center"/>
            </w:pPr>
            <w:r>
              <w:rPr>
                <w:sz w:val="20"/>
              </w:rPr>
              <w:t>I02</w:t>
            </w:r>
          </w:p>
        </w:tc>
        <w:tc>
          <w:tcPr>
            <w:tcW w:type="dxa" w:w="8425"/>
            <w:vAlign w:val="center"/>
            <w:tcMar>
              <w:top w:w="85" w:type="dxa"/>
              <w:bottom w:w="85" w:type="dxa"/>
              <w:left w:w="85" w:type="dxa"/>
              <w:right w:w="85" w:type="dxa"/>
            </w:tcMar>
          </w:tcPr>
          <w:p>
            <w:pPr>
              <w:spacing w:after="60" w:line="252" w:lineRule="auto"/>
            </w:pPr>
            <w:r>
              <w:rPr>
                <w:sz w:val="20"/>
              </w:rPr>
              <w:t>detector=C02/M；model=identity_1_glvq</w:t>
            </w:r>
          </w:p>
        </w:tc>
      </w:tr>
      <w:tr>
        <w:tc>
          <w:tcPr>
            <w:tcW w:type="dxa" w:w="1755"/>
            <w:vAlign w:val="center"/>
            <w:tcMar>
              <w:top w:w="85" w:type="dxa"/>
              <w:bottom w:w="85" w:type="dxa"/>
              <w:left w:w="85" w:type="dxa"/>
              <w:right w:w="85" w:type="dxa"/>
            </w:tcMar>
          </w:tcPr>
          <w:p>
            <w:pPr>
              <w:spacing w:after="60" w:line="252" w:lineRule="auto"/>
              <w:jc w:val="center"/>
            </w:pPr>
            <w:r>
              <w:rPr>
                <w:sz w:val="20"/>
              </w:rPr>
              <w:t>I03</w:t>
            </w:r>
          </w:p>
        </w:tc>
        <w:tc>
          <w:tcPr>
            <w:tcW w:type="dxa" w:w="8425"/>
            <w:vAlign w:val="center"/>
            <w:tcMar>
              <w:top w:w="85" w:type="dxa"/>
              <w:bottom w:w="85" w:type="dxa"/>
              <w:left w:w="85" w:type="dxa"/>
              <w:right w:w="85" w:type="dxa"/>
            </w:tcMar>
          </w:tcPr>
          <w:p>
            <w:pPr>
              <w:spacing w:after="60" w:line="252" w:lineRule="auto"/>
            </w:pPr>
            <w:r>
              <w:rPr>
                <w:sz w:val="20"/>
              </w:rPr>
              <w:t>detector=C02/M；model=identity_1_auxiliary</w:t>
            </w:r>
          </w:p>
        </w:tc>
      </w:tr>
      <w:tr>
        <w:tc>
          <w:tcPr>
            <w:tcW w:type="dxa" w:w="1755"/>
            <w:vAlign w:val="center"/>
            <w:tcMar>
              <w:top w:w="85" w:type="dxa"/>
              <w:bottom w:w="85" w:type="dxa"/>
              <w:left w:w="85" w:type="dxa"/>
              <w:right w:w="85" w:type="dxa"/>
            </w:tcMar>
          </w:tcPr>
          <w:p>
            <w:pPr>
              <w:spacing w:after="60" w:line="252" w:lineRule="auto"/>
              <w:jc w:val="center"/>
            </w:pPr>
            <w:r>
              <w:rPr>
                <w:sz w:val="20"/>
              </w:rPr>
              <w:t>I04</w:t>
            </w:r>
          </w:p>
        </w:tc>
        <w:tc>
          <w:tcPr>
            <w:tcW w:type="dxa" w:w="8425"/>
            <w:vAlign w:val="center"/>
            <w:tcMar>
              <w:top w:w="85" w:type="dxa"/>
              <w:bottom w:w="85" w:type="dxa"/>
              <w:left w:w="85" w:type="dxa"/>
              <w:right w:w="85" w:type="dxa"/>
            </w:tcMar>
          </w:tcPr>
          <w:p>
            <w:pPr>
              <w:spacing w:after="60" w:line="252" w:lineRule="auto"/>
            </w:pPr>
            <w:r>
              <w:rPr>
                <w:sz w:val="20"/>
              </w:rPr>
              <w:t>detector=C02/M；model=identity_2_static</w:t>
            </w:r>
          </w:p>
        </w:tc>
      </w:tr>
      <w:tr>
        <w:tc>
          <w:tcPr>
            <w:tcW w:type="dxa" w:w="1755"/>
            <w:vAlign w:val="center"/>
            <w:tcMar>
              <w:top w:w="85" w:type="dxa"/>
              <w:bottom w:w="85" w:type="dxa"/>
              <w:left w:w="85" w:type="dxa"/>
              <w:right w:w="85" w:type="dxa"/>
            </w:tcMar>
          </w:tcPr>
          <w:p>
            <w:pPr>
              <w:spacing w:after="60" w:line="252" w:lineRule="auto"/>
              <w:jc w:val="center"/>
            </w:pPr>
            <w:r>
              <w:rPr>
                <w:sz w:val="20"/>
              </w:rPr>
              <w:t>I05</w:t>
            </w:r>
          </w:p>
        </w:tc>
        <w:tc>
          <w:tcPr>
            <w:tcW w:type="dxa" w:w="8425"/>
            <w:vAlign w:val="center"/>
            <w:tcMar>
              <w:top w:w="85" w:type="dxa"/>
              <w:bottom w:w="85" w:type="dxa"/>
              <w:left w:w="85" w:type="dxa"/>
              <w:right w:w="85" w:type="dxa"/>
            </w:tcMar>
          </w:tcPr>
          <w:p>
            <w:pPr>
              <w:spacing w:after="60" w:line="252" w:lineRule="auto"/>
            </w:pPr>
            <w:r>
              <w:rPr>
                <w:sz w:val="20"/>
              </w:rPr>
              <w:t>detector=C02/M；model=identity_2_glvq</w:t>
            </w:r>
          </w:p>
        </w:tc>
      </w:tr>
      <w:tr>
        <w:tc>
          <w:tcPr>
            <w:tcW w:type="dxa" w:w="1755"/>
            <w:vAlign w:val="center"/>
            <w:tcMar>
              <w:top w:w="85" w:type="dxa"/>
              <w:bottom w:w="85" w:type="dxa"/>
              <w:left w:w="85" w:type="dxa"/>
              <w:right w:w="85" w:type="dxa"/>
            </w:tcMar>
          </w:tcPr>
          <w:p>
            <w:pPr>
              <w:spacing w:after="60" w:line="252" w:lineRule="auto"/>
              <w:jc w:val="center"/>
            </w:pPr>
            <w:r>
              <w:rPr>
                <w:sz w:val="20"/>
              </w:rPr>
              <w:t>I06</w:t>
            </w:r>
          </w:p>
        </w:tc>
        <w:tc>
          <w:tcPr>
            <w:tcW w:type="dxa" w:w="8425"/>
            <w:vAlign w:val="center"/>
            <w:tcMar>
              <w:top w:w="85" w:type="dxa"/>
              <w:bottom w:w="85" w:type="dxa"/>
              <w:left w:w="85" w:type="dxa"/>
              <w:right w:w="85" w:type="dxa"/>
            </w:tcMar>
          </w:tcPr>
          <w:p>
            <w:pPr>
              <w:spacing w:after="60" w:line="252" w:lineRule="auto"/>
            </w:pPr>
            <w:r>
              <w:rPr>
                <w:sz w:val="20"/>
              </w:rPr>
              <w:t>detector=C02/M；model=identity_2_auxiliary</w:t>
            </w:r>
          </w:p>
        </w:tc>
      </w:tr>
      <w:tr>
        <w:tc>
          <w:tcPr>
            <w:tcW w:type="dxa" w:w="1755"/>
            <w:vAlign w:val="center"/>
            <w:tcMar>
              <w:top w:w="85" w:type="dxa"/>
              <w:bottom w:w="85" w:type="dxa"/>
              <w:left w:w="85" w:type="dxa"/>
              <w:right w:w="85" w:type="dxa"/>
            </w:tcMar>
          </w:tcPr>
          <w:p>
            <w:pPr>
              <w:spacing w:after="60" w:line="252" w:lineRule="auto"/>
              <w:jc w:val="center"/>
            </w:pPr>
            <w:r>
              <w:rPr>
                <w:sz w:val="20"/>
              </w:rPr>
              <w:t>I07</w:t>
            </w:r>
          </w:p>
        </w:tc>
        <w:tc>
          <w:tcPr>
            <w:tcW w:type="dxa" w:w="8425"/>
            <w:vAlign w:val="center"/>
            <w:tcMar>
              <w:top w:w="85" w:type="dxa"/>
              <w:bottom w:w="85" w:type="dxa"/>
              <w:left w:w="85" w:type="dxa"/>
              <w:right w:w="85" w:type="dxa"/>
            </w:tcMar>
          </w:tcPr>
          <w:p>
            <w:pPr>
              <w:spacing w:after="60" w:line="252" w:lineRule="auto"/>
            </w:pPr>
            <w:r>
              <w:rPr>
                <w:sz w:val="20"/>
              </w:rPr>
              <w:t>detector=C02/M；model=metric_1_static</w:t>
            </w:r>
          </w:p>
        </w:tc>
      </w:tr>
      <w:tr>
        <w:tc>
          <w:tcPr>
            <w:tcW w:type="dxa" w:w="1755"/>
            <w:vAlign w:val="center"/>
            <w:tcMar>
              <w:top w:w="85" w:type="dxa"/>
              <w:bottom w:w="85" w:type="dxa"/>
              <w:left w:w="85" w:type="dxa"/>
              <w:right w:w="85" w:type="dxa"/>
            </w:tcMar>
          </w:tcPr>
          <w:p>
            <w:pPr>
              <w:spacing w:after="60" w:line="252" w:lineRule="auto"/>
              <w:jc w:val="center"/>
            </w:pPr>
            <w:r>
              <w:rPr>
                <w:sz w:val="20"/>
              </w:rPr>
              <w:t>I08</w:t>
            </w:r>
          </w:p>
        </w:tc>
        <w:tc>
          <w:tcPr>
            <w:tcW w:type="dxa" w:w="8425"/>
            <w:vAlign w:val="center"/>
            <w:tcMar>
              <w:top w:w="85" w:type="dxa"/>
              <w:bottom w:w="85" w:type="dxa"/>
              <w:left w:w="85" w:type="dxa"/>
              <w:right w:w="85" w:type="dxa"/>
            </w:tcMar>
          </w:tcPr>
          <w:p>
            <w:pPr>
              <w:spacing w:after="60" w:line="252" w:lineRule="auto"/>
            </w:pPr>
            <w:r>
              <w:rPr>
                <w:sz w:val="20"/>
              </w:rPr>
              <w:t>detector=C02/M；model=metric_1_glvq</w:t>
            </w:r>
          </w:p>
        </w:tc>
      </w:tr>
      <w:tr>
        <w:tc>
          <w:tcPr>
            <w:tcW w:type="dxa" w:w="1755"/>
            <w:vAlign w:val="center"/>
            <w:tcMar>
              <w:top w:w="85" w:type="dxa"/>
              <w:bottom w:w="85" w:type="dxa"/>
              <w:left w:w="85" w:type="dxa"/>
              <w:right w:w="85" w:type="dxa"/>
            </w:tcMar>
          </w:tcPr>
          <w:p>
            <w:pPr>
              <w:spacing w:after="60" w:line="252" w:lineRule="auto"/>
              <w:jc w:val="center"/>
            </w:pPr>
            <w:r>
              <w:rPr>
                <w:sz w:val="20"/>
              </w:rPr>
              <w:t>I09</w:t>
            </w:r>
          </w:p>
        </w:tc>
        <w:tc>
          <w:tcPr>
            <w:tcW w:type="dxa" w:w="8425"/>
            <w:vAlign w:val="center"/>
            <w:tcMar>
              <w:top w:w="85" w:type="dxa"/>
              <w:bottom w:w="85" w:type="dxa"/>
              <w:left w:w="85" w:type="dxa"/>
              <w:right w:w="85" w:type="dxa"/>
            </w:tcMar>
          </w:tcPr>
          <w:p>
            <w:pPr>
              <w:spacing w:after="60" w:line="252" w:lineRule="auto"/>
            </w:pPr>
            <w:r>
              <w:rPr>
                <w:sz w:val="20"/>
              </w:rPr>
              <w:t>detector=C02/M；model=metric_1_auxiliary</w:t>
            </w:r>
          </w:p>
        </w:tc>
      </w:tr>
      <w:tr>
        <w:tc>
          <w:tcPr>
            <w:tcW w:type="dxa" w:w="1755"/>
            <w:vAlign w:val="center"/>
            <w:tcMar>
              <w:top w:w="85" w:type="dxa"/>
              <w:bottom w:w="85" w:type="dxa"/>
              <w:left w:w="85" w:type="dxa"/>
              <w:right w:w="85" w:type="dxa"/>
            </w:tcMar>
          </w:tcPr>
          <w:p>
            <w:pPr>
              <w:spacing w:after="60" w:line="252" w:lineRule="auto"/>
              <w:jc w:val="center"/>
            </w:pPr>
            <w:r>
              <w:rPr>
                <w:sz w:val="20"/>
              </w:rPr>
              <w:t>I10</w:t>
            </w:r>
          </w:p>
        </w:tc>
        <w:tc>
          <w:tcPr>
            <w:tcW w:type="dxa" w:w="8425"/>
            <w:vAlign w:val="center"/>
            <w:tcMar>
              <w:top w:w="85" w:type="dxa"/>
              <w:bottom w:w="85" w:type="dxa"/>
              <w:left w:w="85" w:type="dxa"/>
              <w:right w:w="85" w:type="dxa"/>
            </w:tcMar>
          </w:tcPr>
          <w:p>
            <w:pPr>
              <w:spacing w:after="60" w:line="252" w:lineRule="auto"/>
            </w:pPr>
            <w:r>
              <w:rPr>
                <w:sz w:val="20"/>
              </w:rPr>
              <w:t>detector=C02/M；model=metric_2_static</w:t>
            </w:r>
          </w:p>
        </w:tc>
      </w:tr>
      <w:tr>
        <w:tc>
          <w:tcPr>
            <w:tcW w:type="dxa" w:w="1755"/>
            <w:vAlign w:val="center"/>
            <w:tcMar>
              <w:top w:w="85" w:type="dxa"/>
              <w:bottom w:w="85" w:type="dxa"/>
              <w:left w:w="85" w:type="dxa"/>
              <w:right w:w="85" w:type="dxa"/>
            </w:tcMar>
          </w:tcPr>
          <w:p>
            <w:pPr>
              <w:spacing w:after="60" w:line="252" w:lineRule="auto"/>
              <w:jc w:val="center"/>
            </w:pPr>
            <w:r>
              <w:rPr>
                <w:sz w:val="20"/>
              </w:rPr>
              <w:t>I11</w:t>
            </w:r>
          </w:p>
        </w:tc>
        <w:tc>
          <w:tcPr>
            <w:tcW w:type="dxa" w:w="8425"/>
            <w:vAlign w:val="center"/>
            <w:tcMar>
              <w:top w:w="85" w:type="dxa"/>
              <w:bottom w:w="85" w:type="dxa"/>
              <w:left w:w="85" w:type="dxa"/>
              <w:right w:w="85" w:type="dxa"/>
            </w:tcMar>
          </w:tcPr>
          <w:p>
            <w:pPr>
              <w:spacing w:after="60" w:line="252" w:lineRule="auto"/>
            </w:pPr>
            <w:r>
              <w:rPr>
                <w:sz w:val="20"/>
              </w:rPr>
              <w:t>detector=C02/M；model=metric_2_glvq</w:t>
            </w:r>
          </w:p>
        </w:tc>
      </w:tr>
      <w:tr>
        <w:tc>
          <w:tcPr>
            <w:tcW w:type="dxa" w:w="1755"/>
            <w:vAlign w:val="center"/>
            <w:tcMar>
              <w:top w:w="85" w:type="dxa"/>
              <w:bottom w:w="85" w:type="dxa"/>
              <w:left w:w="85" w:type="dxa"/>
              <w:right w:w="85" w:type="dxa"/>
            </w:tcMar>
          </w:tcPr>
          <w:p>
            <w:pPr>
              <w:spacing w:after="60" w:line="252" w:lineRule="auto"/>
              <w:jc w:val="center"/>
            </w:pPr>
            <w:r>
              <w:rPr>
                <w:sz w:val="20"/>
              </w:rPr>
              <w:t>I12</w:t>
            </w:r>
          </w:p>
        </w:tc>
        <w:tc>
          <w:tcPr>
            <w:tcW w:type="dxa" w:w="8425"/>
            <w:vAlign w:val="center"/>
            <w:tcMar>
              <w:top w:w="85" w:type="dxa"/>
              <w:bottom w:w="85" w:type="dxa"/>
              <w:left w:w="85" w:type="dxa"/>
              <w:right w:w="85" w:type="dxa"/>
            </w:tcMar>
          </w:tcPr>
          <w:p>
            <w:pPr>
              <w:spacing w:after="60" w:line="252" w:lineRule="auto"/>
            </w:pPr>
            <w:r>
              <w:rPr>
                <w:sz w:val="20"/>
              </w:rPr>
              <w:t>detector=C02/M；model=metric_2_auxiliary</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76"/>
        <w:gridCol w:w="1624"/>
        <w:gridCol w:w="1624"/>
        <w:gridCol w:w="1866"/>
        <w:gridCol w:w="1648"/>
        <w:gridCol w:w="1842"/>
      </w:tblGrid>
      <w:tr>
        <w:trPr>
          <w:tblHeader/>
        </w:trPr>
        <w:tc>
          <w:tcPr>
            <w:tcW w:type="dxa" w:w="1576"/>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24"/>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24"/>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866"/>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48"/>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842"/>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576"/>
            <w:vAlign w:val="center"/>
            <w:tcMar>
              <w:top w:w="85" w:type="dxa"/>
              <w:bottom w:w="85" w:type="dxa"/>
              <w:left w:w="85" w:type="dxa"/>
              <w:right w:w="85" w:type="dxa"/>
            </w:tcMar>
          </w:tcPr>
          <w:p>
            <w:pPr>
              <w:spacing w:after="60" w:line="252" w:lineRule="auto"/>
              <w:jc w:val="center"/>
            </w:pPr>
            <w:r>
              <w:rPr>
                <w:sz w:val="20"/>
              </w:rPr>
              <w:t>I01</w:t>
            </w:r>
          </w:p>
        </w:tc>
        <w:tc>
          <w:tcPr>
            <w:tcW w:type="dxa" w:w="1624"/>
            <w:vAlign w:val="center"/>
            <w:tcMar>
              <w:top w:w="85" w:type="dxa"/>
              <w:bottom w:w="85" w:type="dxa"/>
              <w:left w:w="85" w:type="dxa"/>
              <w:right w:w="85" w:type="dxa"/>
            </w:tcMar>
          </w:tcPr>
          <w:p>
            <w:pPr>
              <w:spacing w:after="60" w:line="252" w:lineRule="auto"/>
              <w:jc w:val="center"/>
            </w:pPr>
            <w:r>
              <w:rPr>
                <w:sz w:val="20"/>
              </w:rPr>
              <w:t>29.34</w:t>
            </w:r>
          </w:p>
        </w:tc>
        <w:tc>
          <w:tcPr>
            <w:tcW w:type="dxa" w:w="1624"/>
            <w:vAlign w:val="center"/>
            <w:tcMar>
              <w:top w:w="85" w:type="dxa"/>
              <w:bottom w:w="85" w:type="dxa"/>
              <w:left w:w="85" w:type="dxa"/>
              <w:right w:w="85" w:type="dxa"/>
            </w:tcMar>
          </w:tcPr>
          <w:p>
            <w:pPr>
              <w:spacing w:after="60" w:line="252" w:lineRule="auto"/>
              <w:jc w:val="center"/>
            </w:pPr>
            <w:r>
              <w:rPr>
                <w:sz w:val="20"/>
              </w:rPr>
              <w:t>28.21</w:t>
            </w:r>
          </w:p>
        </w:tc>
        <w:tc>
          <w:tcPr>
            <w:tcW w:type="dxa" w:w="1866"/>
            <w:vAlign w:val="center"/>
            <w:tcMar>
              <w:top w:w="85" w:type="dxa"/>
              <w:bottom w:w="85" w:type="dxa"/>
              <w:left w:w="85" w:type="dxa"/>
              <w:right w:w="85" w:type="dxa"/>
            </w:tcMar>
          </w:tcPr>
          <w:p>
            <w:pPr>
              <w:spacing w:after="60" w:line="252" w:lineRule="auto"/>
              <w:jc w:val="center"/>
            </w:pPr>
            <w:r>
              <w:rPr>
                <w:sz w:val="20"/>
              </w:rPr>
              <w:t>0.2640</w:t>
            </w:r>
          </w:p>
        </w:tc>
        <w:tc>
          <w:tcPr>
            <w:tcW w:type="dxa" w:w="1648"/>
            <w:vAlign w:val="center"/>
            <w:tcMar>
              <w:top w:w="85" w:type="dxa"/>
              <w:bottom w:w="85" w:type="dxa"/>
              <w:left w:w="85" w:type="dxa"/>
              <w:right w:w="85" w:type="dxa"/>
            </w:tcMar>
          </w:tcPr>
          <w:p>
            <w:pPr>
              <w:spacing w:after="60" w:line="252" w:lineRule="auto"/>
              <w:jc w:val="center"/>
            </w:pPr>
            <w:r>
              <w:rPr>
                <w:sz w:val="20"/>
              </w:rPr>
              <w:t>63.85</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I02</w:t>
            </w:r>
          </w:p>
        </w:tc>
        <w:tc>
          <w:tcPr>
            <w:tcW w:type="dxa" w:w="1624"/>
            <w:vAlign w:val="center"/>
            <w:tcMar>
              <w:top w:w="85" w:type="dxa"/>
              <w:bottom w:w="85" w:type="dxa"/>
              <w:left w:w="85" w:type="dxa"/>
              <w:right w:w="85" w:type="dxa"/>
            </w:tcMar>
          </w:tcPr>
          <w:p>
            <w:pPr>
              <w:spacing w:after="60" w:line="252" w:lineRule="auto"/>
              <w:jc w:val="center"/>
            </w:pPr>
            <w:r>
              <w:rPr>
                <w:sz w:val="20"/>
              </w:rPr>
              <w:t>25.96</w:t>
            </w:r>
          </w:p>
        </w:tc>
        <w:tc>
          <w:tcPr>
            <w:tcW w:type="dxa" w:w="1624"/>
            <w:vAlign w:val="center"/>
            <w:tcMar>
              <w:top w:w="85" w:type="dxa"/>
              <w:bottom w:w="85" w:type="dxa"/>
              <w:left w:w="85" w:type="dxa"/>
              <w:right w:w="85" w:type="dxa"/>
            </w:tcMar>
          </w:tcPr>
          <w:p>
            <w:pPr>
              <w:spacing w:after="60" w:line="252" w:lineRule="auto"/>
              <w:jc w:val="center"/>
            </w:pPr>
            <w:r>
              <w:rPr>
                <w:sz w:val="20"/>
              </w:rPr>
              <w:t>21.39</w:t>
            </w:r>
          </w:p>
        </w:tc>
        <w:tc>
          <w:tcPr>
            <w:tcW w:type="dxa" w:w="1866"/>
            <w:vAlign w:val="center"/>
            <w:tcMar>
              <w:top w:w="85" w:type="dxa"/>
              <w:bottom w:w="85" w:type="dxa"/>
              <w:left w:w="85" w:type="dxa"/>
              <w:right w:w="85" w:type="dxa"/>
            </w:tcMar>
          </w:tcPr>
          <w:p>
            <w:pPr>
              <w:spacing w:after="60" w:line="252" w:lineRule="auto"/>
              <w:jc w:val="center"/>
            </w:pPr>
            <w:r>
              <w:rPr>
                <w:sz w:val="20"/>
              </w:rPr>
              <w:t>0.1950</w:t>
            </w:r>
          </w:p>
        </w:tc>
        <w:tc>
          <w:tcPr>
            <w:tcW w:type="dxa" w:w="1648"/>
            <w:vAlign w:val="center"/>
            <w:tcMar>
              <w:top w:w="85" w:type="dxa"/>
              <w:bottom w:w="85" w:type="dxa"/>
              <w:left w:w="85" w:type="dxa"/>
              <w:right w:w="85" w:type="dxa"/>
            </w:tcMar>
          </w:tcPr>
          <w:p>
            <w:pPr>
              <w:spacing w:after="60" w:line="252" w:lineRule="auto"/>
              <w:jc w:val="center"/>
            </w:pPr>
            <w:r>
              <w:rPr>
                <w:sz w:val="20"/>
              </w:rPr>
              <w:t>49.08</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I03</w:t>
            </w:r>
          </w:p>
        </w:tc>
        <w:tc>
          <w:tcPr>
            <w:tcW w:type="dxa" w:w="1624"/>
            <w:vAlign w:val="center"/>
            <w:tcMar>
              <w:top w:w="85" w:type="dxa"/>
              <w:bottom w:w="85" w:type="dxa"/>
              <w:left w:w="85" w:type="dxa"/>
              <w:right w:w="85" w:type="dxa"/>
            </w:tcMar>
          </w:tcPr>
          <w:p>
            <w:pPr>
              <w:spacing w:after="60" w:line="252" w:lineRule="auto"/>
              <w:jc w:val="center"/>
            </w:pPr>
            <w:r>
              <w:rPr>
                <w:sz w:val="20"/>
              </w:rPr>
              <w:t>25.68</w:t>
            </w:r>
          </w:p>
        </w:tc>
        <w:tc>
          <w:tcPr>
            <w:tcW w:type="dxa" w:w="1624"/>
            <w:vAlign w:val="center"/>
            <w:tcMar>
              <w:top w:w="85" w:type="dxa"/>
              <w:bottom w:w="85" w:type="dxa"/>
              <w:left w:w="85" w:type="dxa"/>
              <w:right w:w="85" w:type="dxa"/>
            </w:tcMar>
          </w:tcPr>
          <w:p>
            <w:pPr>
              <w:spacing w:after="60" w:line="252" w:lineRule="auto"/>
              <w:jc w:val="center"/>
            </w:pPr>
            <w:r>
              <w:rPr>
                <w:sz w:val="20"/>
              </w:rPr>
              <w:t>21.33</w:t>
            </w:r>
          </w:p>
        </w:tc>
        <w:tc>
          <w:tcPr>
            <w:tcW w:type="dxa" w:w="1866"/>
            <w:vAlign w:val="center"/>
            <w:tcMar>
              <w:top w:w="85" w:type="dxa"/>
              <w:bottom w:w="85" w:type="dxa"/>
              <w:left w:w="85" w:type="dxa"/>
              <w:right w:w="85" w:type="dxa"/>
            </w:tcMar>
          </w:tcPr>
          <w:p>
            <w:pPr>
              <w:spacing w:after="60" w:line="252" w:lineRule="auto"/>
              <w:jc w:val="center"/>
            </w:pPr>
            <w:r>
              <w:rPr>
                <w:sz w:val="20"/>
              </w:rPr>
              <w:t>0.1938</w:t>
            </w:r>
          </w:p>
        </w:tc>
        <w:tc>
          <w:tcPr>
            <w:tcW w:type="dxa" w:w="1648"/>
            <w:vAlign w:val="center"/>
            <w:tcMar>
              <w:top w:w="85" w:type="dxa"/>
              <w:bottom w:w="85" w:type="dxa"/>
              <w:left w:w="85" w:type="dxa"/>
              <w:right w:w="85" w:type="dxa"/>
            </w:tcMar>
          </w:tcPr>
          <w:p>
            <w:pPr>
              <w:spacing w:after="60" w:line="252" w:lineRule="auto"/>
              <w:jc w:val="center"/>
            </w:pPr>
            <w:r>
              <w:rPr>
                <w:sz w:val="20"/>
              </w:rPr>
              <w:t>50.52</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I04</w:t>
            </w:r>
          </w:p>
        </w:tc>
        <w:tc>
          <w:tcPr>
            <w:tcW w:type="dxa" w:w="1624"/>
            <w:vAlign w:val="center"/>
            <w:tcMar>
              <w:top w:w="85" w:type="dxa"/>
              <w:bottom w:w="85" w:type="dxa"/>
              <w:left w:w="85" w:type="dxa"/>
              <w:right w:w="85" w:type="dxa"/>
            </w:tcMar>
          </w:tcPr>
          <w:p>
            <w:pPr>
              <w:spacing w:after="60" w:line="252" w:lineRule="auto"/>
              <w:jc w:val="center"/>
            </w:pPr>
            <w:r>
              <w:rPr>
                <w:sz w:val="20"/>
              </w:rPr>
              <w:t>26.31</w:t>
            </w:r>
          </w:p>
        </w:tc>
        <w:tc>
          <w:tcPr>
            <w:tcW w:type="dxa" w:w="1624"/>
            <w:vAlign w:val="center"/>
            <w:tcMar>
              <w:top w:w="85" w:type="dxa"/>
              <w:bottom w:w="85" w:type="dxa"/>
              <w:left w:w="85" w:type="dxa"/>
              <w:right w:w="85" w:type="dxa"/>
            </w:tcMar>
          </w:tcPr>
          <w:p>
            <w:pPr>
              <w:spacing w:after="60" w:line="252" w:lineRule="auto"/>
              <w:jc w:val="center"/>
            </w:pPr>
            <w:r>
              <w:rPr>
                <w:sz w:val="20"/>
              </w:rPr>
              <w:t>24.97</w:t>
            </w:r>
          </w:p>
        </w:tc>
        <w:tc>
          <w:tcPr>
            <w:tcW w:type="dxa" w:w="1866"/>
            <w:vAlign w:val="center"/>
            <w:tcMar>
              <w:top w:w="85" w:type="dxa"/>
              <w:bottom w:w="85" w:type="dxa"/>
              <w:left w:w="85" w:type="dxa"/>
              <w:right w:w="85" w:type="dxa"/>
            </w:tcMar>
          </w:tcPr>
          <w:p>
            <w:pPr>
              <w:spacing w:after="60" w:line="252" w:lineRule="auto"/>
              <w:jc w:val="center"/>
            </w:pPr>
            <w:r>
              <w:rPr>
                <w:sz w:val="20"/>
              </w:rPr>
              <w:t>0.2344</w:t>
            </w:r>
          </w:p>
        </w:tc>
        <w:tc>
          <w:tcPr>
            <w:tcW w:type="dxa" w:w="1648"/>
            <w:vAlign w:val="center"/>
            <w:tcMar>
              <w:top w:w="85" w:type="dxa"/>
              <w:bottom w:w="85" w:type="dxa"/>
              <w:left w:w="85" w:type="dxa"/>
              <w:right w:w="85" w:type="dxa"/>
            </w:tcMar>
          </w:tcPr>
          <w:p>
            <w:pPr>
              <w:spacing w:after="60" w:line="252" w:lineRule="auto"/>
              <w:jc w:val="center"/>
            </w:pPr>
            <w:r>
              <w:rPr>
                <w:sz w:val="20"/>
              </w:rPr>
              <w:t>66.07</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I05</w:t>
            </w:r>
          </w:p>
        </w:tc>
        <w:tc>
          <w:tcPr>
            <w:tcW w:type="dxa" w:w="1624"/>
            <w:vAlign w:val="center"/>
            <w:tcMar>
              <w:top w:w="85" w:type="dxa"/>
              <w:bottom w:w="85" w:type="dxa"/>
              <w:left w:w="85" w:type="dxa"/>
              <w:right w:w="85" w:type="dxa"/>
            </w:tcMar>
          </w:tcPr>
          <w:p>
            <w:pPr>
              <w:spacing w:after="60" w:line="252" w:lineRule="auto"/>
              <w:jc w:val="center"/>
            </w:pPr>
            <w:r>
              <w:rPr>
                <w:sz w:val="20"/>
              </w:rPr>
              <w:t>27.13</w:t>
            </w:r>
          </w:p>
        </w:tc>
        <w:tc>
          <w:tcPr>
            <w:tcW w:type="dxa" w:w="1624"/>
            <w:vAlign w:val="center"/>
            <w:tcMar>
              <w:top w:w="85" w:type="dxa"/>
              <w:bottom w:w="85" w:type="dxa"/>
              <w:left w:w="85" w:type="dxa"/>
              <w:right w:w="85" w:type="dxa"/>
            </w:tcMar>
          </w:tcPr>
          <w:p>
            <w:pPr>
              <w:spacing w:after="60" w:line="252" w:lineRule="auto"/>
              <w:jc w:val="center"/>
            </w:pPr>
            <w:r>
              <w:rPr>
                <w:sz w:val="20"/>
              </w:rPr>
              <w:t>25.86</w:t>
            </w:r>
          </w:p>
        </w:tc>
        <w:tc>
          <w:tcPr>
            <w:tcW w:type="dxa" w:w="1866"/>
            <w:vAlign w:val="center"/>
            <w:tcMar>
              <w:top w:w="85" w:type="dxa"/>
              <w:bottom w:w="85" w:type="dxa"/>
              <w:left w:w="85" w:type="dxa"/>
              <w:right w:w="85" w:type="dxa"/>
            </w:tcMar>
          </w:tcPr>
          <w:p>
            <w:pPr>
              <w:spacing w:after="60" w:line="252" w:lineRule="auto"/>
              <w:jc w:val="center"/>
            </w:pPr>
            <w:r>
              <w:rPr>
                <w:sz w:val="20"/>
              </w:rPr>
              <w:t>0.2282</w:t>
            </w:r>
          </w:p>
        </w:tc>
        <w:tc>
          <w:tcPr>
            <w:tcW w:type="dxa" w:w="1648"/>
            <w:vAlign w:val="center"/>
            <w:tcMar>
              <w:top w:w="85" w:type="dxa"/>
              <w:bottom w:w="85" w:type="dxa"/>
              <w:left w:w="85" w:type="dxa"/>
              <w:right w:w="85" w:type="dxa"/>
            </w:tcMar>
          </w:tcPr>
          <w:p>
            <w:pPr>
              <w:spacing w:after="60" w:line="252" w:lineRule="auto"/>
              <w:jc w:val="center"/>
            </w:pPr>
            <w:r>
              <w:rPr>
                <w:sz w:val="20"/>
              </w:rPr>
              <w:t>65.57</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I06</w:t>
            </w:r>
          </w:p>
        </w:tc>
        <w:tc>
          <w:tcPr>
            <w:tcW w:type="dxa" w:w="1624"/>
            <w:vAlign w:val="center"/>
            <w:tcMar>
              <w:top w:w="85" w:type="dxa"/>
              <w:bottom w:w="85" w:type="dxa"/>
              <w:left w:w="85" w:type="dxa"/>
              <w:right w:w="85" w:type="dxa"/>
            </w:tcMar>
          </w:tcPr>
          <w:p>
            <w:pPr>
              <w:spacing w:after="60" w:line="252" w:lineRule="auto"/>
              <w:jc w:val="center"/>
            </w:pPr>
            <w:r>
              <w:rPr>
                <w:sz w:val="20"/>
              </w:rPr>
              <w:t>27.16</w:t>
            </w:r>
          </w:p>
        </w:tc>
        <w:tc>
          <w:tcPr>
            <w:tcW w:type="dxa" w:w="1624"/>
            <w:vAlign w:val="center"/>
            <w:tcMar>
              <w:top w:w="85" w:type="dxa"/>
              <w:bottom w:w="85" w:type="dxa"/>
              <w:left w:w="85" w:type="dxa"/>
              <w:right w:w="85" w:type="dxa"/>
            </w:tcMar>
          </w:tcPr>
          <w:p>
            <w:pPr>
              <w:spacing w:after="60" w:line="252" w:lineRule="auto"/>
              <w:jc w:val="center"/>
            </w:pPr>
            <w:r>
              <w:rPr>
                <w:sz w:val="20"/>
              </w:rPr>
              <w:t>25.90</w:t>
            </w:r>
          </w:p>
        </w:tc>
        <w:tc>
          <w:tcPr>
            <w:tcW w:type="dxa" w:w="1866"/>
            <w:vAlign w:val="center"/>
            <w:tcMar>
              <w:top w:w="85" w:type="dxa"/>
              <w:bottom w:w="85" w:type="dxa"/>
              <w:left w:w="85" w:type="dxa"/>
              <w:right w:w="85" w:type="dxa"/>
            </w:tcMar>
          </w:tcPr>
          <w:p>
            <w:pPr>
              <w:spacing w:after="60" w:line="252" w:lineRule="auto"/>
              <w:jc w:val="center"/>
            </w:pPr>
            <w:r>
              <w:rPr>
                <w:sz w:val="20"/>
              </w:rPr>
              <w:t>0.2286</w:t>
            </w:r>
          </w:p>
        </w:tc>
        <w:tc>
          <w:tcPr>
            <w:tcW w:type="dxa" w:w="1648"/>
            <w:vAlign w:val="center"/>
            <w:tcMar>
              <w:top w:w="85" w:type="dxa"/>
              <w:bottom w:w="85" w:type="dxa"/>
              <w:left w:w="85" w:type="dxa"/>
              <w:right w:w="85" w:type="dxa"/>
            </w:tcMar>
          </w:tcPr>
          <w:p>
            <w:pPr>
              <w:spacing w:after="60" w:line="252" w:lineRule="auto"/>
              <w:jc w:val="center"/>
            </w:pPr>
            <w:r>
              <w:rPr>
                <w:sz w:val="20"/>
              </w:rPr>
              <w:t>65.61</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I07</w:t>
            </w:r>
          </w:p>
        </w:tc>
        <w:tc>
          <w:tcPr>
            <w:tcW w:type="dxa" w:w="1624"/>
            <w:vAlign w:val="center"/>
            <w:tcMar>
              <w:top w:w="85" w:type="dxa"/>
              <w:bottom w:w="85" w:type="dxa"/>
              <w:left w:w="85" w:type="dxa"/>
              <w:right w:w="85" w:type="dxa"/>
            </w:tcMar>
          </w:tcPr>
          <w:p>
            <w:pPr>
              <w:spacing w:after="60" w:line="252" w:lineRule="auto"/>
              <w:jc w:val="center"/>
            </w:pPr>
            <w:r>
              <w:rPr>
                <w:sz w:val="20"/>
              </w:rPr>
              <w:t>35.69</w:t>
            </w:r>
          </w:p>
        </w:tc>
        <w:tc>
          <w:tcPr>
            <w:tcW w:type="dxa" w:w="1624"/>
            <w:vAlign w:val="center"/>
            <w:tcMar>
              <w:top w:w="85" w:type="dxa"/>
              <w:bottom w:w="85" w:type="dxa"/>
              <w:left w:w="85" w:type="dxa"/>
              <w:right w:w="85" w:type="dxa"/>
            </w:tcMar>
          </w:tcPr>
          <w:p>
            <w:pPr>
              <w:spacing w:after="60" w:line="252" w:lineRule="auto"/>
              <w:jc w:val="center"/>
            </w:pPr>
            <w:r>
              <w:rPr>
                <w:sz w:val="20"/>
              </w:rPr>
              <w:t>28.87</w:t>
            </w:r>
          </w:p>
        </w:tc>
        <w:tc>
          <w:tcPr>
            <w:tcW w:type="dxa" w:w="1866"/>
            <w:vAlign w:val="center"/>
            <w:tcMar>
              <w:top w:w="85" w:type="dxa"/>
              <w:bottom w:w="85" w:type="dxa"/>
              <w:left w:w="85" w:type="dxa"/>
              <w:right w:w="85" w:type="dxa"/>
            </w:tcMar>
          </w:tcPr>
          <w:p>
            <w:pPr>
              <w:spacing w:after="60" w:line="252" w:lineRule="auto"/>
              <w:jc w:val="center"/>
            </w:pPr>
            <w:r>
              <w:rPr>
                <w:sz w:val="20"/>
              </w:rPr>
              <w:t>0.2322</w:t>
            </w:r>
          </w:p>
        </w:tc>
        <w:tc>
          <w:tcPr>
            <w:tcW w:type="dxa" w:w="1648"/>
            <w:vAlign w:val="center"/>
            <w:tcMar>
              <w:top w:w="85" w:type="dxa"/>
              <w:bottom w:w="85" w:type="dxa"/>
              <w:left w:w="85" w:type="dxa"/>
              <w:right w:w="85" w:type="dxa"/>
            </w:tcMar>
          </w:tcPr>
          <w:p>
            <w:pPr>
              <w:spacing w:after="60" w:line="252" w:lineRule="auto"/>
              <w:jc w:val="center"/>
            </w:pPr>
            <w:r>
              <w:rPr>
                <w:sz w:val="20"/>
              </w:rPr>
              <w:t>28.95</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I08</w:t>
            </w:r>
          </w:p>
        </w:tc>
        <w:tc>
          <w:tcPr>
            <w:tcW w:type="dxa" w:w="1624"/>
            <w:vAlign w:val="center"/>
            <w:tcMar>
              <w:top w:w="85" w:type="dxa"/>
              <w:bottom w:w="85" w:type="dxa"/>
              <w:left w:w="85" w:type="dxa"/>
              <w:right w:w="85" w:type="dxa"/>
            </w:tcMar>
          </w:tcPr>
          <w:p>
            <w:pPr>
              <w:spacing w:after="60" w:line="252" w:lineRule="auto"/>
              <w:jc w:val="center"/>
            </w:pPr>
            <w:r>
              <w:rPr>
                <w:sz w:val="20"/>
              </w:rPr>
              <w:t>36.01</w:t>
            </w:r>
          </w:p>
        </w:tc>
        <w:tc>
          <w:tcPr>
            <w:tcW w:type="dxa" w:w="1624"/>
            <w:vAlign w:val="center"/>
            <w:tcMar>
              <w:top w:w="85" w:type="dxa"/>
              <w:bottom w:w="85" w:type="dxa"/>
              <w:left w:w="85" w:type="dxa"/>
              <w:right w:w="85" w:type="dxa"/>
            </w:tcMar>
          </w:tcPr>
          <w:p>
            <w:pPr>
              <w:spacing w:after="60" w:line="252" w:lineRule="auto"/>
              <w:jc w:val="center"/>
            </w:pPr>
            <w:r>
              <w:rPr>
                <w:sz w:val="20"/>
              </w:rPr>
              <w:t>27.40</w:t>
            </w:r>
          </w:p>
        </w:tc>
        <w:tc>
          <w:tcPr>
            <w:tcW w:type="dxa" w:w="1866"/>
            <w:vAlign w:val="center"/>
            <w:tcMar>
              <w:top w:w="85" w:type="dxa"/>
              <w:bottom w:w="85" w:type="dxa"/>
              <w:left w:w="85" w:type="dxa"/>
              <w:right w:w="85" w:type="dxa"/>
            </w:tcMar>
          </w:tcPr>
          <w:p>
            <w:pPr>
              <w:spacing w:after="60" w:line="252" w:lineRule="auto"/>
              <w:jc w:val="center"/>
            </w:pPr>
            <w:r>
              <w:rPr>
                <w:sz w:val="20"/>
              </w:rPr>
              <w:t>0.2614</w:t>
            </w:r>
          </w:p>
        </w:tc>
        <w:tc>
          <w:tcPr>
            <w:tcW w:type="dxa" w:w="1648"/>
            <w:vAlign w:val="center"/>
            <w:tcMar>
              <w:top w:w="85" w:type="dxa"/>
              <w:bottom w:w="85" w:type="dxa"/>
              <w:left w:w="85" w:type="dxa"/>
              <w:right w:w="85" w:type="dxa"/>
            </w:tcMar>
          </w:tcPr>
          <w:p>
            <w:pPr>
              <w:spacing w:after="60" w:line="252" w:lineRule="auto"/>
              <w:jc w:val="center"/>
            </w:pPr>
            <w:r>
              <w:rPr>
                <w:sz w:val="20"/>
              </w:rPr>
              <w:t>19.51</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I09</w:t>
            </w:r>
          </w:p>
        </w:tc>
        <w:tc>
          <w:tcPr>
            <w:tcW w:type="dxa" w:w="1624"/>
            <w:vAlign w:val="center"/>
            <w:tcMar>
              <w:top w:w="85" w:type="dxa"/>
              <w:bottom w:w="85" w:type="dxa"/>
              <w:left w:w="85" w:type="dxa"/>
              <w:right w:w="85" w:type="dxa"/>
            </w:tcMar>
          </w:tcPr>
          <w:p>
            <w:pPr>
              <w:spacing w:after="60" w:line="252" w:lineRule="auto"/>
              <w:jc w:val="center"/>
            </w:pPr>
            <w:r>
              <w:rPr>
                <w:sz w:val="20"/>
              </w:rPr>
              <w:t>36.01</w:t>
            </w:r>
          </w:p>
        </w:tc>
        <w:tc>
          <w:tcPr>
            <w:tcW w:type="dxa" w:w="1624"/>
            <w:vAlign w:val="center"/>
            <w:tcMar>
              <w:top w:w="85" w:type="dxa"/>
              <w:bottom w:w="85" w:type="dxa"/>
              <w:left w:w="85" w:type="dxa"/>
              <w:right w:w="85" w:type="dxa"/>
            </w:tcMar>
          </w:tcPr>
          <w:p>
            <w:pPr>
              <w:spacing w:after="60" w:line="252" w:lineRule="auto"/>
              <w:jc w:val="center"/>
            </w:pPr>
            <w:r>
              <w:rPr>
                <w:sz w:val="20"/>
              </w:rPr>
              <w:t>27.40</w:t>
            </w:r>
          </w:p>
        </w:tc>
        <w:tc>
          <w:tcPr>
            <w:tcW w:type="dxa" w:w="1866"/>
            <w:vAlign w:val="center"/>
            <w:tcMar>
              <w:top w:w="85" w:type="dxa"/>
              <w:bottom w:w="85" w:type="dxa"/>
              <w:left w:w="85" w:type="dxa"/>
              <w:right w:w="85" w:type="dxa"/>
            </w:tcMar>
          </w:tcPr>
          <w:p>
            <w:pPr>
              <w:spacing w:after="60" w:line="252" w:lineRule="auto"/>
              <w:jc w:val="center"/>
            </w:pPr>
            <w:r>
              <w:rPr>
                <w:sz w:val="20"/>
              </w:rPr>
              <w:t>0.2615</w:t>
            </w:r>
          </w:p>
        </w:tc>
        <w:tc>
          <w:tcPr>
            <w:tcW w:type="dxa" w:w="1648"/>
            <w:vAlign w:val="center"/>
            <w:tcMar>
              <w:top w:w="85" w:type="dxa"/>
              <w:bottom w:w="85" w:type="dxa"/>
              <w:left w:w="85" w:type="dxa"/>
              <w:right w:w="85" w:type="dxa"/>
            </w:tcMar>
          </w:tcPr>
          <w:p>
            <w:pPr>
              <w:spacing w:after="60" w:line="252" w:lineRule="auto"/>
              <w:jc w:val="center"/>
            </w:pPr>
            <w:r>
              <w:rPr>
                <w:sz w:val="20"/>
              </w:rPr>
              <w:t>19.51</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I10</w:t>
            </w:r>
          </w:p>
        </w:tc>
        <w:tc>
          <w:tcPr>
            <w:tcW w:type="dxa" w:w="1624"/>
            <w:vAlign w:val="center"/>
            <w:tcMar>
              <w:top w:w="85" w:type="dxa"/>
              <w:bottom w:w="85" w:type="dxa"/>
              <w:left w:w="85" w:type="dxa"/>
              <w:right w:w="85" w:type="dxa"/>
            </w:tcMar>
          </w:tcPr>
          <w:p>
            <w:pPr>
              <w:spacing w:after="60" w:line="252" w:lineRule="auto"/>
              <w:jc w:val="center"/>
            </w:pPr>
            <w:r>
              <w:rPr>
                <w:sz w:val="20"/>
              </w:rPr>
              <w:t>37.12</w:t>
            </w:r>
          </w:p>
        </w:tc>
        <w:tc>
          <w:tcPr>
            <w:tcW w:type="dxa" w:w="1624"/>
            <w:vAlign w:val="center"/>
            <w:tcMar>
              <w:top w:w="85" w:type="dxa"/>
              <w:bottom w:w="85" w:type="dxa"/>
              <w:left w:w="85" w:type="dxa"/>
              <w:right w:w="85" w:type="dxa"/>
            </w:tcMar>
          </w:tcPr>
          <w:p>
            <w:pPr>
              <w:spacing w:after="60" w:line="252" w:lineRule="auto"/>
              <w:jc w:val="center"/>
            </w:pPr>
            <w:r>
              <w:rPr>
                <w:sz w:val="20"/>
              </w:rPr>
              <w:t>30.00</w:t>
            </w:r>
          </w:p>
        </w:tc>
        <w:tc>
          <w:tcPr>
            <w:tcW w:type="dxa" w:w="1866"/>
            <w:vAlign w:val="center"/>
            <w:tcMar>
              <w:top w:w="85" w:type="dxa"/>
              <w:bottom w:w="85" w:type="dxa"/>
              <w:left w:w="85" w:type="dxa"/>
              <w:right w:w="85" w:type="dxa"/>
            </w:tcMar>
          </w:tcPr>
          <w:p>
            <w:pPr>
              <w:spacing w:after="60" w:line="252" w:lineRule="auto"/>
              <w:jc w:val="center"/>
            </w:pPr>
            <w:r>
              <w:rPr>
                <w:sz w:val="20"/>
              </w:rPr>
              <w:t>0.2739</w:t>
            </w:r>
          </w:p>
        </w:tc>
        <w:tc>
          <w:tcPr>
            <w:tcW w:type="dxa" w:w="1648"/>
            <w:vAlign w:val="center"/>
            <w:tcMar>
              <w:top w:w="85" w:type="dxa"/>
              <w:bottom w:w="85" w:type="dxa"/>
              <w:left w:w="85" w:type="dxa"/>
              <w:right w:w="85" w:type="dxa"/>
            </w:tcMar>
          </w:tcPr>
          <w:p>
            <w:pPr>
              <w:spacing w:after="60" w:line="252" w:lineRule="auto"/>
              <w:jc w:val="center"/>
            </w:pPr>
            <w:r>
              <w:rPr>
                <w:sz w:val="20"/>
              </w:rPr>
              <w:t>25.84</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I11</w:t>
            </w:r>
          </w:p>
        </w:tc>
        <w:tc>
          <w:tcPr>
            <w:tcW w:type="dxa" w:w="1624"/>
            <w:vAlign w:val="center"/>
            <w:tcMar>
              <w:top w:w="85" w:type="dxa"/>
              <w:bottom w:w="85" w:type="dxa"/>
              <w:left w:w="85" w:type="dxa"/>
              <w:right w:w="85" w:type="dxa"/>
            </w:tcMar>
          </w:tcPr>
          <w:p>
            <w:pPr>
              <w:spacing w:after="60" w:line="252" w:lineRule="auto"/>
              <w:jc w:val="center"/>
            </w:pPr>
            <w:r>
              <w:rPr>
                <w:sz w:val="20"/>
              </w:rPr>
              <w:t>38.90</w:t>
            </w:r>
          </w:p>
        </w:tc>
        <w:tc>
          <w:tcPr>
            <w:tcW w:type="dxa" w:w="1624"/>
            <w:vAlign w:val="center"/>
            <w:tcMar>
              <w:top w:w="85" w:type="dxa"/>
              <w:bottom w:w="85" w:type="dxa"/>
              <w:left w:w="85" w:type="dxa"/>
              <w:right w:w="85" w:type="dxa"/>
            </w:tcMar>
          </w:tcPr>
          <w:p>
            <w:pPr>
              <w:spacing w:after="60" w:line="252" w:lineRule="auto"/>
              <w:jc w:val="center"/>
            </w:pPr>
            <w:r>
              <w:rPr>
                <w:sz w:val="20"/>
              </w:rPr>
              <w:t>31.21</w:t>
            </w:r>
          </w:p>
        </w:tc>
        <w:tc>
          <w:tcPr>
            <w:tcW w:type="dxa" w:w="1866"/>
            <w:vAlign w:val="center"/>
            <w:tcMar>
              <w:top w:w="85" w:type="dxa"/>
              <w:bottom w:w="85" w:type="dxa"/>
              <w:left w:w="85" w:type="dxa"/>
              <w:right w:w="85" w:type="dxa"/>
            </w:tcMar>
          </w:tcPr>
          <w:p>
            <w:pPr>
              <w:spacing w:after="60" w:line="252" w:lineRule="auto"/>
              <w:jc w:val="center"/>
            </w:pPr>
            <w:r>
              <w:rPr>
                <w:sz w:val="20"/>
              </w:rPr>
              <w:t>0.2872</w:t>
            </w:r>
          </w:p>
        </w:tc>
        <w:tc>
          <w:tcPr>
            <w:tcW w:type="dxa" w:w="1648"/>
            <w:vAlign w:val="center"/>
            <w:tcMar>
              <w:top w:w="85" w:type="dxa"/>
              <w:bottom w:w="85" w:type="dxa"/>
              <w:left w:w="85" w:type="dxa"/>
              <w:right w:w="85" w:type="dxa"/>
            </w:tcMar>
          </w:tcPr>
          <w:p>
            <w:pPr>
              <w:spacing w:after="60" w:line="252" w:lineRule="auto"/>
              <w:jc w:val="center"/>
            </w:pPr>
            <w:r>
              <w:rPr>
                <w:sz w:val="20"/>
              </w:rPr>
              <w:t>21.31</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r>
        <w:tc>
          <w:tcPr>
            <w:tcW w:type="dxa" w:w="1576"/>
            <w:vAlign w:val="center"/>
            <w:tcMar>
              <w:top w:w="85" w:type="dxa"/>
              <w:bottom w:w="85" w:type="dxa"/>
              <w:left w:w="85" w:type="dxa"/>
              <w:right w:w="85" w:type="dxa"/>
            </w:tcMar>
          </w:tcPr>
          <w:p>
            <w:pPr>
              <w:spacing w:after="60" w:line="252" w:lineRule="auto"/>
              <w:jc w:val="center"/>
            </w:pPr>
            <w:r>
              <w:rPr>
                <w:sz w:val="20"/>
              </w:rPr>
              <w:t>I12</w:t>
            </w:r>
          </w:p>
        </w:tc>
        <w:tc>
          <w:tcPr>
            <w:tcW w:type="dxa" w:w="1624"/>
            <w:vAlign w:val="center"/>
            <w:tcMar>
              <w:top w:w="85" w:type="dxa"/>
              <w:bottom w:w="85" w:type="dxa"/>
              <w:left w:w="85" w:type="dxa"/>
              <w:right w:w="85" w:type="dxa"/>
            </w:tcMar>
          </w:tcPr>
          <w:p>
            <w:pPr>
              <w:spacing w:after="60" w:line="252" w:lineRule="auto"/>
              <w:jc w:val="center"/>
            </w:pPr>
            <w:r>
              <w:rPr>
                <w:sz w:val="20"/>
              </w:rPr>
              <w:t>38.89</w:t>
            </w:r>
          </w:p>
        </w:tc>
        <w:tc>
          <w:tcPr>
            <w:tcW w:type="dxa" w:w="1624"/>
            <w:vAlign w:val="center"/>
            <w:tcMar>
              <w:top w:w="85" w:type="dxa"/>
              <w:bottom w:w="85" w:type="dxa"/>
              <w:left w:w="85" w:type="dxa"/>
              <w:right w:w="85" w:type="dxa"/>
            </w:tcMar>
          </w:tcPr>
          <w:p>
            <w:pPr>
              <w:spacing w:after="60" w:line="252" w:lineRule="auto"/>
              <w:jc w:val="center"/>
            </w:pPr>
            <w:r>
              <w:rPr>
                <w:sz w:val="20"/>
              </w:rPr>
              <w:t>31.21</w:t>
            </w:r>
          </w:p>
        </w:tc>
        <w:tc>
          <w:tcPr>
            <w:tcW w:type="dxa" w:w="1866"/>
            <w:vAlign w:val="center"/>
            <w:tcMar>
              <w:top w:w="85" w:type="dxa"/>
              <w:bottom w:w="85" w:type="dxa"/>
              <w:left w:w="85" w:type="dxa"/>
              <w:right w:w="85" w:type="dxa"/>
            </w:tcMar>
          </w:tcPr>
          <w:p>
            <w:pPr>
              <w:spacing w:after="60" w:line="252" w:lineRule="auto"/>
              <w:jc w:val="center"/>
            </w:pPr>
            <w:r>
              <w:rPr>
                <w:sz w:val="20"/>
              </w:rPr>
              <w:t>0.2871</w:t>
            </w:r>
          </w:p>
        </w:tc>
        <w:tc>
          <w:tcPr>
            <w:tcW w:type="dxa" w:w="1648"/>
            <w:vAlign w:val="center"/>
            <w:tcMar>
              <w:top w:w="85" w:type="dxa"/>
              <w:bottom w:w="85" w:type="dxa"/>
              <w:left w:w="85" w:type="dxa"/>
              <w:right w:w="85" w:type="dxa"/>
            </w:tcMar>
          </w:tcPr>
          <w:p>
            <w:pPr>
              <w:spacing w:after="60" w:line="252" w:lineRule="auto"/>
              <w:jc w:val="center"/>
            </w:pPr>
            <w:r>
              <w:rPr>
                <w:sz w:val="20"/>
              </w:rPr>
              <w:t>21.38</w:t>
            </w:r>
          </w:p>
        </w:tc>
        <w:tc>
          <w:tcPr>
            <w:tcW w:type="dxa" w:w="1842"/>
            <w:vAlign w:val="center"/>
            <w:tcMar>
              <w:top w:w="85" w:type="dxa"/>
              <w:bottom w:w="85" w:type="dxa"/>
              <w:left w:w="85" w:type="dxa"/>
              <w:right w:w="85" w:type="dxa"/>
            </w:tcMar>
          </w:tcPr>
          <w:p>
            <w:pPr>
              <w:spacing w:after="60" w:line="252" w:lineRule="auto"/>
              <w:jc w:val="center"/>
            </w:pPr>
            <w:r>
              <w:rPr>
                <w:sz w:val="20"/>
              </w:rPr>
              <w:t>18.44</w:t>
            </w:r>
          </w:p>
        </w:tc>
      </w:tr>
    </w:tbl>
    <w:p/>
    <w:p>
      <w:pPr>
        <w:pStyle w:val="Heading2"/>
      </w:pPr>
      <w:r>
        <w:t>J distance ambiguity OR 拒絕</w:t>
      </w:r>
    </w:p>
    <w:p>
      <w:r>
        <w:t>程式入口 experiments/fault_type_context_rejection.py；參數及 sources 沿 output\fault_type_context_rejection_report\2026-10-04-16-29-39\summary.json.gz 與 catalog[context_rejection_v1].protocol。訓練／校準／測試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J01</w:t>
            </w:r>
          </w:p>
        </w:tc>
        <w:tc>
          <w:tcPr>
            <w:tcW w:type="dxa" w:w="8425"/>
            <w:vAlign w:val="center"/>
            <w:tcMar>
              <w:top w:w="85" w:type="dxa"/>
              <w:bottom w:w="85" w:type="dxa"/>
              <w:left w:w="85" w:type="dxa"/>
              <w:right w:w="85" w:type="dxa"/>
            </w:tcMar>
          </w:tcPr>
          <w:p>
            <w:pPr>
              <w:spacing w:after="60" w:line="252" w:lineRule="auto"/>
            </w:pPr>
            <w:r>
              <w:rPr>
                <w:sz w:val="20"/>
              </w:rPr>
              <w:t>detector=distance；model=identity_1_static_distance；parent_arm=I01</w:t>
            </w:r>
          </w:p>
        </w:tc>
      </w:tr>
      <w:tr>
        <w:tc>
          <w:tcPr>
            <w:tcW w:type="dxa" w:w="1755"/>
            <w:vAlign w:val="center"/>
            <w:tcMar>
              <w:top w:w="85" w:type="dxa"/>
              <w:bottom w:w="85" w:type="dxa"/>
              <w:left w:w="85" w:type="dxa"/>
              <w:right w:w="85" w:type="dxa"/>
            </w:tcMar>
          </w:tcPr>
          <w:p>
            <w:pPr>
              <w:spacing w:after="60" w:line="252" w:lineRule="auto"/>
              <w:jc w:val="center"/>
            </w:pPr>
            <w:r>
              <w:rPr>
                <w:sz w:val="20"/>
              </w:rPr>
              <w:t>J02</w:t>
            </w:r>
          </w:p>
        </w:tc>
        <w:tc>
          <w:tcPr>
            <w:tcW w:type="dxa" w:w="8425"/>
            <w:vAlign w:val="center"/>
            <w:tcMar>
              <w:top w:w="85" w:type="dxa"/>
              <w:bottom w:w="85" w:type="dxa"/>
              <w:left w:w="85" w:type="dxa"/>
              <w:right w:w="85" w:type="dxa"/>
            </w:tcMar>
          </w:tcPr>
          <w:p>
            <w:pPr>
              <w:spacing w:after="60" w:line="252" w:lineRule="auto"/>
            </w:pPr>
            <w:r>
              <w:rPr>
                <w:sz w:val="20"/>
              </w:rPr>
              <w:t>detector=ambiguity；model=identity_1_static_ambiguity；parent_arm=I01</w:t>
            </w:r>
          </w:p>
        </w:tc>
      </w:tr>
      <w:tr>
        <w:tc>
          <w:tcPr>
            <w:tcW w:type="dxa" w:w="1755"/>
            <w:vAlign w:val="center"/>
            <w:tcMar>
              <w:top w:w="85" w:type="dxa"/>
              <w:bottom w:w="85" w:type="dxa"/>
              <w:left w:w="85" w:type="dxa"/>
              <w:right w:w="85" w:type="dxa"/>
            </w:tcMar>
          </w:tcPr>
          <w:p>
            <w:pPr>
              <w:spacing w:after="60" w:line="252" w:lineRule="auto"/>
              <w:jc w:val="center"/>
            </w:pPr>
            <w:r>
              <w:rPr>
                <w:sz w:val="20"/>
              </w:rPr>
              <w:t>J03</w:t>
            </w:r>
          </w:p>
        </w:tc>
        <w:tc>
          <w:tcPr>
            <w:tcW w:type="dxa" w:w="8425"/>
            <w:vAlign w:val="center"/>
            <w:tcMar>
              <w:top w:w="85" w:type="dxa"/>
              <w:bottom w:w="85" w:type="dxa"/>
              <w:left w:w="85" w:type="dxa"/>
              <w:right w:w="85" w:type="dxa"/>
            </w:tcMar>
          </w:tcPr>
          <w:p>
            <w:pPr>
              <w:spacing w:after="60" w:line="252" w:lineRule="auto"/>
            </w:pPr>
            <w:r>
              <w:rPr>
                <w:sz w:val="20"/>
              </w:rPr>
              <w:t>detector=or；model=identity_1_static_or；parent_arm=I01</w:t>
            </w:r>
          </w:p>
        </w:tc>
      </w:tr>
      <w:tr>
        <w:tc>
          <w:tcPr>
            <w:tcW w:type="dxa" w:w="1755"/>
            <w:vAlign w:val="center"/>
            <w:tcMar>
              <w:top w:w="85" w:type="dxa"/>
              <w:bottom w:w="85" w:type="dxa"/>
              <w:left w:w="85" w:type="dxa"/>
              <w:right w:w="85" w:type="dxa"/>
            </w:tcMar>
          </w:tcPr>
          <w:p>
            <w:pPr>
              <w:spacing w:after="60" w:line="252" w:lineRule="auto"/>
              <w:jc w:val="center"/>
            </w:pPr>
            <w:r>
              <w:rPr>
                <w:sz w:val="20"/>
              </w:rPr>
              <w:t>J04</w:t>
            </w:r>
          </w:p>
        </w:tc>
        <w:tc>
          <w:tcPr>
            <w:tcW w:type="dxa" w:w="8425"/>
            <w:vAlign w:val="center"/>
            <w:tcMar>
              <w:top w:w="85" w:type="dxa"/>
              <w:bottom w:w="85" w:type="dxa"/>
              <w:left w:w="85" w:type="dxa"/>
              <w:right w:w="85" w:type="dxa"/>
            </w:tcMar>
          </w:tcPr>
          <w:p>
            <w:pPr>
              <w:spacing w:after="60" w:line="252" w:lineRule="auto"/>
            </w:pPr>
            <w:r>
              <w:rPr>
                <w:sz w:val="20"/>
              </w:rPr>
              <w:t>detector=distance；model=identity_1_glvq_distance；parent_arm=I02</w:t>
            </w:r>
          </w:p>
        </w:tc>
      </w:tr>
      <w:tr>
        <w:tc>
          <w:tcPr>
            <w:tcW w:type="dxa" w:w="1755"/>
            <w:vAlign w:val="center"/>
            <w:tcMar>
              <w:top w:w="85" w:type="dxa"/>
              <w:bottom w:w="85" w:type="dxa"/>
              <w:left w:w="85" w:type="dxa"/>
              <w:right w:w="85" w:type="dxa"/>
            </w:tcMar>
          </w:tcPr>
          <w:p>
            <w:pPr>
              <w:spacing w:after="60" w:line="252" w:lineRule="auto"/>
              <w:jc w:val="center"/>
            </w:pPr>
            <w:r>
              <w:rPr>
                <w:sz w:val="20"/>
              </w:rPr>
              <w:t>J05</w:t>
            </w:r>
          </w:p>
        </w:tc>
        <w:tc>
          <w:tcPr>
            <w:tcW w:type="dxa" w:w="8425"/>
            <w:vAlign w:val="center"/>
            <w:tcMar>
              <w:top w:w="85" w:type="dxa"/>
              <w:bottom w:w="85" w:type="dxa"/>
              <w:left w:w="85" w:type="dxa"/>
              <w:right w:w="85" w:type="dxa"/>
            </w:tcMar>
          </w:tcPr>
          <w:p>
            <w:pPr>
              <w:spacing w:after="60" w:line="252" w:lineRule="auto"/>
            </w:pPr>
            <w:r>
              <w:rPr>
                <w:sz w:val="20"/>
              </w:rPr>
              <w:t>detector=ambiguity；model=identity_1_glvq_ambiguity；parent_arm=I02</w:t>
            </w:r>
          </w:p>
        </w:tc>
      </w:tr>
      <w:tr>
        <w:tc>
          <w:tcPr>
            <w:tcW w:type="dxa" w:w="1755"/>
            <w:vAlign w:val="center"/>
            <w:tcMar>
              <w:top w:w="85" w:type="dxa"/>
              <w:bottom w:w="85" w:type="dxa"/>
              <w:left w:w="85" w:type="dxa"/>
              <w:right w:w="85" w:type="dxa"/>
            </w:tcMar>
          </w:tcPr>
          <w:p>
            <w:pPr>
              <w:spacing w:after="60" w:line="252" w:lineRule="auto"/>
              <w:jc w:val="center"/>
            </w:pPr>
            <w:r>
              <w:rPr>
                <w:sz w:val="20"/>
              </w:rPr>
              <w:t>J06</w:t>
            </w:r>
          </w:p>
        </w:tc>
        <w:tc>
          <w:tcPr>
            <w:tcW w:type="dxa" w:w="8425"/>
            <w:vAlign w:val="center"/>
            <w:tcMar>
              <w:top w:w="85" w:type="dxa"/>
              <w:bottom w:w="85" w:type="dxa"/>
              <w:left w:w="85" w:type="dxa"/>
              <w:right w:w="85" w:type="dxa"/>
            </w:tcMar>
          </w:tcPr>
          <w:p>
            <w:pPr>
              <w:spacing w:after="60" w:line="252" w:lineRule="auto"/>
            </w:pPr>
            <w:r>
              <w:rPr>
                <w:sz w:val="20"/>
              </w:rPr>
              <w:t>detector=or；model=identity_1_glvq_or；parent_arm=I02</w:t>
            </w:r>
          </w:p>
        </w:tc>
      </w:tr>
      <w:tr>
        <w:tc>
          <w:tcPr>
            <w:tcW w:type="dxa" w:w="1755"/>
            <w:vAlign w:val="center"/>
            <w:tcMar>
              <w:top w:w="85" w:type="dxa"/>
              <w:bottom w:w="85" w:type="dxa"/>
              <w:left w:w="85" w:type="dxa"/>
              <w:right w:w="85" w:type="dxa"/>
            </w:tcMar>
          </w:tcPr>
          <w:p>
            <w:pPr>
              <w:spacing w:after="60" w:line="252" w:lineRule="auto"/>
              <w:jc w:val="center"/>
            </w:pPr>
            <w:r>
              <w:rPr>
                <w:sz w:val="20"/>
              </w:rPr>
              <w:t>J07</w:t>
            </w:r>
          </w:p>
        </w:tc>
        <w:tc>
          <w:tcPr>
            <w:tcW w:type="dxa" w:w="8425"/>
            <w:vAlign w:val="center"/>
            <w:tcMar>
              <w:top w:w="85" w:type="dxa"/>
              <w:bottom w:w="85" w:type="dxa"/>
              <w:left w:w="85" w:type="dxa"/>
              <w:right w:w="85" w:type="dxa"/>
            </w:tcMar>
          </w:tcPr>
          <w:p>
            <w:pPr>
              <w:spacing w:after="60" w:line="252" w:lineRule="auto"/>
            </w:pPr>
            <w:r>
              <w:rPr>
                <w:sz w:val="20"/>
              </w:rPr>
              <w:t>detector=distance；model=identity_1_auxiliary_distance；parent_arm=I03</w:t>
            </w:r>
          </w:p>
        </w:tc>
      </w:tr>
      <w:tr>
        <w:tc>
          <w:tcPr>
            <w:tcW w:type="dxa" w:w="1755"/>
            <w:vAlign w:val="center"/>
            <w:tcMar>
              <w:top w:w="85" w:type="dxa"/>
              <w:bottom w:w="85" w:type="dxa"/>
              <w:left w:w="85" w:type="dxa"/>
              <w:right w:w="85" w:type="dxa"/>
            </w:tcMar>
          </w:tcPr>
          <w:p>
            <w:pPr>
              <w:spacing w:after="60" w:line="252" w:lineRule="auto"/>
              <w:jc w:val="center"/>
            </w:pPr>
            <w:r>
              <w:rPr>
                <w:sz w:val="20"/>
              </w:rPr>
              <w:t>J08</w:t>
            </w:r>
          </w:p>
        </w:tc>
        <w:tc>
          <w:tcPr>
            <w:tcW w:type="dxa" w:w="8425"/>
            <w:vAlign w:val="center"/>
            <w:tcMar>
              <w:top w:w="85" w:type="dxa"/>
              <w:bottom w:w="85" w:type="dxa"/>
              <w:left w:w="85" w:type="dxa"/>
              <w:right w:w="85" w:type="dxa"/>
            </w:tcMar>
          </w:tcPr>
          <w:p>
            <w:pPr>
              <w:spacing w:after="60" w:line="252" w:lineRule="auto"/>
            </w:pPr>
            <w:r>
              <w:rPr>
                <w:sz w:val="20"/>
              </w:rPr>
              <w:t>detector=ambiguity；model=identity_1_auxiliary_ambiguity；parent_arm=I03</w:t>
            </w:r>
          </w:p>
        </w:tc>
      </w:tr>
      <w:tr>
        <w:tc>
          <w:tcPr>
            <w:tcW w:type="dxa" w:w="1755"/>
            <w:vAlign w:val="center"/>
            <w:tcMar>
              <w:top w:w="85" w:type="dxa"/>
              <w:bottom w:w="85" w:type="dxa"/>
              <w:left w:w="85" w:type="dxa"/>
              <w:right w:w="85" w:type="dxa"/>
            </w:tcMar>
          </w:tcPr>
          <w:p>
            <w:pPr>
              <w:spacing w:after="60" w:line="252" w:lineRule="auto"/>
              <w:jc w:val="center"/>
            </w:pPr>
            <w:r>
              <w:rPr>
                <w:sz w:val="20"/>
              </w:rPr>
              <w:t>J09</w:t>
            </w:r>
          </w:p>
        </w:tc>
        <w:tc>
          <w:tcPr>
            <w:tcW w:type="dxa" w:w="8425"/>
            <w:vAlign w:val="center"/>
            <w:tcMar>
              <w:top w:w="85" w:type="dxa"/>
              <w:bottom w:w="85" w:type="dxa"/>
              <w:left w:w="85" w:type="dxa"/>
              <w:right w:w="85" w:type="dxa"/>
            </w:tcMar>
          </w:tcPr>
          <w:p>
            <w:pPr>
              <w:spacing w:after="60" w:line="252" w:lineRule="auto"/>
            </w:pPr>
            <w:r>
              <w:rPr>
                <w:sz w:val="20"/>
              </w:rPr>
              <w:t>detector=or；model=identity_1_auxiliary_or；parent_arm=I03</w:t>
            </w:r>
          </w:p>
        </w:tc>
      </w:tr>
      <w:tr>
        <w:tc>
          <w:tcPr>
            <w:tcW w:type="dxa" w:w="1755"/>
            <w:vAlign w:val="center"/>
            <w:tcMar>
              <w:top w:w="85" w:type="dxa"/>
              <w:bottom w:w="85" w:type="dxa"/>
              <w:left w:w="85" w:type="dxa"/>
              <w:right w:w="85" w:type="dxa"/>
            </w:tcMar>
          </w:tcPr>
          <w:p>
            <w:pPr>
              <w:spacing w:after="60" w:line="252" w:lineRule="auto"/>
              <w:jc w:val="center"/>
            </w:pPr>
            <w:r>
              <w:rPr>
                <w:sz w:val="20"/>
              </w:rPr>
              <w:t>J10</w:t>
            </w:r>
          </w:p>
        </w:tc>
        <w:tc>
          <w:tcPr>
            <w:tcW w:type="dxa" w:w="8425"/>
            <w:vAlign w:val="center"/>
            <w:tcMar>
              <w:top w:w="85" w:type="dxa"/>
              <w:bottom w:w="85" w:type="dxa"/>
              <w:left w:w="85" w:type="dxa"/>
              <w:right w:w="85" w:type="dxa"/>
            </w:tcMar>
          </w:tcPr>
          <w:p>
            <w:pPr>
              <w:spacing w:after="60" w:line="252" w:lineRule="auto"/>
            </w:pPr>
            <w:r>
              <w:rPr>
                <w:sz w:val="20"/>
              </w:rPr>
              <w:t>detector=distance；model=identity_2_static_distance；parent_arm=I04</w:t>
            </w:r>
          </w:p>
        </w:tc>
      </w:tr>
      <w:tr>
        <w:tc>
          <w:tcPr>
            <w:tcW w:type="dxa" w:w="1755"/>
            <w:vAlign w:val="center"/>
            <w:tcMar>
              <w:top w:w="85" w:type="dxa"/>
              <w:bottom w:w="85" w:type="dxa"/>
              <w:left w:w="85" w:type="dxa"/>
              <w:right w:w="85" w:type="dxa"/>
            </w:tcMar>
          </w:tcPr>
          <w:p>
            <w:pPr>
              <w:spacing w:after="60" w:line="252" w:lineRule="auto"/>
              <w:jc w:val="center"/>
            </w:pPr>
            <w:r>
              <w:rPr>
                <w:sz w:val="20"/>
              </w:rPr>
              <w:t>J11</w:t>
            </w:r>
          </w:p>
        </w:tc>
        <w:tc>
          <w:tcPr>
            <w:tcW w:type="dxa" w:w="8425"/>
            <w:vAlign w:val="center"/>
            <w:tcMar>
              <w:top w:w="85" w:type="dxa"/>
              <w:bottom w:w="85" w:type="dxa"/>
              <w:left w:w="85" w:type="dxa"/>
              <w:right w:w="85" w:type="dxa"/>
            </w:tcMar>
          </w:tcPr>
          <w:p>
            <w:pPr>
              <w:spacing w:after="60" w:line="252" w:lineRule="auto"/>
            </w:pPr>
            <w:r>
              <w:rPr>
                <w:sz w:val="20"/>
              </w:rPr>
              <w:t>detector=ambiguity；model=identity_2_static_ambiguity；parent_arm=I04</w:t>
            </w:r>
          </w:p>
        </w:tc>
      </w:tr>
      <w:tr>
        <w:tc>
          <w:tcPr>
            <w:tcW w:type="dxa" w:w="1755"/>
            <w:vAlign w:val="center"/>
            <w:tcMar>
              <w:top w:w="85" w:type="dxa"/>
              <w:bottom w:w="85" w:type="dxa"/>
              <w:left w:w="85" w:type="dxa"/>
              <w:right w:w="85" w:type="dxa"/>
            </w:tcMar>
          </w:tcPr>
          <w:p>
            <w:pPr>
              <w:spacing w:after="60" w:line="252" w:lineRule="auto"/>
              <w:jc w:val="center"/>
            </w:pPr>
            <w:r>
              <w:rPr>
                <w:sz w:val="20"/>
              </w:rPr>
              <w:t>J12</w:t>
            </w:r>
          </w:p>
        </w:tc>
        <w:tc>
          <w:tcPr>
            <w:tcW w:type="dxa" w:w="8425"/>
            <w:vAlign w:val="center"/>
            <w:tcMar>
              <w:top w:w="85" w:type="dxa"/>
              <w:bottom w:w="85" w:type="dxa"/>
              <w:left w:w="85" w:type="dxa"/>
              <w:right w:w="85" w:type="dxa"/>
            </w:tcMar>
          </w:tcPr>
          <w:p>
            <w:pPr>
              <w:spacing w:after="60" w:line="252" w:lineRule="auto"/>
            </w:pPr>
            <w:r>
              <w:rPr>
                <w:sz w:val="20"/>
              </w:rPr>
              <w:t>detector=or；model=identity_2_static_or；parent_arm=I04</w:t>
            </w:r>
          </w:p>
        </w:tc>
      </w:tr>
      <w:tr>
        <w:tc>
          <w:tcPr>
            <w:tcW w:type="dxa" w:w="1755"/>
            <w:vAlign w:val="center"/>
            <w:tcMar>
              <w:top w:w="85" w:type="dxa"/>
              <w:bottom w:w="85" w:type="dxa"/>
              <w:left w:w="85" w:type="dxa"/>
              <w:right w:w="85" w:type="dxa"/>
            </w:tcMar>
          </w:tcPr>
          <w:p>
            <w:pPr>
              <w:spacing w:after="60" w:line="252" w:lineRule="auto"/>
              <w:jc w:val="center"/>
            </w:pPr>
            <w:r>
              <w:rPr>
                <w:sz w:val="20"/>
              </w:rPr>
              <w:t>J13</w:t>
            </w:r>
          </w:p>
        </w:tc>
        <w:tc>
          <w:tcPr>
            <w:tcW w:type="dxa" w:w="8425"/>
            <w:vAlign w:val="center"/>
            <w:tcMar>
              <w:top w:w="85" w:type="dxa"/>
              <w:bottom w:w="85" w:type="dxa"/>
              <w:left w:w="85" w:type="dxa"/>
              <w:right w:w="85" w:type="dxa"/>
            </w:tcMar>
          </w:tcPr>
          <w:p>
            <w:pPr>
              <w:spacing w:after="60" w:line="252" w:lineRule="auto"/>
            </w:pPr>
            <w:r>
              <w:rPr>
                <w:sz w:val="20"/>
              </w:rPr>
              <w:t>detector=distance；model=identity_2_glvq_distance；parent_arm=I05</w:t>
            </w:r>
          </w:p>
        </w:tc>
      </w:tr>
      <w:tr>
        <w:tc>
          <w:tcPr>
            <w:tcW w:type="dxa" w:w="1755"/>
            <w:vAlign w:val="center"/>
            <w:tcMar>
              <w:top w:w="85" w:type="dxa"/>
              <w:bottom w:w="85" w:type="dxa"/>
              <w:left w:w="85" w:type="dxa"/>
              <w:right w:w="85" w:type="dxa"/>
            </w:tcMar>
          </w:tcPr>
          <w:p>
            <w:pPr>
              <w:spacing w:after="60" w:line="252" w:lineRule="auto"/>
              <w:jc w:val="center"/>
            </w:pPr>
            <w:r>
              <w:rPr>
                <w:sz w:val="20"/>
              </w:rPr>
              <w:t>J14</w:t>
            </w:r>
          </w:p>
        </w:tc>
        <w:tc>
          <w:tcPr>
            <w:tcW w:type="dxa" w:w="8425"/>
            <w:vAlign w:val="center"/>
            <w:tcMar>
              <w:top w:w="85" w:type="dxa"/>
              <w:bottom w:w="85" w:type="dxa"/>
              <w:left w:w="85" w:type="dxa"/>
              <w:right w:w="85" w:type="dxa"/>
            </w:tcMar>
          </w:tcPr>
          <w:p>
            <w:pPr>
              <w:spacing w:after="60" w:line="252" w:lineRule="auto"/>
            </w:pPr>
            <w:r>
              <w:rPr>
                <w:sz w:val="20"/>
              </w:rPr>
              <w:t>detector=ambiguity；model=identity_2_glvq_ambiguity；parent_arm=I05</w:t>
            </w:r>
          </w:p>
        </w:tc>
      </w:tr>
      <w:tr>
        <w:tc>
          <w:tcPr>
            <w:tcW w:type="dxa" w:w="1755"/>
            <w:vAlign w:val="center"/>
            <w:tcMar>
              <w:top w:w="85" w:type="dxa"/>
              <w:bottom w:w="85" w:type="dxa"/>
              <w:left w:w="85" w:type="dxa"/>
              <w:right w:w="85" w:type="dxa"/>
            </w:tcMar>
          </w:tcPr>
          <w:p>
            <w:pPr>
              <w:spacing w:after="60" w:line="252" w:lineRule="auto"/>
              <w:jc w:val="center"/>
            </w:pPr>
            <w:r>
              <w:rPr>
                <w:sz w:val="20"/>
              </w:rPr>
              <w:t>J15</w:t>
            </w:r>
          </w:p>
        </w:tc>
        <w:tc>
          <w:tcPr>
            <w:tcW w:type="dxa" w:w="8425"/>
            <w:vAlign w:val="center"/>
            <w:tcMar>
              <w:top w:w="85" w:type="dxa"/>
              <w:bottom w:w="85" w:type="dxa"/>
              <w:left w:w="85" w:type="dxa"/>
              <w:right w:w="85" w:type="dxa"/>
            </w:tcMar>
          </w:tcPr>
          <w:p>
            <w:pPr>
              <w:spacing w:after="60" w:line="252" w:lineRule="auto"/>
            </w:pPr>
            <w:r>
              <w:rPr>
                <w:sz w:val="20"/>
              </w:rPr>
              <w:t>detector=or；model=identity_2_glvq_or；parent_arm=I05</w:t>
            </w:r>
          </w:p>
        </w:tc>
      </w:tr>
      <w:tr>
        <w:tc>
          <w:tcPr>
            <w:tcW w:type="dxa" w:w="1755"/>
            <w:vAlign w:val="center"/>
            <w:tcMar>
              <w:top w:w="85" w:type="dxa"/>
              <w:bottom w:w="85" w:type="dxa"/>
              <w:left w:w="85" w:type="dxa"/>
              <w:right w:w="85" w:type="dxa"/>
            </w:tcMar>
          </w:tcPr>
          <w:p>
            <w:pPr>
              <w:spacing w:after="60" w:line="252" w:lineRule="auto"/>
              <w:jc w:val="center"/>
            </w:pPr>
            <w:r>
              <w:rPr>
                <w:sz w:val="20"/>
              </w:rPr>
              <w:t>J16</w:t>
            </w:r>
          </w:p>
        </w:tc>
        <w:tc>
          <w:tcPr>
            <w:tcW w:type="dxa" w:w="8425"/>
            <w:vAlign w:val="center"/>
            <w:tcMar>
              <w:top w:w="85" w:type="dxa"/>
              <w:bottom w:w="85" w:type="dxa"/>
              <w:left w:w="85" w:type="dxa"/>
              <w:right w:w="85" w:type="dxa"/>
            </w:tcMar>
          </w:tcPr>
          <w:p>
            <w:pPr>
              <w:spacing w:after="60" w:line="252" w:lineRule="auto"/>
            </w:pPr>
            <w:r>
              <w:rPr>
                <w:sz w:val="20"/>
              </w:rPr>
              <w:t>detector=distance；model=identity_2_auxiliary_distance；parent_arm=I06</w:t>
            </w:r>
          </w:p>
        </w:tc>
      </w:tr>
      <w:tr>
        <w:tc>
          <w:tcPr>
            <w:tcW w:type="dxa" w:w="1755"/>
            <w:vAlign w:val="center"/>
            <w:tcMar>
              <w:top w:w="85" w:type="dxa"/>
              <w:bottom w:w="85" w:type="dxa"/>
              <w:left w:w="85" w:type="dxa"/>
              <w:right w:w="85" w:type="dxa"/>
            </w:tcMar>
          </w:tcPr>
          <w:p>
            <w:pPr>
              <w:spacing w:after="60" w:line="252" w:lineRule="auto"/>
              <w:jc w:val="center"/>
            </w:pPr>
            <w:r>
              <w:rPr>
                <w:sz w:val="20"/>
              </w:rPr>
              <w:t>J17</w:t>
            </w:r>
          </w:p>
        </w:tc>
        <w:tc>
          <w:tcPr>
            <w:tcW w:type="dxa" w:w="8425"/>
            <w:vAlign w:val="center"/>
            <w:tcMar>
              <w:top w:w="85" w:type="dxa"/>
              <w:bottom w:w="85" w:type="dxa"/>
              <w:left w:w="85" w:type="dxa"/>
              <w:right w:w="85" w:type="dxa"/>
            </w:tcMar>
          </w:tcPr>
          <w:p>
            <w:pPr>
              <w:spacing w:after="60" w:line="252" w:lineRule="auto"/>
            </w:pPr>
            <w:r>
              <w:rPr>
                <w:sz w:val="20"/>
              </w:rPr>
              <w:t>detector=ambiguity；model=identity_2_auxiliary_ambiguity；parent_arm=I06</w:t>
            </w:r>
          </w:p>
        </w:tc>
      </w:tr>
      <w:tr>
        <w:tc>
          <w:tcPr>
            <w:tcW w:type="dxa" w:w="1755"/>
            <w:vAlign w:val="center"/>
            <w:tcMar>
              <w:top w:w="85" w:type="dxa"/>
              <w:bottom w:w="85" w:type="dxa"/>
              <w:left w:w="85" w:type="dxa"/>
              <w:right w:w="85" w:type="dxa"/>
            </w:tcMar>
          </w:tcPr>
          <w:p>
            <w:pPr>
              <w:spacing w:after="60" w:line="252" w:lineRule="auto"/>
              <w:jc w:val="center"/>
            </w:pPr>
            <w:r>
              <w:rPr>
                <w:sz w:val="20"/>
              </w:rPr>
              <w:t>J18</w:t>
            </w:r>
          </w:p>
        </w:tc>
        <w:tc>
          <w:tcPr>
            <w:tcW w:type="dxa" w:w="8425"/>
            <w:vAlign w:val="center"/>
            <w:tcMar>
              <w:top w:w="85" w:type="dxa"/>
              <w:bottom w:w="85" w:type="dxa"/>
              <w:left w:w="85" w:type="dxa"/>
              <w:right w:w="85" w:type="dxa"/>
            </w:tcMar>
          </w:tcPr>
          <w:p>
            <w:pPr>
              <w:spacing w:after="60" w:line="252" w:lineRule="auto"/>
            </w:pPr>
            <w:r>
              <w:rPr>
                <w:sz w:val="20"/>
              </w:rPr>
              <w:t>detector=or；model=identity_2_auxiliary_or；parent_arm=I06</w:t>
            </w:r>
          </w:p>
        </w:tc>
      </w:tr>
      <w:tr>
        <w:tc>
          <w:tcPr>
            <w:tcW w:type="dxa" w:w="1755"/>
            <w:vAlign w:val="center"/>
            <w:tcMar>
              <w:top w:w="85" w:type="dxa"/>
              <w:bottom w:w="85" w:type="dxa"/>
              <w:left w:w="85" w:type="dxa"/>
              <w:right w:w="85" w:type="dxa"/>
            </w:tcMar>
          </w:tcPr>
          <w:p>
            <w:pPr>
              <w:spacing w:after="60" w:line="252" w:lineRule="auto"/>
              <w:jc w:val="center"/>
            </w:pPr>
            <w:r>
              <w:rPr>
                <w:sz w:val="20"/>
              </w:rPr>
              <w:t>J19</w:t>
            </w:r>
          </w:p>
        </w:tc>
        <w:tc>
          <w:tcPr>
            <w:tcW w:type="dxa" w:w="8425"/>
            <w:vAlign w:val="center"/>
            <w:tcMar>
              <w:top w:w="85" w:type="dxa"/>
              <w:bottom w:w="85" w:type="dxa"/>
              <w:left w:w="85" w:type="dxa"/>
              <w:right w:w="85" w:type="dxa"/>
            </w:tcMar>
          </w:tcPr>
          <w:p>
            <w:pPr>
              <w:spacing w:after="60" w:line="252" w:lineRule="auto"/>
            </w:pPr>
            <w:r>
              <w:rPr>
                <w:sz w:val="20"/>
              </w:rPr>
              <w:t>detector=distance；model=metric_1_static_distance；parent_arm=I07</w:t>
            </w:r>
          </w:p>
        </w:tc>
      </w:tr>
      <w:tr>
        <w:tc>
          <w:tcPr>
            <w:tcW w:type="dxa" w:w="1755"/>
            <w:vAlign w:val="center"/>
            <w:tcMar>
              <w:top w:w="85" w:type="dxa"/>
              <w:bottom w:w="85" w:type="dxa"/>
              <w:left w:w="85" w:type="dxa"/>
              <w:right w:w="85" w:type="dxa"/>
            </w:tcMar>
          </w:tcPr>
          <w:p>
            <w:pPr>
              <w:spacing w:after="60" w:line="252" w:lineRule="auto"/>
              <w:jc w:val="center"/>
            </w:pPr>
            <w:r>
              <w:rPr>
                <w:sz w:val="20"/>
              </w:rPr>
              <w:t>J20</w:t>
            </w:r>
          </w:p>
        </w:tc>
        <w:tc>
          <w:tcPr>
            <w:tcW w:type="dxa" w:w="8425"/>
            <w:vAlign w:val="center"/>
            <w:tcMar>
              <w:top w:w="85" w:type="dxa"/>
              <w:bottom w:w="85" w:type="dxa"/>
              <w:left w:w="85" w:type="dxa"/>
              <w:right w:w="85" w:type="dxa"/>
            </w:tcMar>
          </w:tcPr>
          <w:p>
            <w:pPr>
              <w:spacing w:after="60" w:line="252" w:lineRule="auto"/>
            </w:pPr>
            <w:r>
              <w:rPr>
                <w:sz w:val="20"/>
              </w:rPr>
              <w:t>detector=ambiguity；model=metric_1_static_ambiguity；parent_arm=I07</w:t>
            </w:r>
          </w:p>
        </w:tc>
      </w:tr>
      <w:tr>
        <w:tc>
          <w:tcPr>
            <w:tcW w:type="dxa" w:w="1755"/>
            <w:vAlign w:val="center"/>
            <w:tcMar>
              <w:top w:w="85" w:type="dxa"/>
              <w:bottom w:w="85" w:type="dxa"/>
              <w:left w:w="85" w:type="dxa"/>
              <w:right w:w="85" w:type="dxa"/>
            </w:tcMar>
          </w:tcPr>
          <w:p>
            <w:pPr>
              <w:spacing w:after="60" w:line="252" w:lineRule="auto"/>
              <w:jc w:val="center"/>
            </w:pPr>
            <w:r>
              <w:rPr>
                <w:sz w:val="20"/>
              </w:rPr>
              <w:t>J21</w:t>
            </w:r>
          </w:p>
        </w:tc>
        <w:tc>
          <w:tcPr>
            <w:tcW w:type="dxa" w:w="8425"/>
            <w:vAlign w:val="center"/>
            <w:tcMar>
              <w:top w:w="85" w:type="dxa"/>
              <w:bottom w:w="85" w:type="dxa"/>
              <w:left w:w="85" w:type="dxa"/>
              <w:right w:w="85" w:type="dxa"/>
            </w:tcMar>
          </w:tcPr>
          <w:p>
            <w:pPr>
              <w:spacing w:after="60" w:line="252" w:lineRule="auto"/>
            </w:pPr>
            <w:r>
              <w:rPr>
                <w:sz w:val="20"/>
              </w:rPr>
              <w:t>detector=or；model=metric_1_static_or；parent_arm=I07</w:t>
            </w:r>
          </w:p>
        </w:tc>
      </w:tr>
      <w:tr>
        <w:tc>
          <w:tcPr>
            <w:tcW w:type="dxa" w:w="1755"/>
            <w:vAlign w:val="center"/>
            <w:tcMar>
              <w:top w:w="85" w:type="dxa"/>
              <w:bottom w:w="85" w:type="dxa"/>
              <w:left w:w="85" w:type="dxa"/>
              <w:right w:w="85" w:type="dxa"/>
            </w:tcMar>
          </w:tcPr>
          <w:p>
            <w:pPr>
              <w:spacing w:after="60" w:line="252" w:lineRule="auto"/>
              <w:jc w:val="center"/>
            </w:pPr>
            <w:r>
              <w:rPr>
                <w:sz w:val="20"/>
              </w:rPr>
              <w:t>J22</w:t>
            </w:r>
          </w:p>
        </w:tc>
        <w:tc>
          <w:tcPr>
            <w:tcW w:type="dxa" w:w="8425"/>
            <w:vAlign w:val="center"/>
            <w:tcMar>
              <w:top w:w="85" w:type="dxa"/>
              <w:bottom w:w="85" w:type="dxa"/>
              <w:left w:w="85" w:type="dxa"/>
              <w:right w:w="85" w:type="dxa"/>
            </w:tcMar>
          </w:tcPr>
          <w:p>
            <w:pPr>
              <w:spacing w:after="60" w:line="252" w:lineRule="auto"/>
            </w:pPr>
            <w:r>
              <w:rPr>
                <w:sz w:val="20"/>
              </w:rPr>
              <w:t>detector=distance；model=metric_1_glvq_distance；parent_arm=I08</w:t>
            </w:r>
          </w:p>
        </w:tc>
      </w:tr>
      <w:tr>
        <w:tc>
          <w:tcPr>
            <w:tcW w:type="dxa" w:w="1755"/>
            <w:vAlign w:val="center"/>
            <w:tcMar>
              <w:top w:w="85" w:type="dxa"/>
              <w:bottom w:w="85" w:type="dxa"/>
              <w:left w:w="85" w:type="dxa"/>
              <w:right w:w="85" w:type="dxa"/>
            </w:tcMar>
          </w:tcPr>
          <w:p>
            <w:pPr>
              <w:spacing w:after="60" w:line="252" w:lineRule="auto"/>
              <w:jc w:val="center"/>
            </w:pPr>
            <w:r>
              <w:rPr>
                <w:sz w:val="20"/>
              </w:rPr>
              <w:t>J23</w:t>
            </w:r>
          </w:p>
        </w:tc>
        <w:tc>
          <w:tcPr>
            <w:tcW w:type="dxa" w:w="8425"/>
            <w:vAlign w:val="center"/>
            <w:tcMar>
              <w:top w:w="85" w:type="dxa"/>
              <w:bottom w:w="85" w:type="dxa"/>
              <w:left w:w="85" w:type="dxa"/>
              <w:right w:w="85" w:type="dxa"/>
            </w:tcMar>
          </w:tcPr>
          <w:p>
            <w:pPr>
              <w:spacing w:after="60" w:line="252" w:lineRule="auto"/>
            </w:pPr>
            <w:r>
              <w:rPr>
                <w:sz w:val="20"/>
              </w:rPr>
              <w:t>detector=ambiguity；model=metric_1_glvq_ambiguity；parent_arm=I08</w:t>
            </w:r>
          </w:p>
        </w:tc>
      </w:tr>
      <w:tr>
        <w:tc>
          <w:tcPr>
            <w:tcW w:type="dxa" w:w="1755"/>
            <w:vAlign w:val="center"/>
            <w:tcMar>
              <w:top w:w="85" w:type="dxa"/>
              <w:bottom w:w="85" w:type="dxa"/>
              <w:left w:w="85" w:type="dxa"/>
              <w:right w:w="85" w:type="dxa"/>
            </w:tcMar>
          </w:tcPr>
          <w:p>
            <w:pPr>
              <w:spacing w:after="60" w:line="252" w:lineRule="auto"/>
              <w:jc w:val="center"/>
            </w:pPr>
            <w:r>
              <w:rPr>
                <w:sz w:val="20"/>
              </w:rPr>
              <w:t>J24</w:t>
            </w:r>
          </w:p>
        </w:tc>
        <w:tc>
          <w:tcPr>
            <w:tcW w:type="dxa" w:w="8425"/>
            <w:vAlign w:val="center"/>
            <w:tcMar>
              <w:top w:w="85" w:type="dxa"/>
              <w:bottom w:w="85" w:type="dxa"/>
              <w:left w:w="85" w:type="dxa"/>
              <w:right w:w="85" w:type="dxa"/>
            </w:tcMar>
          </w:tcPr>
          <w:p>
            <w:pPr>
              <w:spacing w:after="60" w:line="252" w:lineRule="auto"/>
            </w:pPr>
            <w:r>
              <w:rPr>
                <w:sz w:val="20"/>
              </w:rPr>
              <w:t>detector=or；model=metric_1_glvq_or；parent_arm=I08</w:t>
            </w:r>
          </w:p>
        </w:tc>
      </w:tr>
      <w:tr>
        <w:tc>
          <w:tcPr>
            <w:tcW w:type="dxa" w:w="1755"/>
            <w:vAlign w:val="center"/>
            <w:tcMar>
              <w:top w:w="85" w:type="dxa"/>
              <w:bottom w:w="85" w:type="dxa"/>
              <w:left w:w="85" w:type="dxa"/>
              <w:right w:w="85" w:type="dxa"/>
            </w:tcMar>
          </w:tcPr>
          <w:p>
            <w:pPr>
              <w:spacing w:after="60" w:line="252" w:lineRule="auto"/>
              <w:jc w:val="center"/>
            </w:pPr>
            <w:r>
              <w:rPr>
                <w:sz w:val="20"/>
              </w:rPr>
              <w:t>J25</w:t>
            </w:r>
          </w:p>
        </w:tc>
        <w:tc>
          <w:tcPr>
            <w:tcW w:type="dxa" w:w="8425"/>
            <w:vAlign w:val="center"/>
            <w:tcMar>
              <w:top w:w="85" w:type="dxa"/>
              <w:bottom w:w="85" w:type="dxa"/>
              <w:left w:w="85" w:type="dxa"/>
              <w:right w:w="85" w:type="dxa"/>
            </w:tcMar>
          </w:tcPr>
          <w:p>
            <w:pPr>
              <w:spacing w:after="60" w:line="252" w:lineRule="auto"/>
            </w:pPr>
            <w:r>
              <w:rPr>
                <w:sz w:val="20"/>
              </w:rPr>
              <w:t>detector=distance；model=metric_1_auxiliary_distance；parent_arm=I09</w:t>
            </w:r>
          </w:p>
        </w:tc>
      </w:tr>
      <w:tr>
        <w:tc>
          <w:tcPr>
            <w:tcW w:type="dxa" w:w="1755"/>
            <w:vAlign w:val="center"/>
            <w:tcMar>
              <w:top w:w="85" w:type="dxa"/>
              <w:bottom w:w="85" w:type="dxa"/>
              <w:left w:w="85" w:type="dxa"/>
              <w:right w:w="85" w:type="dxa"/>
            </w:tcMar>
          </w:tcPr>
          <w:p>
            <w:pPr>
              <w:spacing w:after="60" w:line="252" w:lineRule="auto"/>
              <w:jc w:val="center"/>
            </w:pPr>
            <w:r>
              <w:rPr>
                <w:sz w:val="20"/>
              </w:rPr>
              <w:t>J26</w:t>
            </w:r>
          </w:p>
        </w:tc>
        <w:tc>
          <w:tcPr>
            <w:tcW w:type="dxa" w:w="8425"/>
            <w:vAlign w:val="center"/>
            <w:tcMar>
              <w:top w:w="85" w:type="dxa"/>
              <w:bottom w:w="85" w:type="dxa"/>
              <w:left w:w="85" w:type="dxa"/>
              <w:right w:w="85" w:type="dxa"/>
            </w:tcMar>
          </w:tcPr>
          <w:p>
            <w:pPr>
              <w:spacing w:after="60" w:line="252" w:lineRule="auto"/>
            </w:pPr>
            <w:r>
              <w:rPr>
                <w:sz w:val="20"/>
              </w:rPr>
              <w:t>detector=ambiguity；model=metric_1_auxiliary_ambiguity；parent_arm=I09</w:t>
            </w:r>
          </w:p>
        </w:tc>
      </w:tr>
      <w:tr>
        <w:tc>
          <w:tcPr>
            <w:tcW w:type="dxa" w:w="1755"/>
            <w:vAlign w:val="center"/>
            <w:tcMar>
              <w:top w:w="85" w:type="dxa"/>
              <w:bottom w:w="85" w:type="dxa"/>
              <w:left w:w="85" w:type="dxa"/>
              <w:right w:w="85" w:type="dxa"/>
            </w:tcMar>
          </w:tcPr>
          <w:p>
            <w:pPr>
              <w:spacing w:after="60" w:line="252" w:lineRule="auto"/>
              <w:jc w:val="center"/>
            </w:pPr>
            <w:r>
              <w:rPr>
                <w:sz w:val="20"/>
              </w:rPr>
              <w:t>J27</w:t>
            </w:r>
          </w:p>
        </w:tc>
        <w:tc>
          <w:tcPr>
            <w:tcW w:type="dxa" w:w="8425"/>
            <w:vAlign w:val="center"/>
            <w:tcMar>
              <w:top w:w="85" w:type="dxa"/>
              <w:bottom w:w="85" w:type="dxa"/>
              <w:left w:w="85" w:type="dxa"/>
              <w:right w:w="85" w:type="dxa"/>
            </w:tcMar>
          </w:tcPr>
          <w:p>
            <w:pPr>
              <w:spacing w:after="60" w:line="252" w:lineRule="auto"/>
            </w:pPr>
            <w:r>
              <w:rPr>
                <w:sz w:val="20"/>
              </w:rPr>
              <w:t>detector=or；model=metric_1_auxiliary_or；parent_arm=I09</w:t>
            </w:r>
          </w:p>
        </w:tc>
      </w:tr>
      <w:tr>
        <w:tc>
          <w:tcPr>
            <w:tcW w:type="dxa" w:w="1755"/>
            <w:vAlign w:val="center"/>
            <w:tcMar>
              <w:top w:w="85" w:type="dxa"/>
              <w:bottom w:w="85" w:type="dxa"/>
              <w:left w:w="85" w:type="dxa"/>
              <w:right w:w="85" w:type="dxa"/>
            </w:tcMar>
          </w:tcPr>
          <w:p>
            <w:pPr>
              <w:spacing w:after="60" w:line="252" w:lineRule="auto"/>
              <w:jc w:val="center"/>
            </w:pPr>
            <w:r>
              <w:rPr>
                <w:sz w:val="20"/>
              </w:rPr>
              <w:t>J28</w:t>
            </w:r>
          </w:p>
        </w:tc>
        <w:tc>
          <w:tcPr>
            <w:tcW w:type="dxa" w:w="8425"/>
            <w:vAlign w:val="center"/>
            <w:tcMar>
              <w:top w:w="85" w:type="dxa"/>
              <w:bottom w:w="85" w:type="dxa"/>
              <w:left w:w="85" w:type="dxa"/>
              <w:right w:w="85" w:type="dxa"/>
            </w:tcMar>
          </w:tcPr>
          <w:p>
            <w:pPr>
              <w:spacing w:after="60" w:line="252" w:lineRule="auto"/>
            </w:pPr>
            <w:r>
              <w:rPr>
                <w:sz w:val="20"/>
              </w:rPr>
              <w:t>detector=distance；model=metric_2_static_distance；parent_arm=I10</w:t>
            </w:r>
          </w:p>
        </w:tc>
      </w:tr>
      <w:tr>
        <w:tc>
          <w:tcPr>
            <w:tcW w:type="dxa" w:w="1755"/>
            <w:vAlign w:val="center"/>
            <w:tcMar>
              <w:top w:w="85" w:type="dxa"/>
              <w:bottom w:w="85" w:type="dxa"/>
              <w:left w:w="85" w:type="dxa"/>
              <w:right w:w="85" w:type="dxa"/>
            </w:tcMar>
          </w:tcPr>
          <w:p>
            <w:pPr>
              <w:spacing w:after="60" w:line="252" w:lineRule="auto"/>
              <w:jc w:val="center"/>
            </w:pPr>
            <w:r>
              <w:rPr>
                <w:sz w:val="20"/>
              </w:rPr>
              <w:t>J29</w:t>
            </w:r>
          </w:p>
        </w:tc>
        <w:tc>
          <w:tcPr>
            <w:tcW w:type="dxa" w:w="8425"/>
            <w:vAlign w:val="center"/>
            <w:tcMar>
              <w:top w:w="85" w:type="dxa"/>
              <w:bottom w:w="85" w:type="dxa"/>
              <w:left w:w="85" w:type="dxa"/>
              <w:right w:w="85" w:type="dxa"/>
            </w:tcMar>
          </w:tcPr>
          <w:p>
            <w:pPr>
              <w:spacing w:after="60" w:line="252" w:lineRule="auto"/>
            </w:pPr>
            <w:r>
              <w:rPr>
                <w:sz w:val="20"/>
              </w:rPr>
              <w:t>detector=ambiguity；model=metric_2_static_ambiguity；parent_arm=I10</w:t>
            </w:r>
          </w:p>
        </w:tc>
      </w:tr>
      <w:tr>
        <w:tc>
          <w:tcPr>
            <w:tcW w:type="dxa" w:w="1755"/>
            <w:vAlign w:val="center"/>
            <w:tcMar>
              <w:top w:w="85" w:type="dxa"/>
              <w:bottom w:w="85" w:type="dxa"/>
              <w:left w:w="85" w:type="dxa"/>
              <w:right w:w="85" w:type="dxa"/>
            </w:tcMar>
          </w:tcPr>
          <w:p>
            <w:pPr>
              <w:spacing w:after="60" w:line="252" w:lineRule="auto"/>
              <w:jc w:val="center"/>
            </w:pPr>
            <w:r>
              <w:rPr>
                <w:sz w:val="20"/>
              </w:rPr>
              <w:t>J30</w:t>
            </w:r>
          </w:p>
        </w:tc>
        <w:tc>
          <w:tcPr>
            <w:tcW w:type="dxa" w:w="8425"/>
            <w:vAlign w:val="center"/>
            <w:tcMar>
              <w:top w:w="85" w:type="dxa"/>
              <w:bottom w:w="85" w:type="dxa"/>
              <w:left w:w="85" w:type="dxa"/>
              <w:right w:w="85" w:type="dxa"/>
            </w:tcMar>
          </w:tcPr>
          <w:p>
            <w:pPr>
              <w:spacing w:after="60" w:line="252" w:lineRule="auto"/>
            </w:pPr>
            <w:r>
              <w:rPr>
                <w:sz w:val="20"/>
              </w:rPr>
              <w:t>detector=or；model=metric_2_static_or；parent_arm=I10</w:t>
            </w:r>
          </w:p>
        </w:tc>
      </w:tr>
      <w:tr>
        <w:tc>
          <w:tcPr>
            <w:tcW w:type="dxa" w:w="1755"/>
            <w:vAlign w:val="center"/>
            <w:tcMar>
              <w:top w:w="85" w:type="dxa"/>
              <w:bottom w:w="85" w:type="dxa"/>
              <w:left w:w="85" w:type="dxa"/>
              <w:right w:w="85" w:type="dxa"/>
            </w:tcMar>
          </w:tcPr>
          <w:p>
            <w:pPr>
              <w:spacing w:after="60" w:line="252" w:lineRule="auto"/>
              <w:jc w:val="center"/>
            </w:pPr>
            <w:r>
              <w:rPr>
                <w:sz w:val="20"/>
              </w:rPr>
              <w:t>J31</w:t>
            </w:r>
          </w:p>
        </w:tc>
        <w:tc>
          <w:tcPr>
            <w:tcW w:type="dxa" w:w="8425"/>
            <w:vAlign w:val="center"/>
            <w:tcMar>
              <w:top w:w="85" w:type="dxa"/>
              <w:bottom w:w="85" w:type="dxa"/>
              <w:left w:w="85" w:type="dxa"/>
              <w:right w:w="85" w:type="dxa"/>
            </w:tcMar>
          </w:tcPr>
          <w:p>
            <w:pPr>
              <w:spacing w:after="60" w:line="252" w:lineRule="auto"/>
            </w:pPr>
            <w:r>
              <w:rPr>
                <w:sz w:val="20"/>
              </w:rPr>
              <w:t>detector=distance；model=metric_2_glvq_distance；parent_arm=I11</w:t>
            </w:r>
          </w:p>
        </w:tc>
      </w:tr>
      <w:tr>
        <w:tc>
          <w:tcPr>
            <w:tcW w:type="dxa" w:w="1755"/>
            <w:vAlign w:val="center"/>
            <w:tcMar>
              <w:top w:w="85" w:type="dxa"/>
              <w:bottom w:w="85" w:type="dxa"/>
              <w:left w:w="85" w:type="dxa"/>
              <w:right w:w="85" w:type="dxa"/>
            </w:tcMar>
          </w:tcPr>
          <w:p>
            <w:pPr>
              <w:spacing w:after="60" w:line="252" w:lineRule="auto"/>
              <w:jc w:val="center"/>
            </w:pPr>
            <w:r>
              <w:rPr>
                <w:sz w:val="20"/>
              </w:rPr>
              <w:t>J32</w:t>
            </w:r>
          </w:p>
        </w:tc>
        <w:tc>
          <w:tcPr>
            <w:tcW w:type="dxa" w:w="8425"/>
            <w:vAlign w:val="center"/>
            <w:tcMar>
              <w:top w:w="85" w:type="dxa"/>
              <w:bottom w:w="85" w:type="dxa"/>
              <w:left w:w="85" w:type="dxa"/>
              <w:right w:w="85" w:type="dxa"/>
            </w:tcMar>
          </w:tcPr>
          <w:p>
            <w:pPr>
              <w:spacing w:after="60" w:line="252" w:lineRule="auto"/>
            </w:pPr>
            <w:r>
              <w:rPr>
                <w:sz w:val="20"/>
              </w:rPr>
              <w:t>detector=ambiguity；model=metric_2_glvq_ambiguity；parent_arm=I11</w:t>
            </w:r>
          </w:p>
        </w:tc>
      </w:tr>
      <w:tr>
        <w:tc>
          <w:tcPr>
            <w:tcW w:type="dxa" w:w="1755"/>
            <w:vAlign w:val="center"/>
            <w:tcMar>
              <w:top w:w="85" w:type="dxa"/>
              <w:bottom w:w="85" w:type="dxa"/>
              <w:left w:w="85" w:type="dxa"/>
              <w:right w:w="85" w:type="dxa"/>
            </w:tcMar>
          </w:tcPr>
          <w:p>
            <w:pPr>
              <w:spacing w:after="60" w:line="252" w:lineRule="auto"/>
              <w:jc w:val="center"/>
            </w:pPr>
            <w:r>
              <w:rPr>
                <w:sz w:val="20"/>
              </w:rPr>
              <w:t>J33</w:t>
            </w:r>
          </w:p>
        </w:tc>
        <w:tc>
          <w:tcPr>
            <w:tcW w:type="dxa" w:w="8425"/>
            <w:vAlign w:val="center"/>
            <w:tcMar>
              <w:top w:w="85" w:type="dxa"/>
              <w:bottom w:w="85" w:type="dxa"/>
              <w:left w:w="85" w:type="dxa"/>
              <w:right w:w="85" w:type="dxa"/>
            </w:tcMar>
          </w:tcPr>
          <w:p>
            <w:pPr>
              <w:spacing w:after="60" w:line="252" w:lineRule="auto"/>
            </w:pPr>
            <w:r>
              <w:rPr>
                <w:sz w:val="20"/>
              </w:rPr>
              <w:t>detector=or；model=metric_2_glvq_or；parent_arm=I11</w:t>
            </w:r>
          </w:p>
        </w:tc>
      </w:tr>
      <w:tr>
        <w:tc>
          <w:tcPr>
            <w:tcW w:type="dxa" w:w="1755"/>
            <w:vAlign w:val="center"/>
            <w:tcMar>
              <w:top w:w="85" w:type="dxa"/>
              <w:bottom w:w="85" w:type="dxa"/>
              <w:left w:w="85" w:type="dxa"/>
              <w:right w:w="85" w:type="dxa"/>
            </w:tcMar>
          </w:tcPr>
          <w:p>
            <w:pPr>
              <w:spacing w:after="60" w:line="252" w:lineRule="auto"/>
              <w:jc w:val="center"/>
            </w:pPr>
            <w:r>
              <w:rPr>
                <w:sz w:val="20"/>
              </w:rPr>
              <w:t>J34</w:t>
            </w:r>
          </w:p>
        </w:tc>
        <w:tc>
          <w:tcPr>
            <w:tcW w:type="dxa" w:w="8425"/>
            <w:vAlign w:val="center"/>
            <w:tcMar>
              <w:top w:w="85" w:type="dxa"/>
              <w:bottom w:w="85" w:type="dxa"/>
              <w:left w:w="85" w:type="dxa"/>
              <w:right w:w="85" w:type="dxa"/>
            </w:tcMar>
          </w:tcPr>
          <w:p>
            <w:pPr>
              <w:spacing w:after="60" w:line="252" w:lineRule="auto"/>
            </w:pPr>
            <w:r>
              <w:rPr>
                <w:sz w:val="20"/>
              </w:rPr>
              <w:t>detector=distance；model=metric_2_auxiliary_distance；parent_arm=I12</w:t>
            </w:r>
          </w:p>
        </w:tc>
      </w:tr>
      <w:tr>
        <w:tc>
          <w:tcPr>
            <w:tcW w:type="dxa" w:w="1755"/>
            <w:vAlign w:val="center"/>
            <w:tcMar>
              <w:top w:w="85" w:type="dxa"/>
              <w:bottom w:w="85" w:type="dxa"/>
              <w:left w:w="85" w:type="dxa"/>
              <w:right w:w="85" w:type="dxa"/>
            </w:tcMar>
          </w:tcPr>
          <w:p>
            <w:pPr>
              <w:spacing w:after="60" w:line="252" w:lineRule="auto"/>
              <w:jc w:val="center"/>
            </w:pPr>
            <w:r>
              <w:rPr>
                <w:sz w:val="20"/>
              </w:rPr>
              <w:t>J35</w:t>
            </w:r>
          </w:p>
        </w:tc>
        <w:tc>
          <w:tcPr>
            <w:tcW w:type="dxa" w:w="8425"/>
            <w:vAlign w:val="center"/>
            <w:tcMar>
              <w:top w:w="85" w:type="dxa"/>
              <w:bottom w:w="85" w:type="dxa"/>
              <w:left w:w="85" w:type="dxa"/>
              <w:right w:w="85" w:type="dxa"/>
            </w:tcMar>
          </w:tcPr>
          <w:p>
            <w:pPr>
              <w:spacing w:after="60" w:line="252" w:lineRule="auto"/>
            </w:pPr>
            <w:r>
              <w:rPr>
                <w:sz w:val="20"/>
              </w:rPr>
              <w:t>detector=ambiguity；model=metric_2_auxiliary_ambiguity；parent_arm=I12</w:t>
            </w:r>
          </w:p>
        </w:tc>
      </w:tr>
      <w:tr>
        <w:tc>
          <w:tcPr>
            <w:tcW w:type="dxa" w:w="1755"/>
            <w:vAlign w:val="center"/>
            <w:tcMar>
              <w:top w:w="85" w:type="dxa"/>
              <w:bottom w:w="85" w:type="dxa"/>
              <w:left w:w="85" w:type="dxa"/>
              <w:right w:w="85" w:type="dxa"/>
            </w:tcMar>
          </w:tcPr>
          <w:p>
            <w:pPr>
              <w:spacing w:after="60" w:line="252" w:lineRule="auto"/>
              <w:jc w:val="center"/>
            </w:pPr>
            <w:r>
              <w:rPr>
                <w:sz w:val="20"/>
              </w:rPr>
              <w:t>J36</w:t>
            </w:r>
          </w:p>
        </w:tc>
        <w:tc>
          <w:tcPr>
            <w:tcW w:type="dxa" w:w="8425"/>
            <w:vAlign w:val="center"/>
            <w:tcMar>
              <w:top w:w="85" w:type="dxa"/>
              <w:bottom w:w="85" w:type="dxa"/>
              <w:left w:w="85" w:type="dxa"/>
              <w:right w:w="85" w:type="dxa"/>
            </w:tcMar>
          </w:tcPr>
          <w:p>
            <w:pPr>
              <w:spacing w:after="60" w:line="252" w:lineRule="auto"/>
            </w:pPr>
            <w:r>
              <w:rPr>
                <w:sz w:val="20"/>
              </w:rPr>
              <w:t>detector=or；model=metric_2_auxiliary_or；parent_arm=I12</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34"/>
        <w:gridCol w:w="1651"/>
        <w:gridCol w:w="1651"/>
        <w:gridCol w:w="1951"/>
        <w:gridCol w:w="1660"/>
        <w:gridCol w:w="1634"/>
      </w:tblGrid>
      <w:tr>
        <w:trPr>
          <w:tblHeader/>
        </w:trPr>
        <w:tc>
          <w:tcPr>
            <w:tcW w:type="dxa" w:w="1634"/>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51"/>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51"/>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951"/>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60"/>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634"/>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634"/>
            <w:vAlign w:val="center"/>
            <w:tcMar>
              <w:top w:w="85" w:type="dxa"/>
              <w:bottom w:w="85" w:type="dxa"/>
              <w:left w:w="85" w:type="dxa"/>
              <w:right w:w="85" w:type="dxa"/>
            </w:tcMar>
          </w:tcPr>
          <w:p>
            <w:pPr>
              <w:spacing w:after="60" w:line="252" w:lineRule="auto"/>
              <w:jc w:val="center"/>
            </w:pPr>
            <w:r>
              <w:rPr>
                <w:sz w:val="20"/>
              </w:rPr>
              <w:t>J01</w:t>
            </w:r>
          </w:p>
        </w:tc>
        <w:tc>
          <w:tcPr>
            <w:tcW w:type="dxa" w:w="1651"/>
            <w:vAlign w:val="center"/>
            <w:tcMar>
              <w:top w:w="85" w:type="dxa"/>
              <w:bottom w:w="85" w:type="dxa"/>
              <w:left w:w="85" w:type="dxa"/>
              <w:right w:w="85" w:type="dxa"/>
            </w:tcMar>
          </w:tcPr>
          <w:p>
            <w:pPr>
              <w:spacing w:after="60" w:line="252" w:lineRule="auto"/>
              <w:jc w:val="center"/>
            </w:pPr>
            <w:r>
              <w:rPr>
                <w:sz w:val="20"/>
              </w:rPr>
              <w:t>29.34</w:t>
            </w:r>
          </w:p>
        </w:tc>
        <w:tc>
          <w:tcPr>
            <w:tcW w:type="dxa" w:w="1651"/>
            <w:vAlign w:val="center"/>
            <w:tcMar>
              <w:top w:w="85" w:type="dxa"/>
              <w:bottom w:w="85" w:type="dxa"/>
              <w:left w:w="85" w:type="dxa"/>
              <w:right w:w="85" w:type="dxa"/>
            </w:tcMar>
          </w:tcPr>
          <w:p>
            <w:pPr>
              <w:spacing w:after="60" w:line="252" w:lineRule="auto"/>
              <w:jc w:val="center"/>
            </w:pPr>
            <w:r>
              <w:rPr>
                <w:sz w:val="20"/>
              </w:rPr>
              <w:t>28.21</w:t>
            </w:r>
          </w:p>
        </w:tc>
        <w:tc>
          <w:tcPr>
            <w:tcW w:type="dxa" w:w="1951"/>
            <w:vAlign w:val="center"/>
            <w:tcMar>
              <w:top w:w="85" w:type="dxa"/>
              <w:bottom w:w="85" w:type="dxa"/>
              <w:left w:w="85" w:type="dxa"/>
              <w:right w:w="85" w:type="dxa"/>
            </w:tcMar>
          </w:tcPr>
          <w:p>
            <w:pPr>
              <w:spacing w:after="60" w:line="252" w:lineRule="auto"/>
              <w:jc w:val="center"/>
            </w:pPr>
            <w:r>
              <w:rPr>
                <w:sz w:val="20"/>
              </w:rPr>
              <w:t>0.2640</w:t>
            </w:r>
          </w:p>
        </w:tc>
        <w:tc>
          <w:tcPr>
            <w:tcW w:type="dxa" w:w="1660"/>
            <w:vAlign w:val="center"/>
            <w:tcMar>
              <w:top w:w="85" w:type="dxa"/>
              <w:bottom w:w="85" w:type="dxa"/>
              <w:left w:w="85" w:type="dxa"/>
              <w:right w:w="85" w:type="dxa"/>
            </w:tcMar>
          </w:tcPr>
          <w:p>
            <w:pPr>
              <w:spacing w:after="60" w:line="252" w:lineRule="auto"/>
              <w:jc w:val="center"/>
            </w:pPr>
            <w:r>
              <w:rPr>
                <w:sz w:val="20"/>
              </w:rPr>
              <w:t>67.34</w:t>
            </w:r>
          </w:p>
        </w:tc>
        <w:tc>
          <w:tcPr>
            <w:tcW w:type="dxa" w:w="1634"/>
            <w:vAlign w:val="center"/>
            <w:tcMar>
              <w:top w:w="85" w:type="dxa"/>
              <w:bottom w:w="85" w:type="dxa"/>
              <w:left w:w="85" w:type="dxa"/>
              <w:right w:w="85" w:type="dxa"/>
            </w:tcMar>
          </w:tcPr>
          <w:p>
            <w:pPr>
              <w:spacing w:after="60" w:line="252" w:lineRule="auto"/>
              <w:jc w:val="center"/>
            </w:pPr>
            <w:r>
              <w:rPr>
                <w:sz w:val="20"/>
              </w:rPr>
              <w:t>6.76</w:t>
            </w:r>
          </w:p>
        </w:tc>
      </w:tr>
      <w:tr>
        <w:tc>
          <w:tcPr>
            <w:tcW w:type="dxa" w:w="1634"/>
            <w:vAlign w:val="center"/>
            <w:tcMar>
              <w:top w:w="85" w:type="dxa"/>
              <w:bottom w:w="85" w:type="dxa"/>
              <w:left w:w="85" w:type="dxa"/>
              <w:right w:w="85" w:type="dxa"/>
            </w:tcMar>
          </w:tcPr>
          <w:p>
            <w:pPr>
              <w:spacing w:after="60" w:line="252" w:lineRule="auto"/>
              <w:jc w:val="center"/>
            </w:pPr>
            <w:r>
              <w:rPr>
                <w:sz w:val="20"/>
              </w:rPr>
              <w:t>J02</w:t>
            </w:r>
          </w:p>
        </w:tc>
        <w:tc>
          <w:tcPr>
            <w:tcW w:type="dxa" w:w="1651"/>
            <w:vAlign w:val="center"/>
            <w:tcMar>
              <w:top w:w="85" w:type="dxa"/>
              <w:bottom w:w="85" w:type="dxa"/>
              <w:left w:w="85" w:type="dxa"/>
              <w:right w:w="85" w:type="dxa"/>
            </w:tcMar>
          </w:tcPr>
          <w:p>
            <w:pPr>
              <w:spacing w:after="60" w:line="252" w:lineRule="auto"/>
              <w:jc w:val="center"/>
            </w:pPr>
            <w:r>
              <w:rPr>
                <w:sz w:val="20"/>
              </w:rPr>
              <w:t>29.34</w:t>
            </w:r>
          </w:p>
        </w:tc>
        <w:tc>
          <w:tcPr>
            <w:tcW w:type="dxa" w:w="1651"/>
            <w:vAlign w:val="center"/>
            <w:tcMar>
              <w:top w:w="85" w:type="dxa"/>
              <w:bottom w:w="85" w:type="dxa"/>
              <w:left w:w="85" w:type="dxa"/>
              <w:right w:w="85" w:type="dxa"/>
            </w:tcMar>
          </w:tcPr>
          <w:p>
            <w:pPr>
              <w:spacing w:after="60" w:line="252" w:lineRule="auto"/>
              <w:jc w:val="center"/>
            </w:pPr>
            <w:r>
              <w:rPr>
                <w:sz w:val="20"/>
              </w:rPr>
              <w:t>28.21</w:t>
            </w:r>
          </w:p>
        </w:tc>
        <w:tc>
          <w:tcPr>
            <w:tcW w:type="dxa" w:w="1951"/>
            <w:vAlign w:val="center"/>
            <w:tcMar>
              <w:top w:w="85" w:type="dxa"/>
              <w:bottom w:w="85" w:type="dxa"/>
              <w:left w:w="85" w:type="dxa"/>
              <w:right w:w="85" w:type="dxa"/>
            </w:tcMar>
          </w:tcPr>
          <w:p>
            <w:pPr>
              <w:spacing w:after="60" w:line="252" w:lineRule="auto"/>
              <w:jc w:val="center"/>
            </w:pPr>
            <w:r>
              <w:rPr>
                <w:sz w:val="20"/>
              </w:rPr>
              <w:t>0.2640</w:t>
            </w:r>
          </w:p>
        </w:tc>
        <w:tc>
          <w:tcPr>
            <w:tcW w:type="dxa" w:w="1660"/>
            <w:vAlign w:val="center"/>
            <w:tcMar>
              <w:top w:w="85" w:type="dxa"/>
              <w:bottom w:w="85" w:type="dxa"/>
              <w:left w:w="85" w:type="dxa"/>
              <w:right w:w="85" w:type="dxa"/>
            </w:tcMar>
          </w:tcPr>
          <w:p>
            <w:pPr>
              <w:spacing w:after="60" w:line="252" w:lineRule="auto"/>
              <w:jc w:val="center"/>
            </w:pPr>
            <w:r>
              <w:rPr>
                <w:sz w:val="20"/>
              </w:rPr>
              <w:t>64.76</w:t>
            </w:r>
          </w:p>
        </w:tc>
        <w:tc>
          <w:tcPr>
            <w:tcW w:type="dxa" w:w="1634"/>
            <w:vAlign w:val="center"/>
            <w:tcMar>
              <w:top w:w="85" w:type="dxa"/>
              <w:bottom w:w="85" w:type="dxa"/>
              <w:left w:w="85" w:type="dxa"/>
              <w:right w:w="85" w:type="dxa"/>
            </w:tcMar>
          </w:tcPr>
          <w:p>
            <w:pPr>
              <w:spacing w:after="60" w:line="252" w:lineRule="auto"/>
              <w:jc w:val="center"/>
            </w:pPr>
            <w:r>
              <w:rPr>
                <w:sz w:val="20"/>
              </w:rPr>
              <w:t>20.62</w:t>
            </w:r>
          </w:p>
        </w:tc>
      </w:tr>
      <w:tr>
        <w:tc>
          <w:tcPr>
            <w:tcW w:type="dxa" w:w="1634"/>
            <w:vAlign w:val="center"/>
            <w:tcMar>
              <w:top w:w="85" w:type="dxa"/>
              <w:bottom w:w="85" w:type="dxa"/>
              <w:left w:w="85" w:type="dxa"/>
              <w:right w:w="85" w:type="dxa"/>
            </w:tcMar>
          </w:tcPr>
          <w:p>
            <w:pPr>
              <w:spacing w:after="60" w:line="252" w:lineRule="auto"/>
              <w:jc w:val="center"/>
            </w:pPr>
            <w:r>
              <w:rPr>
                <w:sz w:val="20"/>
              </w:rPr>
              <w:t>J03</w:t>
            </w:r>
          </w:p>
        </w:tc>
        <w:tc>
          <w:tcPr>
            <w:tcW w:type="dxa" w:w="1651"/>
            <w:vAlign w:val="center"/>
            <w:tcMar>
              <w:top w:w="85" w:type="dxa"/>
              <w:bottom w:w="85" w:type="dxa"/>
              <w:left w:w="85" w:type="dxa"/>
              <w:right w:w="85" w:type="dxa"/>
            </w:tcMar>
          </w:tcPr>
          <w:p>
            <w:pPr>
              <w:spacing w:after="60" w:line="252" w:lineRule="auto"/>
              <w:jc w:val="center"/>
            </w:pPr>
            <w:r>
              <w:rPr>
                <w:sz w:val="20"/>
              </w:rPr>
              <w:t>29.34</w:t>
            </w:r>
          </w:p>
        </w:tc>
        <w:tc>
          <w:tcPr>
            <w:tcW w:type="dxa" w:w="1651"/>
            <w:vAlign w:val="center"/>
            <w:tcMar>
              <w:top w:w="85" w:type="dxa"/>
              <w:bottom w:w="85" w:type="dxa"/>
              <w:left w:w="85" w:type="dxa"/>
              <w:right w:w="85" w:type="dxa"/>
            </w:tcMar>
          </w:tcPr>
          <w:p>
            <w:pPr>
              <w:spacing w:after="60" w:line="252" w:lineRule="auto"/>
              <w:jc w:val="center"/>
            </w:pPr>
            <w:r>
              <w:rPr>
                <w:sz w:val="20"/>
              </w:rPr>
              <w:t>28.21</w:t>
            </w:r>
          </w:p>
        </w:tc>
        <w:tc>
          <w:tcPr>
            <w:tcW w:type="dxa" w:w="1951"/>
            <w:vAlign w:val="center"/>
            <w:tcMar>
              <w:top w:w="85" w:type="dxa"/>
              <w:bottom w:w="85" w:type="dxa"/>
              <w:left w:w="85" w:type="dxa"/>
              <w:right w:w="85" w:type="dxa"/>
            </w:tcMar>
          </w:tcPr>
          <w:p>
            <w:pPr>
              <w:spacing w:after="60" w:line="252" w:lineRule="auto"/>
              <w:jc w:val="center"/>
            </w:pPr>
            <w:r>
              <w:rPr>
                <w:sz w:val="20"/>
              </w:rPr>
              <w:t>0.2640</w:t>
            </w:r>
          </w:p>
        </w:tc>
        <w:tc>
          <w:tcPr>
            <w:tcW w:type="dxa" w:w="1660"/>
            <w:vAlign w:val="center"/>
            <w:tcMar>
              <w:top w:w="85" w:type="dxa"/>
              <w:bottom w:w="85" w:type="dxa"/>
              <w:left w:w="85" w:type="dxa"/>
              <w:right w:w="85" w:type="dxa"/>
            </w:tcMar>
          </w:tcPr>
          <w:p>
            <w:pPr>
              <w:spacing w:after="60" w:line="252" w:lineRule="auto"/>
              <w:jc w:val="center"/>
            </w:pPr>
            <w:r>
              <w:rPr>
                <w:sz w:val="20"/>
              </w:rPr>
              <w:t>68.25</w:t>
            </w:r>
          </w:p>
        </w:tc>
        <w:tc>
          <w:tcPr>
            <w:tcW w:type="dxa" w:w="1634"/>
            <w:vAlign w:val="center"/>
            <w:tcMar>
              <w:top w:w="85" w:type="dxa"/>
              <w:bottom w:w="85" w:type="dxa"/>
              <w:left w:w="85" w:type="dxa"/>
              <w:right w:w="85" w:type="dxa"/>
            </w:tcMar>
          </w:tcPr>
          <w:p>
            <w:pPr>
              <w:spacing w:after="60" w:line="252" w:lineRule="auto"/>
              <w:jc w:val="center"/>
            </w:pPr>
            <w:r>
              <w:rPr>
                <w:sz w:val="20"/>
              </w:rPr>
              <w:t>24.60</w:t>
            </w:r>
          </w:p>
        </w:tc>
      </w:tr>
      <w:tr>
        <w:tc>
          <w:tcPr>
            <w:tcW w:type="dxa" w:w="1634"/>
            <w:vAlign w:val="center"/>
            <w:tcMar>
              <w:top w:w="85" w:type="dxa"/>
              <w:bottom w:w="85" w:type="dxa"/>
              <w:left w:w="85" w:type="dxa"/>
              <w:right w:w="85" w:type="dxa"/>
            </w:tcMar>
          </w:tcPr>
          <w:p>
            <w:pPr>
              <w:spacing w:after="60" w:line="252" w:lineRule="auto"/>
              <w:jc w:val="center"/>
            </w:pPr>
            <w:r>
              <w:rPr>
                <w:sz w:val="20"/>
              </w:rPr>
              <w:t>J04</w:t>
            </w:r>
          </w:p>
        </w:tc>
        <w:tc>
          <w:tcPr>
            <w:tcW w:type="dxa" w:w="1651"/>
            <w:vAlign w:val="center"/>
            <w:tcMar>
              <w:top w:w="85" w:type="dxa"/>
              <w:bottom w:w="85" w:type="dxa"/>
              <w:left w:w="85" w:type="dxa"/>
              <w:right w:w="85" w:type="dxa"/>
            </w:tcMar>
          </w:tcPr>
          <w:p>
            <w:pPr>
              <w:spacing w:after="60" w:line="252" w:lineRule="auto"/>
              <w:jc w:val="center"/>
            </w:pPr>
            <w:r>
              <w:rPr>
                <w:sz w:val="20"/>
              </w:rPr>
              <w:t>25.96</w:t>
            </w:r>
          </w:p>
        </w:tc>
        <w:tc>
          <w:tcPr>
            <w:tcW w:type="dxa" w:w="1651"/>
            <w:vAlign w:val="center"/>
            <w:tcMar>
              <w:top w:w="85" w:type="dxa"/>
              <w:bottom w:w="85" w:type="dxa"/>
              <w:left w:w="85" w:type="dxa"/>
              <w:right w:w="85" w:type="dxa"/>
            </w:tcMar>
          </w:tcPr>
          <w:p>
            <w:pPr>
              <w:spacing w:after="60" w:line="252" w:lineRule="auto"/>
              <w:jc w:val="center"/>
            </w:pPr>
            <w:r>
              <w:rPr>
                <w:sz w:val="20"/>
              </w:rPr>
              <w:t>21.39</w:t>
            </w:r>
          </w:p>
        </w:tc>
        <w:tc>
          <w:tcPr>
            <w:tcW w:type="dxa" w:w="1951"/>
            <w:vAlign w:val="center"/>
            <w:tcMar>
              <w:top w:w="85" w:type="dxa"/>
              <w:bottom w:w="85" w:type="dxa"/>
              <w:left w:w="85" w:type="dxa"/>
              <w:right w:w="85" w:type="dxa"/>
            </w:tcMar>
          </w:tcPr>
          <w:p>
            <w:pPr>
              <w:spacing w:after="60" w:line="252" w:lineRule="auto"/>
              <w:jc w:val="center"/>
            </w:pPr>
            <w:r>
              <w:rPr>
                <w:sz w:val="20"/>
              </w:rPr>
              <w:t>0.1950</w:t>
            </w:r>
          </w:p>
        </w:tc>
        <w:tc>
          <w:tcPr>
            <w:tcW w:type="dxa" w:w="1660"/>
            <w:vAlign w:val="center"/>
            <w:tcMar>
              <w:top w:w="85" w:type="dxa"/>
              <w:bottom w:w="85" w:type="dxa"/>
              <w:left w:w="85" w:type="dxa"/>
              <w:right w:w="85" w:type="dxa"/>
            </w:tcMar>
          </w:tcPr>
          <w:p>
            <w:pPr>
              <w:spacing w:after="60" w:line="252" w:lineRule="auto"/>
              <w:jc w:val="center"/>
            </w:pPr>
            <w:r>
              <w:rPr>
                <w:sz w:val="20"/>
              </w:rPr>
              <w:t>53.34</w:t>
            </w:r>
          </w:p>
        </w:tc>
        <w:tc>
          <w:tcPr>
            <w:tcW w:type="dxa" w:w="1634"/>
            <w:vAlign w:val="center"/>
            <w:tcMar>
              <w:top w:w="85" w:type="dxa"/>
              <w:bottom w:w="85" w:type="dxa"/>
              <w:left w:w="85" w:type="dxa"/>
              <w:right w:w="85" w:type="dxa"/>
            </w:tcMar>
          </w:tcPr>
          <w:p>
            <w:pPr>
              <w:spacing w:after="60" w:line="252" w:lineRule="auto"/>
              <w:jc w:val="center"/>
            </w:pPr>
            <w:r>
              <w:rPr>
                <w:sz w:val="20"/>
              </w:rPr>
              <w:t>7.03</w:t>
            </w:r>
          </w:p>
        </w:tc>
      </w:tr>
      <w:tr>
        <w:tc>
          <w:tcPr>
            <w:tcW w:type="dxa" w:w="1634"/>
            <w:vAlign w:val="center"/>
            <w:tcMar>
              <w:top w:w="85" w:type="dxa"/>
              <w:bottom w:w="85" w:type="dxa"/>
              <w:left w:w="85" w:type="dxa"/>
              <w:right w:w="85" w:type="dxa"/>
            </w:tcMar>
          </w:tcPr>
          <w:p>
            <w:pPr>
              <w:spacing w:after="60" w:line="252" w:lineRule="auto"/>
              <w:jc w:val="center"/>
            </w:pPr>
            <w:r>
              <w:rPr>
                <w:sz w:val="20"/>
              </w:rPr>
              <w:t>J05</w:t>
            </w:r>
          </w:p>
        </w:tc>
        <w:tc>
          <w:tcPr>
            <w:tcW w:type="dxa" w:w="1651"/>
            <w:vAlign w:val="center"/>
            <w:tcMar>
              <w:top w:w="85" w:type="dxa"/>
              <w:bottom w:w="85" w:type="dxa"/>
              <w:left w:w="85" w:type="dxa"/>
              <w:right w:w="85" w:type="dxa"/>
            </w:tcMar>
          </w:tcPr>
          <w:p>
            <w:pPr>
              <w:spacing w:after="60" w:line="252" w:lineRule="auto"/>
              <w:jc w:val="center"/>
            </w:pPr>
            <w:r>
              <w:rPr>
                <w:sz w:val="20"/>
              </w:rPr>
              <w:t>25.96</w:t>
            </w:r>
          </w:p>
        </w:tc>
        <w:tc>
          <w:tcPr>
            <w:tcW w:type="dxa" w:w="1651"/>
            <w:vAlign w:val="center"/>
            <w:tcMar>
              <w:top w:w="85" w:type="dxa"/>
              <w:bottom w:w="85" w:type="dxa"/>
              <w:left w:w="85" w:type="dxa"/>
              <w:right w:w="85" w:type="dxa"/>
            </w:tcMar>
          </w:tcPr>
          <w:p>
            <w:pPr>
              <w:spacing w:after="60" w:line="252" w:lineRule="auto"/>
              <w:jc w:val="center"/>
            </w:pPr>
            <w:r>
              <w:rPr>
                <w:sz w:val="20"/>
              </w:rPr>
              <w:t>21.39</w:t>
            </w:r>
          </w:p>
        </w:tc>
        <w:tc>
          <w:tcPr>
            <w:tcW w:type="dxa" w:w="1951"/>
            <w:vAlign w:val="center"/>
            <w:tcMar>
              <w:top w:w="85" w:type="dxa"/>
              <w:bottom w:w="85" w:type="dxa"/>
              <w:left w:w="85" w:type="dxa"/>
              <w:right w:w="85" w:type="dxa"/>
            </w:tcMar>
          </w:tcPr>
          <w:p>
            <w:pPr>
              <w:spacing w:after="60" w:line="252" w:lineRule="auto"/>
              <w:jc w:val="center"/>
            </w:pPr>
            <w:r>
              <w:rPr>
                <w:sz w:val="20"/>
              </w:rPr>
              <w:t>0.1950</w:t>
            </w:r>
          </w:p>
        </w:tc>
        <w:tc>
          <w:tcPr>
            <w:tcW w:type="dxa" w:w="1660"/>
            <w:vAlign w:val="center"/>
            <w:tcMar>
              <w:top w:w="85" w:type="dxa"/>
              <w:bottom w:w="85" w:type="dxa"/>
              <w:left w:w="85" w:type="dxa"/>
              <w:right w:w="85" w:type="dxa"/>
            </w:tcMar>
          </w:tcPr>
          <w:p>
            <w:pPr>
              <w:spacing w:after="60" w:line="252" w:lineRule="auto"/>
              <w:jc w:val="center"/>
            </w:pPr>
            <w:r>
              <w:rPr>
                <w:sz w:val="20"/>
              </w:rPr>
              <w:t>50.20</w:t>
            </w:r>
          </w:p>
        </w:tc>
        <w:tc>
          <w:tcPr>
            <w:tcW w:type="dxa" w:w="1634"/>
            <w:vAlign w:val="center"/>
            <w:tcMar>
              <w:top w:w="85" w:type="dxa"/>
              <w:bottom w:w="85" w:type="dxa"/>
              <w:left w:w="85" w:type="dxa"/>
              <w:right w:w="85" w:type="dxa"/>
            </w:tcMar>
          </w:tcPr>
          <w:p>
            <w:pPr>
              <w:spacing w:after="60" w:line="252" w:lineRule="auto"/>
              <w:jc w:val="center"/>
            </w:pPr>
            <w:r>
              <w:rPr>
                <w:sz w:val="20"/>
              </w:rPr>
              <w:t>13.25</w:t>
            </w:r>
          </w:p>
        </w:tc>
      </w:tr>
      <w:tr>
        <w:tc>
          <w:tcPr>
            <w:tcW w:type="dxa" w:w="1634"/>
            <w:vAlign w:val="center"/>
            <w:tcMar>
              <w:top w:w="85" w:type="dxa"/>
              <w:bottom w:w="85" w:type="dxa"/>
              <w:left w:w="85" w:type="dxa"/>
              <w:right w:w="85" w:type="dxa"/>
            </w:tcMar>
          </w:tcPr>
          <w:p>
            <w:pPr>
              <w:spacing w:after="60" w:line="252" w:lineRule="auto"/>
              <w:jc w:val="center"/>
            </w:pPr>
            <w:r>
              <w:rPr>
                <w:sz w:val="20"/>
              </w:rPr>
              <w:t>J06</w:t>
            </w:r>
          </w:p>
        </w:tc>
        <w:tc>
          <w:tcPr>
            <w:tcW w:type="dxa" w:w="1651"/>
            <w:vAlign w:val="center"/>
            <w:tcMar>
              <w:top w:w="85" w:type="dxa"/>
              <w:bottom w:w="85" w:type="dxa"/>
              <w:left w:w="85" w:type="dxa"/>
              <w:right w:w="85" w:type="dxa"/>
            </w:tcMar>
          </w:tcPr>
          <w:p>
            <w:pPr>
              <w:spacing w:after="60" w:line="252" w:lineRule="auto"/>
              <w:jc w:val="center"/>
            </w:pPr>
            <w:r>
              <w:rPr>
                <w:sz w:val="20"/>
              </w:rPr>
              <w:t>25.96</w:t>
            </w:r>
          </w:p>
        </w:tc>
        <w:tc>
          <w:tcPr>
            <w:tcW w:type="dxa" w:w="1651"/>
            <w:vAlign w:val="center"/>
            <w:tcMar>
              <w:top w:w="85" w:type="dxa"/>
              <w:bottom w:w="85" w:type="dxa"/>
              <w:left w:w="85" w:type="dxa"/>
              <w:right w:w="85" w:type="dxa"/>
            </w:tcMar>
          </w:tcPr>
          <w:p>
            <w:pPr>
              <w:spacing w:after="60" w:line="252" w:lineRule="auto"/>
              <w:jc w:val="center"/>
            </w:pPr>
            <w:r>
              <w:rPr>
                <w:sz w:val="20"/>
              </w:rPr>
              <w:t>21.39</w:t>
            </w:r>
          </w:p>
        </w:tc>
        <w:tc>
          <w:tcPr>
            <w:tcW w:type="dxa" w:w="1951"/>
            <w:vAlign w:val="center"/>
            <w:tcMar>
              <w:top w:w="85" w:type="dxa"/>
              <w:bottom w:w="85" w:type="dxa"/>
              <w:left w:w="85" w:type="dxa"/>
              <w:right w:w="85" w:type="dxa"/>
            </w:tcMar>
          </w:tcPr>
          <w:p>
            <w:pPr>
              <w:spacing w:after="60" w:line="252" w:lineRule="auto"/>
              <w:jc w:val="center"/>
            </w:pPr>
            <w:r>
              <w:rPr>
                <w:sz w:val="20"/>
              </w:rPr>
              <w:t>0.1950</w:t>
            </w:r>
          </w:p>
        </w:tc>
        <w:tc>
          <w:tcPr>
            <w:tcW w:type="dxa" w:w="1660"/>
            <w:vAlign w:val="center"/>
            <w:tcMar>
              <w:top w:w="85" w:type="dxa"/>
              <w:bottom w:w="85" w:type="dxa"/>
              <w:left w:w="85" w:type="dxa"/>
              <w:right w:w="85" w:type="dxa"/>
            </w:tcMar>
          </w:tcPr>
          <w:p>
            <w:pPr>
              <w:spacing w:after="60" w:line="252" w:lineRule="auto"/>
              <w:jc w:val="center"/>
            </w:pPr>
            <w:r>
              <w:rPr>
                <w:sz w:val="20"/>
              </w:rPr>
              <w:t>53.93</w:t>
            </w:r>
          </w:p>
        </w:tc>
        <w:tc>
          <w:tcPr>
            <w:tcW w:type="dxa" w:w="1634"/>
            <w:vAlign w:val="center"/>
            <w:tcMar>
              <w:top w:w="85" w:type="dxa"/>
              <w:bottom w:w="85" w:type="dxa"/>
              <w:left w:w="85" w:type="dxa"/>
              <w:right w:w="85" w:type="dxa"/>
            </w:tcMar>
          </w:tcPr>
          <w:p>
            <w:pPr>
              <w:spacing w:after="60" w:line="252" w:lineRule="auto"/>
              <w:jc w:val="center"/>
            </w:pPr>
            <w:r>
              <w:rPr>
                <w:sz w:val="20"/>
              </w:rPr>
              <w:t>19.62</w:t>
            </w:r>
          </w:p>
        </w:tc>
      </w:tr>
      <w:tr>
        <w:tc>
          <w:tcPr>
            <w:tcW w:type="dxa" w:w="1634"/>
            <w:vAlign w:val="center"/>
            <w:tcMar>
              <w:top w:w="85" w:type="dxa"/>
              <w:bottom w:w="85" w:type="dxa"/>
              <w:left w:w="85" w:type="dxa"/>
              <w:right w:w="85" w:type="dxa"/>
            </w:tcMar>
          </w:tcPr>
          <w:p>
            <w:pPr>
              <w:spacing w:after="60" w:line="252" w:lineRule="auto"/>
              <w:jc w:val="center"/>
            </w:pPr>
            <w:r>
              <w:rPr>
                <w:sz w:val="20"/>
              </w:rPr>
              <w:t>J07</w:t>
            </w:r>
          </w:p>
        </w:tc>
        <w:tc>
          <w:tcPr>
            <w:tcW w:type="dxa" w:w="1651"/>
            <w:vAlign w:val="center"/>
            <w:tcMar>
              <w:top w:w="85" w:type="dxa"/>
              <w:bottom w:w="85" w:type="dxa"/>
              <w:left w:w="85" w:type="dxa"/>
              <w:right w:w="85" w:type="dxa"/>
            </w:tcMar>
          </w:tcPr>
          <w:p>
            <w:pPr>
              <w:spacing w:after="60" w:line="252" w:lineRule="auto"/>
              <w:jc w:val="center"/>
            </w:pPr>
            <w:r>
              <w:rPr>
                <w:sz w:val="20"/>
              </w:rPr>
              <w:t>25.68</w:t>
            </w:r>
          </w:p>
        </w:tc>
        <w:tc>
          <w:tcPr>
            <w:tcW w:type="dxa" w:w="1651"/>
            <w:vAlign w:val="center"/>
            <w:tcMar>
              <w:top w:w="85" w:type="dxa"/>
              <w:bottom w:w="85" w:type="dxa"/>
              <w:left w:w="85" w:type="dxa"/>
              <w:right w:w="85" w:type="dxa"/>
            </w:tcMar>
          </w:tcPr>
          <w:p>
            <w:pPr>
              <w:spacing w:after="60" w:line="252" w:lineRule="auto"/>
              <w:jc w:val="center"/>
            </w:pPr>
            <w:r>
              <w:rPr>
                <w:sz w:val="20"/>
              </w:rPr>
              <w:t>21.33</w:t>
            </w:r>
          </w:p>
        </w:tc>
        <w:tc>
          <w:tcPr>
            <w:tcW w:type="dxa" w:w="1951"/>
            <w:vAlign w:val="center"/>
            <w:tcMar>
              <w:top w:w="85" w:type="dxa"/>
              <w:bottom w:w="85" w:type="dxa"/>
              <w:left w:w="85" w:type="dxa"/>
              <w:right w:w="85" w:type="dxa"/>
            </w:tcMar>
          </w:tcPr>
          <w:p>
            <w:pPr>
              <w:spacing w:after="60" w:line="252" w:lineRule="auto"/>
              <w:jc w:val="center"/>
            </w:pPr>
            <w:r>
              <w:rPr>
                <w:sz w:val="20"/>
              </w:rPr>
              <w:t>0.1938</w:t>
            </w:r>
          </w:p>
        </w:tc>
        <w:tc>
          <w:tcPr>
            <w:tcW w:type="dxa" w:w="1660"/>
            <w:vAlign w:val="center"/>
            <w:tcMar>
              <w:top w:w="85" w:type="dxa"/>
              <w:bottom w:w="85" w:type="dxa"/>
              <w:left w:w="85" w:type="dxa"/>
              <w:right w:w="85" w:type="dxa"/>
            </w:tcMar>
          </w:tcPr>
          <w:p>
            <w:pPr>
              <w:spacing w:after="60" w:line="252" w:lineRule="auto"/>
              <w:jc w:val="center"/>
            </w:pPr>
            <w:r>
              <w:rPr>
                <w:sz w:val="20"/>
              </w:rPr>
              <w:t>54.29</w:t>
            </w:r>
          </w:p>
        </w:tc>
        <w:tc>
          <w:tcPr>
            <w:tcW w:type="dxa" w:w="1634"/>
            <w:vAlign w:val="center"/>
            <w:tcMar>
              <w:top w:w="85" w:type="dxa"/>
              <w:bottom w:w="85" w:type="dxa"/>
              <w:left w:w="85" w:type="dxa"/>
              <w:right w:w="85" w:type="dxa"/>
            </w:tcMar>
          </w:tcPr>
          <w:p>
            <w:pPr>
              <w:spacing w:after="60" w:line="252" w:lineRule="auto"/>
              <w:jc w:val="center"/>
            </w:pPr>
            <w:r>
              <w:rPr>
                <w:sz w:val="20"/>
              </w:rPr>
              <w:t>6.91</w:t>
            </w:r>
          </w:p>
        </w:tc>
      </w:tr>
      <w:tr>
        <w:tc>
          <w:tcPr>
            <w:tcW w:type="dxa" w:w="1634"/>
            <w:vAlign w:val="center"/>
            <w:tcMar>
              <w:top w:w="85" w:type="dxa"/>
              <w:bottom w:w="85" w:type="dxa"/>
              <w:left w:w="85" w:type="dxa"/>
              <w:right w:w="85" w:type="dxa"/>
            </w:tcMar>
          </w:tcPr>
          <w:p>
            <w:pPr>
              <w:spacing w:after="60" w:line="252" w:lineRule="auto"/>
              <w:jc w:val="center"/>
            </w:pPr>
            <w:r>
              <w:rPr>
                <w:sz w:val="20"/>
              </w:rPr>
              <w:t>J08</w:t>
            </w:r>
          </w:p>
        </w:tc>
        <w:tc>
          <w:tcPr>
            <w:tcW w:type="dxa" w:w="1651"/>
            <w:vAlign w:val="center"/>
            <w:tcMar>
              <w:top w:w="85" w:type="dxa"/>
              <w:bottom w:w="85" w:type="dxa"/>
              <w:left w:w="85" w:type="dxa"/>
              <w:right w:w="85" w:type="dxa"/>
            </w:tcMar>
          </w:tcPr>
          <w:p>
            <w:pPr>
              <w:spacing w:after="60" w:line="252" w:lineRule="auto"/>
              <w:jc w:val="center"/>
            </w:pPr>
            <w:r>
              <w:rPr>
                <w:sz w:val="20"/>
              </w:rPr>
              <w:t>25.68</w:t>
            </w:r>
          </w:p>
        </w:tc>
        <w:tc>
          <w:tcPr>
            <w:tcW w:type="dxa" w:w="1651"/>
            <w:vAlign w:val="center"/>
            <w:tcMar>
              <w:top w:w="85" w:type="dxa"/>
              <w:bottom w:w="85" w:type="dxa"/>
              <w:left w:w="85" w:type="dxa"/>
              <w:right w:w="85" w:type="dxa"/>
            </w:tcMar>
          </w:tcPr>
          <w:p>
            <w:pPr>
              <w:spacing w:after="60" w:line="252" w:lineRule="auto"/>
              <w:jc w:val="center"/>
            </w:pPr>
            <w:r>
              <w:rPr>
                <w:sz w:val="20"/>
              </w:rPr>
              <w:t>21.33</w:t>
            </w:r>
          </w:p>
        </w:tc>
        <w:tc>
          <w:tcPr>
            <w:tcW w:type="dxa" w:w="1951"/>
            <w:vAlign w:val="center"/>
            <w:tcMar>
              <w:top w:w="85" w:type="dxa"/>
              <w:bottom w:w="85" w:type="dxa"/>
              <w:left w:w="85" w:type="dxa"/>
              <w:right w:w="85" w:type="dxa"/>
            </w:tcMar>
          </w:tcPr>
          <w:p>
            <w:pPr>
              <w:spacing w:after="60" w:line="252" w:lineRule="auto"/>
              <w:jc w:val="center"/>
            </w:pPr>
            <w:r>
              <w:rPr>
                <w:sz w:val="20"/>
              </w:rPr>
              <w:t>0.1938</w:t>
            </w:r>
          </w:p>
        </w:tc>
        <w:tc>
          <w:tcPr>
            <w:tcW w:type="dxa" w:w="1660"/>
            <w:vAlign w:val="center"/>
            <w:tcMar>
              <w:top w:w="85" w:type="dxa"/>
              <w:bottom w:w="85" w:type="dxa"/>
              <w:left w:w="85" w:type="dxa"/>
              <w:right w:w="85" w:type="dxa"/>
            </w:tcMar>
          </w:tcPr>
          <w:p>
            <w:pPr>
              <w:spacing w:after="60" w:line="252" w:lineRule="auto"/>
              <w:jc w:val="center"/>
            </w:pPr>
            <w:r>
              <w:rPr>
                <w:sz w:val="20"/>
              </w:rPr>
              <w:t>51.43</w:t>
            </w:r>
          </w:p>
        </w:tc>
        <w:tc>
          <w:tcPr>
            <w:tcW w:type="dxa" w:w="1634"/>
            <w:vAlign w:val="center"/>
            <w:tcMar>
              <w:top w:w="85" w:type="dxa"/>
              <w:bottom w:w="85" w:type="dxa"/>
              <w:left w:w="85" w:type="dxa"/>
              <w:right w:w="85" w:type="dxa"/>
            </w:tcMar>
          </w:tcPr>
          <w:p>
            <w:pPr>
              <w:spacing w:after="60" w:line="252" w:lineRule="auto"/>
              <w:jc w:val="center"/>
            </w:pPr>
            <w:r>
              <w:rPr>
                <w:sz w:val="20"/>
              </w:rPr>
              <w:t>12.96</w:t>
            </w:r>
          </w:p>
        </w:tc>
      </w:tr>
      <w:tr>
        <w:tc>
          <w:tcPr>
            <w:tcW w:type="dxa" w:w="1634"/>
            <w:vAlign w:val="center"/>
            <w:tcMar>
              <w:top w:w="85" w:type="dxa"/>
              <w:bottom w:w="85" w:type="dxa"/>
              <w:left w:w="85" w:type="dxa"/>
              <w:right w:w="85" w:type="dxa"/>
            </w:tcMar>
          </w:tcPr>
          <w:p>
            <w:pPr>
              <w:spacing w:after="60" w:line="252" w:lineRule="auto"/>
              <w:jc w:val="center"/>
            </w:pPr>
            <w:r>
              <w:rPr>
                <w:sz w:val="20"/>
              </w:rPr>
              <w:t>J09</w:t>
            </w:r>
          </w:p>
        </w:tc>
        <w:tc>
          <w:tcPr>
            <w:tcW w:type="dxa" w:w="1651"/>
            <w:vAlign w:val="center"/>
            <w:tcMar>
              <w:top w:w="85" w:type="dxa"/>
              <w:bottom w:w="85" w:type="dxa"/>
              <w:left w:w="85" w:type="dxa"/>
              <w:right w:w="85" w:type="dxa"/>
            </w:tcMar>
          </w:tcPr>
          <w:p>
            <w:pPr>
              <w:spacing w:after="60" w:line="252" w:lineRule="auto"/>
              <w:jc w:val="center"/>
            </w:pPr>
            <w:r>
              <w:rPr>
                <w:sz w:val="20"/>
              </w:rPr>
              <w:t>25.68</w:t>
            </w:r>
          </w:p>
        </w:tc>
        <w:tc>
          <w:tcPr>
            <w:tcW w:type="dxa" w:w="1651"/>
            <w:vAlign w:val="center"/>
            <w:tcMar>
              <w:top w:w="85" w:type="dxa"/>
              <w:bottom w:w="85" w:type="dxa"/>
              <w:left w:w="85" w:type="dxa"/>
              <w:right w:w="85" w:type="dxa"/>
            </w:tcMar>
          </w:tcPr>
          <w:p>
            <w:pPr>
              <w:spacing w:after="60" w:line="252" w:lineRule="auto"/>
              <w:jc w:val="center"/>
            </w:pPr>
            <w:r>
              <w:rPr>
                <w:sz w:val="20"/>
              </w:rPr>
              <w:t>21.33</w:t>
            </w:r>
          </w:p>
        </w:tc>
        <w:tc>
          <w:tcPr>
            <w:tcW w:type="dxa" w:w="1951"/>
            <w:vAlign w:val="center"/>
            <w:tcMar>
              <w:top w:w="85" w:type="dxa"/>
              <w:bottom w:w="85" w:type="dxa"/>
              <w:left w:w="85" w:type="dxa"/>
              <w:right w:w="85" w:type="dxa"/>
            </w:tcMar>
          </w:tcPr>
          <w:p>
            <w:pPr>
              <w:spacing w:after="60" w:line="252" w:lineRule="auto"/>
              <w:jc w:val="center"/>
            </w:pPr>
            <w:r>
              <w:rPr>
                <w:sz w:val="20"/>
              </w:rPr>
              <w:t>0.1938</w:t>
            </w:r>
          </w:p>
        </w:tc>
        <w:tc>
          <w:tcPr>
            <w:tcW w:type="dxa" w:w="1660"/>
            <w:vAlign w:val="center"/>
            <w:tcMar>
              <w:top w:w="85" w:type="dxa"/>
              <w:bottom w:w="85" w:type="dxa"/>
              <w:left w:w="85" w:type="dxa"/>
              <w:right w:w="85" w:type="dxa"/>
            </w:tcMar>
          </w:tcPr>
          <w:p>
            <w:pPr>
              <w:spacing w:after="60" w:line="252" w:lineRule="auto"/>
              <w:jc w:val="center"/>
            </w:pPr>
            <w:r>
              <w:rPr>
                <w:sz w:val="20"/>
              </w:rPr>
              <w:t>54.85</w:t>
            </w:r>
          </w:p>
        </w:tc>
        <w:tc>
          <w:tcPr>
            <w:tcW w:type="dxa" w:w="1634"/>
            <w:vAlign w:val="center"/>
            <w:tcMar>
              <w:top w:w="85" w:type="dxa"/>
              <w:bottom w:w="85" w:type="dxa"/>
              <w:left w:w="85" w:type="dxa"/>
              <w:right w:w="85" w:type="dxa"/>
            </w:tcMar>
          </w:tcPr>
          <w:p>
            <w:pPr>
              <w:spacing w:after="60" w:line="252" w:lineRule="auto"/>
              <w:jc w:val="center"/>
            </w:pPr>
            <w:r>
              <w:rPr>
                <w:sz w:val="20"/>
              </w:rPr>
              <w:t>19.22</w:t>
            </w:r>
          </w:p>
        </w:tc>
      </w:tr>
      <w:tr>
        <w:tc>
          <w:tcPr>
            <w:tcW w:type="dxa" w:w="1634"/>
            <w:vAlign w:val="center"/>
            <w:tcMar>
              <w:top w:w="85" w:type="dxa"/>
              <w:bottom w:w="85" w:type="dxa"/>
              <w:left w:w="85" w:type="dxa"/>
              <w:right w:w="85" w:type="dxa"/>
            </w:tcMar>
          </w:tcPr>
          <w:p>
            <w:pPr>
              <w:spacing w:after="60" w:line="252" w:lineRule="auto"/>
              <w:jc w:val="center"/>
            </w:pPr>
            <w:r>
              <w:rPr>
                <w:sz w:val="20"/>
              </w:rPr>
              <w:t>J10</w:t>
            </w:r>
          </w:p>
        </w:tc>
        <w:tc>
          <w:tcPr>
            <w:tcW w:type="dxa" w:w="1651"/>
            <w:vAlign w:val="center"/>
            <w:tcMar>
              <w:top w:w="85" w:type="dxa"/>
              <w:bottom w:w="85" w:type="dxa"/>
              <w:left w:w="85" w:type="dxa"/>
              <w:right w:w="85" w:type="dxa"/>
            </w:tcMar>
          </w:tcPr>
          <w:p>
            <w:pPr>
              <w:spacing w:after="60" w:line="252" w:lineRule="auto"/>
              <w:jc w:val="center"/>
            </w:pPr>
            <w:r>
              <w:rPr>
                <w:sz w:val="20"/>
              </w:rPr>
              <w:t>26.31</w:t>
            </w:r>
          </w:p>
        </w:tc>
        <w:tc>
          <w:tcPr>
            <w:tcW w:type="dxa" w:w="1651"/>
            <w:vAlign w:val="center"/>
            <w:tcMar>
              <w:top w:w="85" w:type="dxa"/>
              <w:bottom w:w="85" w:type="dxa"/>
              <w:left w:w="85" w:type="dxa"/>
              <w:right w:w="85" w:type="dxa"/>
            </w:tcMar>
          </w:tcPr>
          <w:p>
            <w:pPr>
              <w:spacing w:after="60" w:line="252" w:lineRule="auto"/>
              <w:jc w:val="center"/>
            </w:pPr>
            <w:r>
              <w:rPr>
                <w:sz w:val="20"/>
              </w:rPr>
              <w:t>24.97</w:t>
            </w:r>
          </w:p>
        </w:tc>
        <w:tc>
          <w:tcPr>
            <w:tcW w:type="dxa" w:w="1951"/>
            <w:vAlign w:val="center"/>
            <w:tcMar>
              <w:top w:w="85" w:type="dxa"/>
              <w:bottom w:w="85" w:type="dxa"/>
              <w:left w:w="85" w:type="dxa"/>
              <w:right w:w="85" w:type="dxa"/>
            </w:tcMar>
          </w:tcPr>
          <w:p>
            <w:pPr>
              <w:spacing w:after="60" w:line="252" w:lineRule="auto"/>
              <w:jc w:val="center"/>
            </w:pPr>
            <w:r>
              <w:rPr>
                <w:sz w:val="20"/>
              </w:rPr>
              <w:t>0.2344</w:t>
            </w:r>
          </w:p>
        </w:tc>
        <w:tc>
          <w:tcPr>
            <w:tcW w:type="dxa" w:w="1660"/>
            <w:vAlign w:val="center"/>
            <w:tcMar>
              <w:top w:w="85" w:type="dxa"/>
              <w:bottom w:w="85" w:type="dxa"/>
              <w:left w:w="85" w:type="dxa"/>
              <w:right w:w="85" w:type="dxa"/>
            </w:tcMar>
          </w:tcPr>
          <w:p>
            <w:pPr>
              <w:spacing w:after="60" w:line="252" w:lineRule="auto"/>
              <w:jc w:val="center"/>
            </w:pPr>
            <w:r>
              <w:rPr>
                <w:sz w:val="20"/>
              </w:rPr>
              <w:t>66.28</w:t>
            </w:r>
          </w:p>
        </w:tc>
        <w:tc>
          <w:tcPr>
            <w:tcW w:type="dxa" w:w="1634"/>
            <w:vAlign w:val="center"/>
            <w:tcMar>
              <w:top w:w="85" w:type="dxa"/>
              <w:bottom w:w="85" w:type="dxa"/>
              <w:left w:w="85" w:type="dxa"/>
              <w:right w:w="85" w:type="dxa"/>
            </w:tcMar>
          </w:tcPr>
          <w:p>
            <w:pPr>
              <w:spacing w:after="60" w:line="252" w:lineRule="auto"/>
              <w:jc w:val="center"/>
            </w:pPr>
            <w:r>
              <w:rPr>
                <w:sz w:val="20"/>
              </w:rPr>
              <w:t>3.10</w:t>
            </w:r>
          </w:p>
        </w:tc>
      </w:tr>
      <w:tr>
        <w:tc>
          <w:tcPr>
            <w:tcW w:type="dxa" w:w="1634"/>
            <w:vAlign w:val="center"/>
            <w:tcMar>
              <w:top w:w="85" w:type="dxa"/>
              <w:bottom w:w="85" w:type="dxa"/>
              <w:left w:w="85" w:type="dxa"/>
              <w:right w:w="85" w:type="dxa"/>
            </w:tcMar>
          </w:tcPr>
          <w:p>
            <w:pPr>
              <w:spacing w:after="60" w:line="252" w:lineRule="auto"/>
              <w:jc w:val="center"/>
            </w:pPr>
            <w:r>
              <w:rPr>
                <w:sz w:val="20"/>
              </w:rPr>
              <w:t>J11</w:t>
            </w:r>
          </w:p>
        </w:tc>
        <w:tc>
          <w:tcPr>
            <w:tcW w:type="dxa" w:w="1651"/>
            <w:vAlign w:val="center"/>
            <w:tcMar>
              <w:top w:w="85" w:type="dxa"/>
              <w:bottom w:w="85" w:type="dxa"/>
              <w:left w:w="85" w:type="dxa"/>
              <w:right w:w="85" w:type="dxa"/>
            </w:tcMar>
          </w:tcPr>
          <w:p>
            <w:pPr>
              <w:spacing w:after="60" w:line="252" w:lineRule="auto"/>
              <w:jc w:val="center"/>
            </w:pPr>
            <w:r>
              <w:rPr>
                <w:sz w:val="20"/>
              </w:rPr>
              <w:t>26.31</w:t>
            </w:r>
          </w:p>
        </w:tc>
        <w:tc>
          <w:tcPr>
            <w:tcW w:type="dxa" w:w="1651"/>
            <w:vAlign w:val="center"/>
            <w:tcMar>
              <w:top w:w="85" w:type="dxa"/>
              <w:bottom w:w="85" w:type="dxa"/>
              <w:left w:w="85" w:type="dxa"/>
              <w:right w:w="85" w:type="dxa"/>
            </w:tcMar>
          </w:tcPr>
          <w:p>
            <w:pPr>
              <w:spacing w:after="60" w:line="252" w:lineRule="auto"/>
              <w:jc w:val="center"/>
            </w:pPr>
            <w:r>
              <w:rPr>
                <w:sz w:val="20"/>
              </w:rPr>
              <w:t>24.97</w:t>
            </w:r>
          </w:p>
        </w:tc>
        <w:tc>
          <w:tcPr>
            <w:tcW w:type="dxa" w:w="1951"/>
            <w:vAlign w:val="center"/>
            <w:tcMar>
              <w:top w:w="85" w:type="dxa"/>
              <w:bottom w:w="85" w:type="dxa"/>
              <w:left w:w="85" w:type="dxa"/>
              <w:right w:w="85" w:type="dxa"/>
            </w:tcMar>
          </w:tcPr>
          <w:p>
            <w:pPr>
              <w:spacing w:after="60" w:line="252" w:lineRule="auto"/>
              <w:jc w:val="center"/>
            </w:pPr>
            <w:r>
              <w:rPr>
                <w:sz w:val="20"/>
              </w:rPr>
              <w:t>0.2344</w:t>
            </w:r>
          </w:p>
        </w:tc>
        <w:tc>
          <w:tcPr>
            <w:tcW w:type="dxa" w:w="1660"/>
            <w:vAlign w:val="center"/>
            <w:tcMar>
              <w:top w:w="85" w:type="dxa"/>
              <w:bottom w:w="85" w:type="dxa"/>
              <w:left w:w="85" w:type="dxa"/>
              <w:right w:w="85" w:type="dxa"/>
            </w:tcMar>
          </w:tcPr>
          <w:p>
            <w:pPr>
              <w:spacing w:after="60" w:line="252" w:lineRule="auto"/>
              <w:jc w:val="center"/>
            </w:pPr>
            <w:r>
              <w:rPr>
                <w:sz w:val="20"/>
              </w:rPr>
              <w:t>66.17</w:t>
            </w:r>
          </w:p>
        </w:tc>
        <w:tc>
          <w:tcPr>
            <w:tcW w:type="dxa" w:w="1634"/>
            <w:vAlign w:val="center"/>
            <w:tcMar>
              <w:top w:w="85" w:type="dxa"/>
              <w:bottom w:w="85" w:type="dxa"/>
              <w:left w:w="85" w:type="dxa"/>
              <w:right w:w="85" w:type="dxa"/>
            </w:tcMar>
          </w:tcPr>
          <w:p>
            <w:pPr>
              <w:spacing w:after="60" w:line="252" w:lineRule="auto"/>
              <w:jc w:val="center"/>
            </w:pPr>
            <w:r>
              <w:rPr>
                <w:sz w:val="20"/>
              </w:rPr>
              <w:t>4.83</w:t>
            </w:r>
          </w:p>
        </w:tc>
      </w:tr>
      <w:tr>
        <w:tc>
          <w:tcPr>
            <w:tcW w:type="dxa" w:w="1634"/>
            <w:vAlign w:val="center"/>
            <w:tcMar>
              <w:top w:w="85" w:type="dxa"/>
              <w:bottom w:w="85" w:type="dxa"/>
              <w:left w:w="85" w:type="dxa"/>
              <w:right w:w="85" w:type="dxa"/>
            </w:tcMar>
          </w:tcPr>
          <w:p>
            <w:pPr>
              <w:spacing w:after="60" w:line="252" w:lineRule="auto"/>
              <w:jc w:val="center"/>
            </w:pPr>
            <w:r>
              <w:rPr>
                <w:sz w:val="20"/>
              </w:rPr>
              <w:t>J12</w:t>
            </w:r>
          </w:p>
        </w:tc>
        <w:tc>
          <w:tcPr>
            <w:tcW w:type="dxa" w:w="1651"/>
            <w:vAlign w:val="center"/>
            <w:tcMar>
              <w:top w:w="85" w:type="dxa"/>
              <w:bottom w:w="85" w:type="dxa"/>
              <w:left w:w="85" w:type="dxa"/>
              <w:right w:w="85" w:type="dxa"/>
            </w:tcMar>
          </w:tcPr>
          <w:p>
            <w:pPr>
              <w:spacing w:after="60" w:line="252" w:lineRule="auto"/>
              <w:jc w:val="center"/>
            </w:pPr>
            <w:r>
              <w:rPr>
                <w:sz w:val="20"/>
              </w:rPr>
              <w:t>26.31</w:t>
            </w:r>
          </w:p>
        </w:tc>
        <w:tc>
          <w:tcPr>
            <w:tcW w:type="dxa" w:w="1651"/>
            <w:vAlign w:val="center"/>
            <w:tcMar>
              <w:top w:w="85" w:type="dxa"/>
              <w:bottom w:w="85" w:type="dxa"/>
              <w:left w:w="85" w:type="dxa"/>
              <w:right w:w="85" w:type="dxa"/>
            </w:tcMar>
          </w:tcPr>
          <w:p>
            <w:pPr>
              <w:spacing w:after="60" w:line="252" w:lineRule="auto"/>
              <w:jc w:val="center"/>
            </w:pPr>
            <w:r>
              <w:rPr>
                <w:sz w:val="20"/>
              </w:rPr>
              <w:t>24.97</w:t>
            </w:r>
          </w:p>
        </w:tc>
        <w:tc>
          <w:tcPr>
            <w:tcW w:type="dxa" w:w="1951"/>
            <w:vAlign w:val="center"/>
            <w:tcMar>
              <w:top w:w="85" w:type="dxa"/>
              <w:bottom w:w="85" w:type="dxa"/>
              <w:left w:w="85" w:type="dxa"/>
              <w:right w:w="85" w:type="dxa"/>
            </w:tcMar>
          </w:tcPr>
          <w:p>
            <w:pPr>
              <w:spacing w:after="60" w:line="252" w:lineRule="auto"/>
              <w:jc w:val="center"/>
            </w:pPr>
            <w:r>
              <w:rPr>
                <w:sz w:val="20"/>
              </w:rPr>
              <w:t>0.2344</w:t>
            </w:r>
          </w:p>
        </w:tc>
        <w:tc>
          <w:tcPr>
            <w:tcW w:type="dxa" w:w="1660"/>
            <w:vAlign w:val="center"/>
            <w:tcMar>
              <w:top w:w="85" w:type="dxa"/>
              <w:bottom w:w="85" w:type="dxa"/>
              <w:left w:w="85" w:type="dxa"/>
              <w:right w:w="85" w:type="dxa"/>
            </w:tcMar>
          </w:tcPr>
          <w:p>
            <w:pPr>
              <w:spacing w:after="60" w:line="252" w:lineRule="auto"/>
              <w:jc w:val="center"/>
            </w:pPr>
            <w:r>
              <w:rPr>
                <w:sz w:val="20"/>
              </w:rPr>
              <w:t>66.38</w:t>
            </w:r>
          </w:p>
        </w:tc>
        <w:tc>
          <w:tcPr>
            <w:tcW w:type="dxa" w:w="1634"/>
            <w:vAlign w:val="center"/>
            <w:tcMar>
              <w:top w:w="85" w:type="dxa"/>
              <w:bottom w:w="85" w:type="dxa"/>
              <w:left w:w="85" w:type="dxa"/>
              <w:right w:w="85" w:type="dxa"/>
            </w:tcMar>
          </w:tcPr>
          <w:p>
            <w:pPr>
              <w:spacing w:after="60" w:line="252" w:lineRule="auto"/>
              <w:jc w:val="center"/>
            </w:pPr>
            <w:r>
              <w:rPr>
                <w:sz w:val="20"/>
              </w:rPr>
              <w:t>7.90</w:t>
            </w:r>
          </w:p>
        </w:tc>
      </w:tr>
      <w:tr>
        <w:tc>
          <w:tcPr>
            <w:tcW w:type="dxa" w:w="1634"/>
            <w:vAlign w:val="center"/>
            <w:tcMar>
              <w:top w:w="85" w:type="dxa"/>
              <w:bottom w:w="85" w:type="dxa"/>
              <w:left w:w="85" w:type="dxa"/>
              <w:right w:w="85" w:type="dxa"/>
            </w:tcMar>
          </w:tcPr>
          <w:p>
            <w:pPr>
              <w:spacing w:after="60" w:line="252" w:lineRule="auto"/>
              <w:jc w:val="center"/>
            </w:pPr>
            <w:r>
              <w:rPr>
                <w:sz w:val="20"/>
              </w:rPr>
              <w:t>J13</w:t>
            </w:r>
          </w:p>
        </w:tc>
        <w:tc>
          <w:tcPr>
            <w:tcW w:type="dxa" w:w="1651"/>
            <w:vAlign w:val="center"/>
            <w:tcMar>
              <w:top w:w="85" w:type="dxa"/>
              <w:bottom w:w="85" w:type="dxa"/>
              <w:left w:w="85" w:type="dxa"/>
              <w:right w:w="85" w:type="dxa"/>
            </w:tcMar>
          </w:tcPr>
          <w:p>
            <w:pPr>
              <w:spacing w:after="60" w:line="252" w:lineRule="auto"/>
              <w:jc w:val="center"/>
            </w:pPr>
            <w:r>
              <w:rPr>
                <w:sz w:val="20"/>
              </w:rPr>
              <w:t>27.13</w:t>
            </w:r>
          </w:p>
        </w:tc>
        <w:tc>
          <w:tcPr>
            <w:tcW w:type="dxa" w:w="1651"/>
            <w:vAlign w:val="center"/>
            <w:tcMar>
              <w:top w:w="85" w:type="dxa"/>
              <w:bottom w:w="85" w:type="dxa"/>
              <w:left w:w="85" w:type="dxa"/>
              <w:right w:w="85" w:type="dxa"/>
            </w:tcMar>
          </w:tcPr>
          <w:p>
            <w:pPr>
              <w:spacing w:after="60" w:line="252" w:lineRule="auto"/>
              <w:jc w:val="center"/>
            </w:pPr>
            <w:r>
              <w:rPr>
                <w:sz w:val="20"/>
              </w:rPr>
              <w:t>25.86</w:t>
            </w:r>
          </w:p>
        </w:tc>
        <w:tc>
          <w:tcPr>
            <w:tcW w:type="dxa" w:w="1951"/>
            <w:vAlign w:val="center"/>
            <w:tcMar>
              <w:top w:w="85" w:type="dxa"/>
              <w:bottom w:w="85" w:type="dxa"/>
              <w:left w:w="85" w:type="dxa"/>
              <w:right w:w="85" w:type="dxa"/>
            </w:tcMar>
          </w:tcPr>
          <w:p>
            <w:pPr>
              <w:spacing w:after="60" w:line="252" w:lineRule="auto"/>
              <w:jc w:val="center"/>
            </w:pPr>
            <w:r>
              <w:rPr>
                <w:sz w:val="20"/>
              </w:rPr>
              <w:t>0.2282</w:t>
            </w:r>
          </w:p>
        </w:tc>
        <w:tc>
          <w:tcPr>
            <w:tcW w:type="dxa" w:w="1660"/>
            <w:vAlign w:val="center"/>
            <w:tcMar>
              <w:top w:w="85" w:type="dxa"/>
              <w:bottom w:w="85" w:type="dxa"/>
              <w:left w:w="85" w:type="dxa"/>
              <w:right w:w="85" w:type="dxa"/>
            </w:tcMar>
          </w:tcPr>
          <w:p>
            <w:pPr>
              <w:spacing w:after="60" w:line="252" w:lineRule="auto"/>
              <w:jc w:val="center"/>
            </w:pPr>
            <w:r>
              <w:rPr>
                <w:sz w:val="20"/>
              </w:rPr>
              <w:t>65.82</w:t>
            </w:r>
          </w:p>
        </w:tc>
        <w:tc>
          <w:tcPr>
            <w:tcW w:type="dxa" w:w="1634"/>
            <w:vAlign w:val="center"/>
            <w:tcMar>
              <w:top w:w="85" w:type="dxa"/>
              <w:bottom w:w="85" w:type="dxa"/>
              <w:left w:w="85" w:type="dxa"/>
              <w:right w:w="85" w:type="dxa"/>
            </w:tcMar>
          </w:tcPr>
          <w:p>
            <w:pPr>
              <w:spacing w:after="60" w:line="252" w:lineRule="auto"/>
              <w:jc w:val="center"/>
            </w:pPr>
            <w:r>
              <w:rPr>
                <w:sz w:val="20"/>
              </w:rPr>
              <w:t>3.09</w:t>
            </w:r>
          </w:p>
        </w:tc>
      </w:tr>
      <w:tr>
        <w:tc>
          <w:tcPr>
            <w:tcW w:type="dxa" w:w="1634"/>
            <w:vAlign w:val="center"/>
            <w:tcMar>
              <w:top w:w="85" w:type="dxa"/>
              <w:bottom w:w="85" w:type="dxa"/>
              <w:left w:w="85" w:type="dxa"/>
              <w:right w:w="85" w:type="dxa"/>
            </w:tcMar>
          </w:tcPr>
          <w:p>
            <w:pPr>
              <w:spacing w:after="60" w:line="252" w:lineRule="auto"/>
              <w:jc w:val="center"/>
            </w:pPr>
            <w:r>
              <w:rPr>
                <w:sz w:val="20"/>
              </w:rPr>
              <w:t>J14</w:t>
            </w:r>
          </w:p>
        </w:tc>
        <w:tc>
          <w:tcPr>
            <w:tcW w:type="dxa" w:w="1651"/>
            <w:vAlign w:val="center"/>
            <w:tcMar>
              <w:top w:w="85" w:type="dxa"/>
              <w:bottom w:w="85" w:type="dxa"/>
              <w:left w:w="85" w:type="dxa"/>
              <w:right w:w="85" w:type="dxa"/>
            </w:tcMar>
          </w:tcPr>
          <w:p>
            <w:pPr>
              <w:spacing w:after="60" w:line="252" w:lineRule="auto"/>
              <w:jc w:val="center"/>
            </w:pPr>
            <w:r>
              <w:rPr>
                <w:sz w:val="20"/>
              </w:rPr>
              <w:t>27.13</w:t>
            </w:r>
          </w:p>
        </w:tc>
        <w:tc>
          <w:tcPr>
            <w:tcW w:type="dxa" w:w="1651"/>
            <w:vAlign w:val="center"/>
            <w:tcMar>
              <w:top w:w="85" w:type="dxa"/>
              <w:bottom w:w="85" w:type="dxa"/>
              <w:left w:w="85" w:type="dxa"/>
              <w:right w:w="85" w:type="dxa"/>
            </w:tcMar>
          </w:tcPr>
          <w:p>
            <w:pPr>
              <w:spacing w:after="60" w:line="252" w:lineRule="auto"/>
              <w:jc w:val="center"/>
            </w:pPr>
            <w:r>
              <w:rPr>
                <w:sz w:val="20"/>
              </w:rPr>
              <w:t>25.86</w:t>
            </w:r>
          </w:p>
        </w:tc>
        <w:tc>
          <w:tcPr>
            <w:tcW w:type="dxa" w:w="1951"/>
            <w:vAlign w:val="center"/>
            <w:tcMar>
              <w:top w:w="85" w:type="dxa"/>
              <w:bottom w:w="85" w:type="dxa"/>
              <w:left w:w="85" w:type="dxa"/>
              <w:right w:w="85" w:type="dxa"/>
            </w:tcMar>
          </w:tcPr>
          <w:p>
            <w:pPr>
              <w:spacing w:after="60" w:line="252" w:lineRule="auto"/>
              <w:jc w:val="center"/>
            </w:pPr>
            <w:r>
              <w:rPr>
                <w:sz w:val="20"/>
              </w:rPr>
              <w:t>0.2282</w:t>
            </w:r>
          </w:p>
        </w:tc>
        <w:tc>
          <w:tcPr>
            <w:tcW w:type="dxa" w:w="1660"/>
            <w:vAlign w:val="center"/>
            <w:tcMar>
              <w:top w:w="85" w:type="dxa"/>
              <w:bottom w:w="85" w:type="dxa"/>
              <w:left w:w="85" w:type="dxa"/>
              <w:right w:w="85" w:type="dxa"/>
            </w:tcMar>
          </w:tcPr>
          <w:p>
            <w:pPr>
              <w:spacing w:after="60" w:line="252" w:lineRule="auto"/>
              <w:jc w:val="center"/>
            </w:pPr>
            <w:r>
              <w:rPr>
                <w:sz w:val="20"/>
              </w:rPr>
              <w:t>65.78</w:t>
            </w:r>
          </w:p>
        </w:tc>
        <w:tc>
          <w:tcPr>
            <w:tcW w:type="dxa" w:w="1634"/>
            <w:vAlign w:val="center"/>
            <w:tcMar>
              <w:top w:w="85" w:type="dxa"/>
              <w:bottom w:w="85" w:type="dxa"/>
              <w:left w:w="85" w:type="dxa"/>
              <w:right w:w="85" w:type="dxa"/>
            </w:tcMar>
          </w:tcPr>
          <w:p>
            <w:pPr>
              <w:spacing w:after="60" w:line="252" w:lineRule="auto"/>
              <w:jc w:val="center"/>
            </w:pPr>
            <w:r>
              <w:rPr>
                <w:sz w:val="20"/>
              </w:rPr>
              <w:t>6.06</w:t>
            </w:r>
          </w:p>
        </w:tc>
      </w:tr>
      <w:tr>
        <w:tc>
          <w:tcPr>
            <w:tcW w:type="dxa" w:w="1634"/>
            <w:vAlign w:val="center"/>
            <w:tcMar>
              <w:top w:w="85" w:type="dxa"/>
              <w:bottom w:w="85" w:type="dxa"/>
              <w:left w:w="85" w:type="dxa"/>
              <w:right w:w="85" w:type="dxa"/>
            </w:tcMar>
          </w:tcPr>
          <w:p>
            <w:pPr>
              <w:spacing w:after="60" w:line="252" w:lineRule="auto"/>
              <w:jc w:val="center"/>
            </w:pPr>
            <w:r>
              <w:rPr>
                <w:sz w:val="20"/>
              </w:rPr>
              <w:t>J15</w:t>
            </w:r>
          </w:p>
        </w:tc>
        <w:tc>
          <w:tcPr>
            <w:tcW w:type="dxa" w:w="1651"/>
            <w:vAlign w:val="center"/>
            <w:tcMar>
              <w:top w:w="85" w:type="dxa"/>
              <w:bottom w:w="85" w:type="dxa"/>
              <w:left w:w="85" w:type="dxa"/>
              <w:right w:w="85" w:type="dxa"/>
            </w:tcMar>
          </w:tcPr>
          <w:p>
            <w:pPr>
              <w:spacing w:after="60" w:line="252" w:lineRule="auto"/>
              <w:jc w:val="center"/>
            </w:pPr>
            <w:r>
              <w:rPr>
                <w:sz w:val="20"/>
              </w:rPr>
              <w:t>27.13</w:t>
            </w:r>
          </w:p>
        </w:tc>
        <w:tc>
          <w:tcPr>
            <w:tcW w:type="dxa" w:w="1651"/>
            <w:vAlign w:val="center"/>
            <w:tcMar>
              <w:top w:w="85" w:type="dxa"/>
              <w:bottom w:w="85" w:type="dxa"/>
              <w:left w:w="85" w:type="dxa"/>
              <w:right w:w="85" w:type="dxa"/>
            </w:tcMar>
          </w:tcPr>
          <w:p>
            <w:pPr>
              <w:spacing w:after="60" w:line="252" w:lineRule="auto"/>
              <w:jc w:val="center"/>
            </w:pPr>
            <w:r>
              <w:rPr>
                <w:sz w:val="20"/>
              </w:rPr>
              <w:t>25.86</w:t>
            </w:r>
          </w:p>
        </w:tc>
        <w:tc>
          <w:tcPr>
            <w:tcW w:type="dxa" w:w="1951"/>
            <w:vAlign w:val="center"/>
            <w:tcMar>
              <w:top w:w="85" w:type="dxa"/>
              <w:bottom w:w="85" w:type="dxa"/>
              <w:left w:w="85" w:type="dxa"/>
              <w:right w:w="85" w:type="dxa"/>
            </w:tcMar>
          </w:tcPr>
          <w:p>
            <w:pPr>
              <w:spacing w:after="60" w:line="252" w:lineRule="auto"/>
              <w:jc w:val="center"/>
            </w:pPr>
            <w:r>
              <w:rPr>
                <w:sz w:val="20"/>
              </w:rPr>
              <w:t>0.2282</w:t>
            </w:r>
          </w:p>
        </w:tc>
        <w:tc>
          <w:tcPr>
            <w:tcW w:type="dxa" w:w="1660"/>
            <w:vAlign w:val="center"/>
            <w:tcMar>
              <w:top w:w="85" w:type="dxa"/>
              <w:bottom w:w="85" w:type="dxa"/>
              <w:left w:w="85" w:type="dxa"/>
              <w:right w:w="85" w:type="dxa"/>
            </w:tcMar>
          </w:tcPr>
          <w:p>
            <w:pPr>
              <w:spacing w:after="60" w:line="252" w:lineRule="auto"/>
              <w:jc w:val="center"/>
            </w:pPr>
            <w:r>
              <w:rPr>
                <w:sz w:val="20"/>
              </w:rPr>
              <w:t>66.03</w:t>
            </w:r>
          </w:p>
        </w:tc>
        <w:tc>
          <w:tcPr>
            <w:tcW w:type="dxa" w:w="1634"/>
            <w:vAlign w:val="center"/>
            <w:tcMar>
              <w:top w:w="85" w:type="dxa"/>
              <w:bottom w:w="85" w:type="dxa"/>
              <w:left w:w="85" w:type="dxa"/>
              <w:right w:w="85" w:type="dxa"/>
            </w:tcMar>
          </w:tcPr>
          <w:p>
            <w:pPr>
              <w:spacing w:after="60" w:line="252" w:lineRule="auto"/>
              <w:jc w:val="center"/>
            </w:pPr>
            <w:r>
              <w:rPr>
                <w:sz w:val="20"/>
              </w:rPr>
              <w:t>9.14</w:t>
            </w:r>
          </w:p>
        </w:tc>
      </w:tr>
      <w:tr>
        <w:tc>
          <w:tcPr>
            <w:tcW w:type="dxa" w:w="1634"/>
            <w:vAlign w:val="center"/>
            <w:tcMar>
              <w:top w:w="85" w:type="dxa"/>
              <w:bottom w:w="85" w:type="dxa"/>
              <w:left w:w="85" w:type="dxa"/>
              <w:right w:w="85" w:type="dxa"/>
            </w:tcMar>
          </w:tcPr>
          <w:p>
            <w:pPr>
              <w:spacing w:after="60" w:line="252" w:lineRule="auto"/>
              <w:jc w:val="center"/>
            </w:pPr>
            <w:r>
              <w:rPr>
                <w:sz w:val="20"/>
              </w:rPr>
              <w:t>J16</w:t>
            </w:r>
          </w:p>
        </w:tc>
        <w:tc>
          <w:tcPr>
            <w:tcW w:type="dxa" w:w="1651"/>
            <w:vAlign w:val="center"/>
            <w:tcMar>
              <w:top w:w="85" w:type="dxa"/>
              <w:bottom w:w="85" w:type="dxa"/>
              <w:left w:w="85" w:type="dxa"/>
              <w:right w:w="85" w:type="dxa"/>
            </w:tcMar>
          </w:tcPr>
          <w:p>
            <w:pPr>
              <w:spacing w:after="60" w:line="252" w:lineRule="auto"/>
              <w:jc w:val="center"/>
            </w:pPr>
            <w:r>
              <w:rPr>
                <w:sz w:val="20"/>
              </w:rPr>
              <w:t>27.16</w:t>
            </w:r>
          </w:p>
        </w:tc>
        <w:tc>
          <w:tcPr>
            <w:tcW w:type="dxa" w:w="1651"/>
            <w:vAlign w:val="center"/>
            <w:tcMar>
              <w:top w:w="85" w:type="dxa"/>
              <w:bottom w:w="85" w:type="dxa"/>
              <w:left w:w="85" w:type="dxa"/>
              <w:right w:w="85" w:type="dxa"/>
            </w:tcMar>
          </w:tcPr>
          <w:p>
            <w:pPr>
              <w:spacing w:after="60" w:line="252" w:lineRule="auto"/>
              <w:jc w:val="center"/>
            </w:pPr>
            <w:r>
              <w:rPr>
                <w:sz w:val="20"/>
              </w:rPr>
              <w:t>25.90</w:t>
            </w:r>
          </w:p>
        </w:tc>
        <w:tc>
          <w:tcPr>
            <w:tcW w:type="dxa" w:w="1951"/>
            <w:vAlign w:val="center"/>
            <w:tcMar>
              <w:top w:w="85" w:type="dxa"/>
              <w:bottom w:w="85" w:type="dxa"/>
              <w:left w:w="85" w:type="dxa"/>
              <w:right w:w="85" w:type="dxa"/>
            </w:tcMar>
          </w:tcPr>
          <w:p>
            <w:pPr>
              <w:spacing w:after="60" w:line="252" w:lineRule="auto"/>
              <w:jc w:val="center"/>
            </w:pPr>
            <w:r>
              <w:rPr>
                <w:sz w:val="20"/>
              </w:rPr>
              <w:t>0.2286</w:t>
            </w:r>
          </w:p>
        </w:tc>
        <w:tc>
          <w:tcPr>
            <w:tcW w:type="dxa" w:w="1660"/>
            <w:vAlign w:val="center"/>
            <w:tcMar>
              <w:top w:w="85" w:type="dxa"/>
              <w:bottom w:w="85" w:type="dxa"/>
              <w:left w:w="85" w:type="dxa"/>
              <w:right w:w="85" w:type="dxa"/>
            </w:tcMar>
          </w:tcPr>
          <w:p>
            <w:pPr>
              <w:spacing w:after="60" w:line="252" w:lineRule="auto"/>
              <w:jc w:val="center"/>
            </w:pPr>
            <w:r>
              <w:rPr>
                <w:sz w:val="20"/>
              </w:rPr>
              <w:t>65.85</w:t>
            </w:r>
          </w:p>
        </w:tc>
        <w:tc>
          <w:tcPr>
            <w:tcW w:type="dxa" w:w="1634"/>
            <w:vAlign w:val="center"/>
            <w:tcMar>
              <w:top w:w="85" w:type="dxa"/>
              <w:bottom w:w="85" w:type="dxa"/>
              <w:left w:w="85" w:type="dxa"/>
              <w:right w:w="85" w:type="dxa"/>
            </w:tcMar>
          </w:tcPr>
          <w:p>
            <w:pPr>
              <w:spacing w:after="60" w:line="252" w:lineRule="auto"/>
              <w:jc w:val="center"/>
            </w:pPr>
            <w:r>
              <w:rPr>
                <w:sz w:val="20"/>
              </w:rPr>
              <w:t>3.07</w:t>
            </w:r>
          </w:p>
        </w:tc>
      </w:tr>
      <w:tr>
        <w:tc>
          <w:tcPr>
            <w:tcW w:type="dxa" w:w="1634"/>
            <w:vAlign w:val="center"/>
            <w:tcMar>
              <w:top w:w="85" w:type="dxa"/>
              <w:bottom w:w="85" w:type="dxa"/>
              <w:left w:w="85" w:type="dxa"/>
              <w:right w:w="85" w:type="dxa"/>
            </w:tcMar>
          </w:tcPr>
          <w:p>
            <w:pPr>
              <w:spacing w:after="60" w:line="252" w:lineRule="auto"/>
              <w:jc w:val="center"/>
            </w:pPr>
            <w:r>
              <w:rPr>
                <w:sz w:val="20"/>
              </w:rPr>
              <w:t>J17</w:t>
            </w:r>
          </w:p>
        </w:tc>
        <w:tc>
          <w:tcPr>
            <w:tcW w:type="dxa" w:w="1651"/>
            <w:vAlign w:val="center"/>
            <w:tcMar>
              <w:top w:w="85" w:type="dxa"/>
              <w:bottom w:w="85" w:type="dxa"/>
              <w:left w:w="85" w:type="dxa"/>
              <w:right w:w="85" w:type="dxa"/>
            </w:tcMar>
          </w:tcPr>
          <w:p>
            <w:pPr>
              <w:spacing w:after="60" w:line="252" w:lineRule="auto"/>
              <w:jc w:val="center"/>
            </w:pPr>
            <w:r>
              <w:rPr>
                <w:sz w:val="20"/>
              </w:rPr>
              <w:t>27.16</w:t>
            </w:r>
          </w:p>
        </w:tc>
        <w:tc>
          <w:tcPr>
            <w:tcW w:type="dxa" w:w="1651"/>
            <w:vAlign w:val="center"/>
            <w:tcMar>
              <w:top w:w="85" w:type="dxa"/>
              <w:bottom w:w="85" w:type="dxa"/>
              <w:left w:w="85" w:type="dxa"/>
              <w:right w:w="85" w:type="dxa"/>
            </w:tcMar>
          </w:tcPr>
          <w:p>
            <w:pPr>
              <w:spacing w:after="60" w:line="252" w:lineRule="auto"/>
              <w:jc w:val="center"/>
            </w:pPr>
            <w:r>
              <w:rPr>
                <w:sz w:val="20"/>
              </w:rPr>
              <w:t>25.90</w:t>
            </w:r>
          </w:p>
        </w:tc>
        <w:tc>
          <w:tcPr>
            <w:tcW w:type="dxa" w:w="1951"/>
            <w:vAlign w:val="center"/>
            <w:tcMar>
              <w:top w:w="85" w:type="dxa"/>
              <w:bottom w:w="85" w:type="dxa"/>
              <w:left w:w="85" w:type="dxa"/>
              <w:right w:w="85" w:type="dxa"/>
            </w:tcMar>
          </w:tcPr>
          <w:p>
            <w:pPr>
              <w:spacing w:after="60" w:line="252" w:lineRule="auto"/>
              <w:jc w:val="center"/>
            </w:pPr>
            <w:r>
              <w:rPr>
                <w:sz w:val="20"/>
              </w:rPr>
              <w:t>0.2286</w:t>
            </w:r>
          </w:p>
        </w:tc>
        <w:tc>
          <w:tcPr>
            <w:tcW w:type="dxa" w:w="1660"/>
            <w:vAlign w:val="center"/>
            <w:tcMar>
              <w:top w:w="85" w:type="dxa"/>
              <w:bottom w:w="85" w:type="dxa"/>
              <w:left w:w="85" w:type="dxa"/>
              <w:right w:w="85" w:type="dxa"/>
            </w:tcMar>
          </w:tcPr>
          <w:p>
            <w:pPr>
              <w:spacing w:after="60" w:line="252" w:lineRule="auto"/>
              <w:jc w:val="center"/>
            </w:pPr>
            <w:r>
              <w:rPr>
                <w:sz w:val="20"/>
              </w:rPr>
              <w:t>65.75</w:t>
            </w:r>
          </w:p>
        </w:tc>
        <w:tc>
          <w:tcPr>
            <w:tcW w:type="dxa" w:w="1634"/>
            <w:vAlign w:val="center"/>
            <w:tcMar>
              <w:top w:w="85" w:type="dxa"/>
              <w:bottom w:w="85" w:type="dxa"/>
              <w:left w:w="85" w:type="dxa"/>
              <w:right w:w="85" w:type="dxa"/>
            </w:tcMar>
          </w:tcPr>
          <w:p>
            <w:pPr>
              <w:spacing w:after="60" w:line="252" w:lineRule="auto"/>
              <w:jc w:val="center"/>
            </w:pPr>
            <w:r>
              <w:rPr>
                <w:sz w:val="20"/>
              </w:rPr>
              <w:t>6.08</w:t>
            </w:r>
          </w:p>
        </w:tc>
      </w:tr>
      <w:tr>
        <w:tc>
          <w:tcPr>
            <w:tcW w:type="dxa" w:w="1634"/>
            <w:vAlign w:val="center"/>
            <w:tcMar>
              <w:top w:w="85" w:type="dxa"/>
              <w:bottom w:w="85" w:type="dxa"/>
              <w:left w:w="85" w:type="dxa"/>
              <w:right w:w="85" w:type="dxa"/>
            </w:tcMar>
          </w:tcPr>
          <w:p>
            <w:pPr>
              <w:spacing w:after="60" w:line="252" w:lineRule="auto"/>
              <w:jc w:val="center"/>
            </w:pPr>
            <w:r>
              <w:rPr>
                <w:sz w:val="20"/>
              </w:rPr>
              <w:t>J18</w:t>
            </w:r>
          </w:p>
        </w:tc>
        <w:tc>
          <w:tcPr>
            <w:tcW w:type="dxa" w:w="1651"/>
            <w:vAlign w:val="center"/>
            <w:tcMar>
              <w:top w:w="85" w:type="dxa"/>
              <w:bottom w:w="85" w:type="dxa"/>
              <w:left w:w="85" w:type="dxa"/>
              <w:right w:w="85" w:type="dxa"/>
            </w:tcMar>
          </w:tcPr>
          <w:p>
            <w:pPr>
              <w:spacing w:after="60" w:line="252" w:lineRule="auto"/>
              <w:jc w:val="center"/>
            </w:pPr>
            <w:r>
              <w:rPr>
                <w:sz w:val="20"/>
              </w:rPr>
              <w:t>27.16</w:t>
            </w:r>
          </w:p>
        </w:tc>
        <w:tc>
          <w:tcPr>
            <w:tcW w:type="dxa" w:w="1651"/>
            <w:vAlign w:val="center"/>
            <w:tcMar>
              <w:top w:w="85" w:type="dxa"/>
              <w:bottom w:w="85" w:type="dxa"/>
              <w:left w:w="85" w:type="dxa"/>
              <w:right w:w="85" w:type="dxa"/>
            </w:tcMar>
          </w:tcPr>
          <w:p>
            <w:pPr>
              <w:spacing w:after="60" w:line="252" w:lineRule="auto"/>
              <w:jc w:val="center"/>
            </w:pPr>
            <w:r>
              <w:rPr>
                <w:sz w:val="20"/>
              </w:rPr>
              <w:t>25.90</w:t>
            </w:r>
          </w:p>
        </w:tc>
        <w:tc>
          <w:tcPr>
            <w:tcW w:type="dxa" w:w="1951"/>
            <w:vAlign w:val="center"/>
            <w:tcMar>
              <w:top w:w="85" w:type="dxa"/>
              <w:bottom w:w="85" w:type="dxa"/>
              <w:left w:w="85" w:type="dxa"/>
              <w:right w:w="85" w:type="dxa"/>
            </w:tcMar>
          </w:tcPr>
          <w:p>
            <w:pPr>
              <w:spacing w:after="60" w:line="252" w:lineRule="auto"/>
              <w:jc w:val="center"/>
            </w:pPr>
            <w:r>
              <w:rPr>
                <w:sz w:val="20"/>
              </w:rPr>
              <w:t>0.2286</w:t>
            </w:r>
          </w:p>
        </w:tc>
        <w:tc>
          <w:tcPr>
            <w:tcW w:type="dxa" w:w="1660"/>
            <w:vAlign w:val="center"/>
            <w:tcMar>
              <w:top w:w="85" w:type="dxa"/>
              <w:bottom w:w="85" w:type="dxa"/>
              <w:left w:w="85" w:type="dxa"/>
              <w:right w:w="85" w:type="dxa"/>
            </w:tcMar>
          </w:tcPr>
          <w:p>
            <w:pPr>
              <w:spacing w:after="60" w:line="252" w:lineRule="auto"/>
              <w:jc w:val="center"/>
            </w:pPr>
            <w:r>
              <w:rPr>
                <w:sz w:val="20"/>
              </w:rPr>
              <w:t>65.99</w:t>
            </w:r>
          </w:p>
        </w:tc>
        <w:tc>
          <w:tcPr>
            <w:tcW w:type="dxa" w:w="1634"/>
            <w:vAlign w:val="center"/>
            <w:tcMar>
              <w:top w:w="85" w:type="dxa"/>
              <w:bottom w:w="85" w:type="dxa"/>
              <w:left w:w="85" w:type="dxa"/>
              <w:right w:w="85" w:type="dxa"/>
            </w:tcMar>
          </w:tcPr>
          <w:p>
            <w:pPr>
              <w:spacing w:after="60" w:line="252" w:lineRule="auto"/>
              <w:jc w:val="center"/>
            </w:pPr>
            <w:r>
              <w:rPr>
                <w:sz w:val="20"/>
              </w:rPr>
              <w:t>9.14</w:t>
            </w:r>
          </w:p>
        </w:tc>
      </w:tr>
      <w:tr>
        <w:tc>
          <w:tcPr>
            <w:tcW w:type="dxa" w:w="1634"/>
            <w:vAlign w:val="center"/>
            <w:tcMar>
              <w:top w:w="85" w:type="dxa"/>
              <w:bottom w:w="85" w:type="dxa"/>
              <w:left w:w="85" w:type="dxa"/>
              <w:right w:w="85" w:type="dxa"/>
            </w:tcMar>
          </w:tcPr>
          <w:p>
            <w:pPr>
              <w:spacing w:after="60" w:line="252" w:lineRule="auto"/>
              <w:jc w:val="center"/>
            </w:pPr>
            <w:r>
              <w:rPr>
                <w:sz w:val="20"/>
              </w:rPr>
              <w:t>J19</w:t>
            </w:r>
          </w:p>
        </w:tc>
        <w:tc>
          <w:tcPr>
            <w:tcW w:type="dxa" w:w="1651"/>
            <w:vAlign w:val="center"/>
            <w:tcMar>
              <w:top w:w="85" w:type="dxa"/>
              <w:bottom w:w="85" w:type="dxa"/>
              <w:left w:w="85" w:type="dxa"/>
              <w:right w:w="85" w:type="dxa"/>
            </w:tcMar>
          </w:tcPr>
          <w:p>
            <w:pPr>
              <w:spacing w:after="60" w:line="252" w:lineRule="auto"/>
              <w:jc w:val="center"/>
            </w:pPr>
            <w:r>
              <w:rPr>
                <w:sz w:val="20"/>
              </w:rPr>
              <w:t>35.69</w:t>
            </w:r>
          </w:p>
        </w:tc>
        <w:tc>
          <w:tcPr>
            <w:tcW w:type="dxa" w:w="1651"/>
            <w:vAlign w:val="center"/>
            <w:tcMar>
              <w:top w:w="85" w:type="dxa"/>
              <w:bottom w:w="85" w:type="dxa"/>
              <w:left w:w="85" w:type="dxa"/>
              <w:right w:w="85" w:type="dxa"/>
            </w:tcMar>
          </w:tcPr>
          <w:p>
            <w:pPr>
              <w:spacing w:after="60" w:line="252" w:lineRule="auto"/>
              <w:jc w:val="center"/>
            </w:pPr>
            <w:r>
              <w:rPr>
                <w:sz w:val="20"/>
              </w:rPr>
              <w:t>28.87</w:t>
            </w:r>
          </w:p>
        </w:tc>
        <w:tc>
          <w:tcPr>
            <w:tcW w:type="dxa" w:w="1951"/>
            <w:vAlign w:val="center"/>
            <w:tcMar>
              <w:top w:w="85" w:type="dxa"/>
              <w:bottom w:w="85" w:type="dxa"/>
              <w:left w:w="85" w:type="dxa"/>
              <w:right w:w="85" w:type="dxa"/>
            </w:tcMar>
          </w:tcPr>
          <w:p>
            <w:pPr>
              <w:spacing w:after="60" w:line="252" w:lineRule="auto"/>
              <w:jc w:val="center"/>
            </w:pPr>
            <w:r>
              <w:rPr>
                <w:sz w:val="20"/>
              </w:rPr>
              <w:t>0.2322</w:t>
            </w:r>
          </w:p>
        </w:tc>
        <w:tc>
          <w:tcPr>
            <w:tcW w:type="dxa" w:w="1660"/>
            <w:vAlign w:val="center"/>
            <w:tcMar>
              <w:top w:w="85" w:type="dxa"/>
              <w:bottom w:w="85" w:type="dxa"/>
              <w:left w:w="85" w:type="dxa"/>
              <w:right w:w="85" w:type="dxa"/>
            </w:tcMar>
          </w:tcPr>
          <w:p>
            <w:pPr>
              <w:spacing w:after="60" w:line="252" w:lineRule="auto"/>
              <w:jc w:val="center"/>
            </w:pPr>
            <w:r>
              <w:rPr>
                <w:sz w:val="20"/>
              </w:rPr>
              <w:t>29.58</w:t>
            </w:r>
          </w:p>
        </w:tc>
        <w:tc>
          <w:tcPr>
            <w:tcW w:type="dxa" w:w="1634"/>
            <w:vAlign w:val="center"/>
            <w:tcMar>
              <w:top w:w="85" w:type="dxa"/>
              <w:bottom w:w="85" w:type="dxa"/>
              <w:left w:w="85" w:type="dxa"/>
              <w:right w:w="85" w:type="dxa"/>
            </w:tcMar>
          </w:tcPr>
          <w:p>
            <w:pPr>
              <w:spacing w:after="60" w:line="252" w:lineRule="auto"/>
              <w:jc w:val="center"/>
            </w:pPr>
            <w:r>
              <w:rPr>
                <w:sz w:val="20"/>
              </w:rPr>
              <w:t>10.73</w:t>
            </w:r>
          </w:p>
        </w:tc>
      </w:tr>
      <w:tr>
        <w:tc>
          <w:tcPr>
            <w:tcW w:type="dxa" w:w="1634"/>
            <w:vAlign w:val="center"/>
            <w:tcMar>
              <w:top w:w="85" w:type="dxa"/>
              <w:bottom w:w="85" w:type="dxa"/>
              <w:left w:w="85" w:type="dxa"/>
              <w:right w:w="85" w:type="dxa"/>
            </w:tcMar>
          </w:tcPr>
          <w:p>
            <w:pPr>
              <w:spacing w:after="60" w:line="252" w:lineRule="auto"/>
              <w:jc w:val="center"/>
            </w:pPr>
            <w:r>
              <w:rPr>
                <w:sz w:val="20"/>
              </w:rPr>
              <w:t>J20</w:t>
            </w:r>
          </w:p>
        </w:tc>
        <w:tc>
          <w:tcPr>
            <w:tcW w:type="dxa" w:w="1651"/>
            <w:vAlign w:val="center"/>
            <w:tcMar>
              <w:top w:w="85" w:type="dxa"/>
              <w:bottom w:w="85" w:type="dxa"/>
              <w:left w:w="85" w:type="dxa"/>
              <w:right w:w="85" w:type="dxa"/>
            </w:tcMar>
          </w:tcPr>
          <w:p>
            <w:pPr>
              <w:spacing w:after="60" w:line="252" w:lineRule="auto"/>
              <w:jc w:val="center"/>
            </w:pPr>
            <w:r>
              <w:rPr>
                <w:sz w:val="20"/>
              </w:rPr>
              <w:t>35.69</w:t>
            </w:r>
          </w:p>
        </w:tc>
        <w:tc>
          <w:tcPr>
            <w:tcW w:type="dxa" w:w="1651"/>
            <w:vAlign w:val="center"/>
            <w:tcMar>
              <w:top w:w="85" w:type="dxa"/>
              <w:bottom w:w="85" w:type="dxa"/>
              <w:left w:w="85" w:type="dxa"/>
              <w:right w:w="85" w:type="dxa"/>
            </w:tcMar>
          </w:tcPr>
          <w:p>
            <w:pPr>
              <w:spacing w:after="60" w:line="252" w:lineRule="auto"/>
              <w:jc w:val="center"/>
            </w:pPr>
            <w:r>
              <w:rPr>
                <w:sz w:val="20"/>
              </w:rPr>
              <w:t>28.87</w:t>
            </w:r>
          </w:p>
        </w:tc>
        <w:tc>
          <w:tcPr>
            <w:tcW w:type="dxa" w:w="1951"/>
            <w:vAlign w:val="center"/>
            <w:tcMar>
              <w:top w:w="85" w:type="dxa"/>
              <w:bottom w:w="85" w:type="dxa"/>
              <w:left w:w="85" w:type="dxa"/>
              <w:right w:w="85" w:type="dxa"/>
            </w:tcMar>
          </w:tcPr>
          <w:p>
            <w:pPr>
              <w:spacing w:after="60" w:line="252" w:lineRule="auto"/>
              <w:jc w:val="center"/>
            </w:pPr>
            <w:r>
              <w:rPr>
                <w:sz w:val="20"/>
              </w:rPr>
              <w:t>0.2322</w:t>
            </w:r>
          </w:p>
        </w:tc>
        <w:tc>
          <w:tcPr>
            <w:tcW w:type="dxa" w:w="1660"/>
            <w:vAlign w:val="center"/>
            <w:tcMar>
              <w:top w:w="85" w:type="dxa"/>
              <w:bottom w:w="85" w:type="dxa"/>
              <w:left w:w="85" w:type="dxa"/>
              <w:right w:w="85" w:type="dxa"/>
            </w:tcMar>
          </w:tcPr>
          <w:p>
            <w:pPr>
              <w:spacing w:after="60" w:line="252" w:lineRule="auto"/>
              <w:jc w:val="center"/>
            </w:pPr>
            <w:r>
              <w:rPr>
                <w:sz w:val="20"/>
              </w:rPr>
              <w:t>32.73</w:t>
            </w:r>
          </w:p>
        </w:tc>
        <w:tc>
          <w:tcPr>
            <w:tcW w:type="dxa" w:w="1634"/>
            <w:vAlign w:val="center"/>
            <w:tcMar>
              <w:top w:w="85" w:type="dxa"/>
              <w:bottom w:w="85" w:type="dxa"/>
              <w:left w:w="85" w:type="dxa"/>
              <w:right w:w="85" w:type="dxa"/>
            </w:tcMar>
          </w:tcPr>
          <w:p>
            <w:pPr>
              <w:spacing w:after="60" w:line="252" w:lineRule="auto"/>
              <w:jc w:val="center"/>
            </w:pPr>
            <w:r>
              <w:rPr>
                <w:sz w:val="20"/>
              </w:rPr>
              <w:t>11.03</w:t>
            </w:r>
          </w:p>
        </w:tc>
      </w:tr>
      <w:tr>
        <w:tc>
          <w:tcPr>
            <w:tcW w:type="dxa" w:w="1634"/>
            <w:vAlign w:val="center"/>
            <w:tcMar>
              <w:top w:w="85" w:type="dxa"/>
              <w:bottom w:w="85" w:type="dxa"/>
              <w:left w:w="85" w:type="dxa"/>
              <w:right w:w="85" w:type="dxa"/>
            </w:tcMar>
          </w:tcPr>
          <w:p>
            <w:pPr>
              <w:spacing w:after="60" w:line="252" w:lineRule="auto"/>
              <w:jc w:val="center"/>
            </w:pPr>
            <w:r>
              <w:rPr>
                <w:sz w:val="20"/>
              </w:rPr>
              <w:t>J21</w:t>
            </w:r>
          </w:p>
        </w:tc>
        <w:tc>
          <w:tcPr>
            <w:tcW w:type="dxa" w:w="1651"/>
            <w:vAlign w:val="center"/>
            <w:tcMar>
              <w:top w:w="85" w:type="dxa"/>
              <w:bottom w:w="85" w:type="dxa"/>
              <w:left w:w="85" w:type="dxa"/>
              <w:right w:w="85" w:type="dxa"/>
            </w:tcMar>
          </w:tcPr>
          <w:p>
            <w:pPr>
              <w:spacing w:after="60" w:line="252" w:lineRule="auto"/>
              <w:jc w:val="center"/>
            </w:pPr>
            <w:r>
              <w:rPr>
                <w:sz w:val="20"/>
              </w:rPr>
              <w:t>35.69</w:t>
            </w:r>
          </w:p>
        </w:tc>
        <w:tc>
          <w:tcPr>
            <w:tcW w:type="dxa" w:w="1651"/>
            <w:vAlign w:val="center"/>
            <w:tcMar>
              <w:top w:w="85" w:type="dxa"/>
              <w:bottom w:w="85" w:type="dxa"/>
              <w:left w:w="85" w:type="dxa"/>
              <w:right w:w="85" w:type="dxa"/>
            </w:tcMar>
          </w:tcPr>
          <w:p>
            <w:pPr>
              <w:spacing w:after="60" w:line="252" w:lineRule="auto"/>
              <w:jc w:val="center"/>
            </w:pPr>
            <w:r>
              <w:rPr>
                <w:sz w:val="20"/>
              </w:rPr>
              <w:t>28.87</w:t>
            </w:r>
          </w:p>
        </w:tc>
        <w:tc>
          <w:tcPr>
            <w:tcW w:type="dxa" w:w="1951"/>
            <w:vAlign w:val="center"/>
            <w:tcMar>
              <w:top w:w="85" w:type="dxa"/>
              <w:bottom w:w="85" w:type="dxa"/>
              <w:left w:w="85" w:type="dxa"/>
              <w:right w:w="85" w:type="dxa"/>
            </w:tcMar>
          </w:tcPr>
          <w:p>
            <w:pPr>
              <w:spacing w:after="60" w:line="252" w:lineRule="auto"/>
              <w:jc w:val="center"/>
            </w:pPr>
            <w:r>
              <w:rPr>
                <w:sz w:val="20"/>
              </w:rPr>
              <w:t>0.2322</w:t>
            </w:r>
          </w:p>
        </w:tc>
        <w:tc>
          <w:tcPr>
            <w:tcW w:type="dxa" w:w="1660"/>
            <w:vAlign w:val="center"/>
            <w:tcMar>
              <w:top w:w="85" w:type="dxa"/>
              <w:bottom w:w="85" w:type="dxa"/>
              <w:left w:w="85" w:type="dxa"/>
              <w:right w:w="85" w:type="dxa"/>
            </w:tcMar>
          </w:tcPr>
          <w:p>
            <w:pPr>
              <w:spacing w:after="60" w:line="252" w:lineRule="auto"/>
              <w:jc w:val="center"/>
            </w:pPr>
            <w:r>
              <w:rPr>
                <w:sz w:val="20"/>
              </w:rPr>
              <w:t>33.01</w:t>
            </w:r>
          </w:p>
        </w:tc>
        <w:tc>
          <w:tcPr>
            <w:tcW w:type="dxa" w:w="1634"/>
            <w:vAlign w:val="center"/>
            <w:tcMar>
              <w:top w:w="85" w:type="dxa"/>
              <w:bottom w:w="85" w:type="dxa"/>
              <w:left w:w="85" w:type="dxa"/>
              <w:right w:w="85" w:type="dxa"/>
            </w:tcMar>
          </w:tcPr>
          <w:p>
            <w:pPr>
              <w:spacing w:after="60" w:line="252" w:lineRule="auto"/>
              <w:jc w:val="center"/>
            </w:pPr>
            <w:r>
              <w:rPr>
                <w:sz w:val="20"/>
              </w:rPr>
              <w:t>18.97</w:t>
            </w:r>
          </w:p>
        </w:tc>
      </w:tr>
      <w:tr>
        <w:tc>
          <w:tcPr>
            <w:tcW w:type="dxa" w:w="1634"/>
            <w:vAlign w:val="center"/>
            <w:tcMar>
              <w:top w:w="85" w:type="dxa"/>
              <w:bottom w:w="85" w:type="dxa"/>
              <w:left w:w="85" w:type="dxa"/>
              <w:right w:w="85" w:type="dxa"/>
            </w:tcMar>
          </w:tcPr>
          <w:p>
            <w:pPr>
              <w:spacing w:after="60" w:line="252" w:lineRule="auto"/>
              <w:jc w:val="center"/>
            </w:pPr>
            <w:r>
              <w:rPr>
                <w:sz w:val="20"/>
              </w:rPr>
              <w:t>J22</w:t>
            </w:r>
          </w:p>
        </w:tc>
        <w:tc>
          <w:tcPr>
            <w:tcW w:type="dxa" w:w="1651"/>
            <w:vAlign w:val="center"/>
            <w:tcMar>
              <w:top w:w="85" w:type="dxa"/>
              <w:bottom w:w="85" w:type="dxa"/>
              <w:left w:w="85" w:type="dxa"/>
              <w:right w:w="85" w:type="dxa"/>
            </w:tcMar>
          </w:tcPr>
          <w:p>
            <w:pPr>
              <w:spacing w:after="60" w:line="252" w:lineRule="auto"/>
              <w:jc w:val="center"/>
            </w:pPr>
            <w:r>
              <w:rPr>
                <w:sz w:val="20"/>
              </w:rPr>
              <w:t>36.01</w:t>
            </w:r>
          </w:p>
        </w:tc>
        <w:tc>
          <w:tcPr>
            <w:tcW w:type="dxa" w:w="1651"/>
            <w:vAlign w:val="center"/>
            <w:tcMar>
              <w:top w:w="85" w:type="dxa"/>
              <w:bottom w:w="85" w:type="dxa"/>
              <w:left w:w="85" w:type="dxa"/>
              <w:right w:w="85" w:type="dxa"/>
            </w:tcMar>
          </w:tcPr>
          <w:p>
            <w:pPr>
              <w:spacing w:after="60" w:line="252" w:lineRule="auto"/>
              <w:jc w:val="center"/>
            </w:pPr>
            <w:r>
              <w:rPr>
                <w:sz w:val="20"/>
              </w:rPr>
              <w:t>27.40</w:t>
            </w:r>
          </w:p>
        </w:tc>
        <w:tc>
          <w:tcPr>
            <w:tcW w:type="dxa" w:w="1951"/>
            <w:vAlign w:val="center"/>
            <w:tcMar>
              <w:top w:w="85" w:type="dxa"/>
              <w:bottom w:w="85" w:type="dxa"/>
              <w:left w:w="85" w:type="dxa"/>
              <w:right w:w="85" w:type="dxa"/>
            </w:tcMar>
          </w:tcPr>
          <w:p>
            <w:pPr>
              <w:spacing w:after="60" w:line="252" w:lineRule="auto"/>
              <w:jc w:val="center"/>
            </w:pPr>
            <w:r>
              <w:rPr>
                <w:sz w:val="20"/>
              </w:rPr>
              <w:t>0.2614</w:t>
            </w:r>
          </w:p>
        </w:tc>
        <w:tc>
          <w:tcPr>
            <w:tcW w:type="dxa" w:w="1660"/>
            <w:vAlign w:val="center"/>
            <w:tcMar>
              <w:top w:w="85" w:type="dxa"/>
              <w:bottom w:w="85" w:type="dxa"/>
              <w:left w:w="85" w:type="dxa"/>
              <w:right w:w="85" w:type="dxa"/>
            </w:tcMar>
          </w:tcPr>
          <w:p>
            <w:pPr>
              <w:spacing w:after="60" w:line="252" w:lineRule="auto"/>
              <w:jc w:val="center"/>
            </w:pPr>
            <w:r>
              <w:rPr>
                <w:sz w:val="20"/>
              </w:rPr>
              <w:t>20.04</w:t>
            </w:r>
          </w:p>
        </w:tc>
        <w:tc>
          <w:tcPr>
            <w:tcW w:type="dxa" w:w="1634"/>
            <w:vAlign w:val="center"/>
            <w:tcMar>
              <w:top w:w="85" w:type="dxa"/>
              <w:bottom w:w="85" w:type="dxa"/>
              <w:left w:w="85" w:type="dxa"/>
              <w:right w:w="85" w:type="dxa"/>
            </w:tcMar>
          </w:tcPr>
          <w:p>
            <w:pPr>
              <w:spacing w:after="60" w:line="252" w:lineRule="auto"/>
              <w:jc w:val="center"/>
            </w:pPr>
            <w:r>
              <w:rPr>
                <w:sz w:val="20"/>
              </w:rPr>
              <w:t>11.74</w:t>
            </w:r>
          </w:p>
        </w:tc>
      </w:tr>
      <w:tr>
        <w:tc>
          <w:tcPr>
            <w:tcW w:type="dxa" w:w="1634"/>
            <w:vAlign w:val="center"/>
            <w:tcMar>
              <w:top w:w="85" w:type="dxa"/>
              <w:bottom w:w="85" w:type="dxa"/>
              <w:left w:w="85" w:type="dxa"/>
              <w:right w:w="85" w:type="dxa"/>
            </w:tcMar>
          </w:tcPr>
          <w:p>
            <w:pPr>
              <w:spacing w:after="60" w:line="252" w:lineRule="auto"/>
              <w:jc w:val="center"/>
            </w:pPr>
            <w:r>
              <w:rPr>
                <w:sz w:val="20"/>
              </w:rPr>
              <w:t>J23</w:t>
            </w:r>
          </w:p>
        </w:tc>
        <w:tc>
          <w:tcPr>
            <w:tcW w:type="dxa" w:w="1651"/>
            <w:vAlign w:val="center"/>
            <w:tcMar>
              <w:top w:w="85" w:type="dxa"/>
              <w:bottom w:w="85" w:type="dxa"/>
              <w:left w:w="85" w:type="dxa"/>
              <w:right w:w="85" w:type="dxa"/>
            </w:tcMar>
          </w:tcPr>
          <w:p>
            <w:pPr>
              <w:spacing w:after="60" w:line="252" w:lineRule="auto"/>
              <w:jc w:val="center"/>
            </w:pPr>
            <w:r>
              <w:rPr>
                <w:sz w:val="20"/>
              </w:rPr>
              <w:t>36.01</w:t>
            </w:r>
          </w:p>
        </w:tc>
        <w:tc>
          <w:tcPr>
            <w:tcW w:type="dxa" w:w="1651"/>
            <w:vAlign w:val="center"/>
            <w:tcMar>
              <w:top w:w="85" w:type="dxa"/>
              <w:bottom w:w="85" w:type="dxa"/>
              <w:left w:w="85" w:type="dxa"/>
              <w:right w:w="85" w:type="dxa"/>
            </w:tcMar>
          </w:tcPr>
          <w:p>
            <w:pPr>
              <w:spacing w:after="60" w:line="252" w:lineRule="auto"/>
              <w:jc w:val="center"/>
            </w:pPr>
            <w:r>
              <w:rPr>
                <w:sz w:val="20"/>
              </w:rPr>
              <w:t>27.40</w:t>
            </w:r>
          </w:p>
        </w:tc>
        <w:tc>
          <w:tcPr>
            <w:tcW w:type="dxa" w:w="1951"/>
            <w:vAlign w:val="center"/>
            <w:tcMar>
              <w:top w:w="85" w:type="dxa"/>
              <w:bottom w:w="85" w:type="dxa"/>
              <w:left w:w="85" w:type="dxa"/>
              <w:right w:w="85" w:type="dxa"/>
            </w:tcMar>
          </w:tcPr>
          <w:p>
            <w:pPr>
              <w:spacing w:after="60" w:line="252" w:lineRule="auto"/>
              <w:jc w:val="center"/>
            </w:pPr>
            <w:r>
              <w:rPr>
                <w:sz w:val="20"/>
              </w:rPr>
              <w:t>0.2614</w:t>
            </w:r>
          </w:p>
        </w:tc>
        <w:tc>
          <w:tcPr>
            <w:tcW w:type="dxa" w:w="1660"/>
            <w:vAlign w:val="center"/>
            <w:tcMar>
              <w:top w:w="85" w:type="dxa"/>
              <w:bottom w:w="85" w:type="dxa"/>
              <w:left w:w="85" w:type="dxa"/>
              <w:right w:w="85" w:type="dxa"/>
            </w:tcMar>
          </w:tcPr>
          <w:p>
            <w:pPr>
              <w:spacing w:after="60" w:line="252" w:lineRule="auto"/>
              <w:jc w:val="center"/>
            </w:pPr>
            <w:r>
              <w:rPr>
                <w:sz w:val="20"/>
              </w:rPr>
              <w:t>20.82</w:t>
            </w:r>
          </w:p>
        </w:tc>
        <w:tc>
          <w:tcPr>
            <w:tcW w:type="dxa" w:w="1634"/>
            <w:vAlign w:val="center"/>
            <w:tcMar>
              <w:top w:w="85" w:type="dxa"/>
              <w:bottom w:w="85" w:type="dxa"/>
              <w:left w:w="85" w:type="dxa"/>
              <w:right w:w="85" w:type="dxa"/>
            </w:tcMar>
          </w:tcPr>
          <w:p>
            <w:pPr>
              <w:spacing w:after="60" w:line="252" w:lineRule="auto"/>
              <w:jc w:val="center"/>
            </w:pPr>
            <w:r>
              <w:rPr>
                <w:sz w:val="20"/>
              </w:rPr>
              <w:t>6.99</w:t>
            </w:r>
          </w:p>
        </w:tc>
      </w:tr>
      <w:tr>
        <w:tc>
          <w:tcPr>
            <w:tcW w:type="dxa" w:w="1634"/>
            <w:vAlign w:val="center"/>
            <w:tcMar>
              <w:top w:w="85" w:type="dxa"/>
              <w:bottom w:w="85" w:type="dxa"/>
              <w:left w:w="85" w:type="dxa"/>
              <w:right w:w="85" w:type="dxa"/>
            </w:tcMar>
          </w:tcPr>
          <w:p>
            <w:pPr>
              <w:spacing w:after="60" w:line="252" w:lineRule="auto"/>
              <w:jc w:val="center"/>
            </w:pPr>
            <w:r>
              <w:rPr>
                <w:sz w:val="20"/>
              </w:rPr>
              <w:t>J24</w:t>
            </w:r>
          </w:p>
        </w:tc>
        <w:tc>
          <w:tcPr>
            <w:tcW w:type="dxa" w:w="1651"/>
            <w:vAlign w:val="center"/>
            <w:tcMar>
              <w:top w:w="85" w:type="dxa"/>
              <w:bottom w:w="85" w:type="dxa"/>
              <w:left w:w="85" w:type="dxa"/>
              <w:right w:w="85" w:type="dxa"/>
            </w:tcMar>
          </w:tcPr>
          <w:p>
            <w:pPr>
              <w:spacing w:after="60" w:line="252" w:lineRule="auto"/>
              <w:jc w:val="center"/>
            </w:pPr>
            <w:r>
              <w:rPr>
                <w:sz w:val="20"/>
              </w:rPr>
              <w:t>36.01</w:t>
            </w:r>
          </w:p>
        </w:tc>
        <w:tc>
          <w:tcPr>
            <w:tcW w:type="dxa" w:w="1651"/>
            <w:vAlign w:val="center"/>
            <w:tcMar>
              <w:top w:w="85" w:type="dxa"/>
              <w:bottom w:w="85" w:type="dxa"/>
              <w:left w:w="85" w:type="dxa"/>
              <w:right w:w="85" w:type="dxa"/>
            </w:tcMar>
          </w:tcPr>
          <w:p>
            <w:pPr>
              <w:spacing w:after="60" w:line="252" w:lineRule="auto"/>
              <w:jc w:val="center"/>
            </w:pPr>
            <w:r>
              <w:rPr>
                <w:sz w:val="20"/>
              </w:rPr>
              <w:t>27.40</w:t>
            </w:r>
          </w:p>
        </w:tc>
        <w:tc>
          <w:tcPr>
            <w:tcW w:type="dxa" w:w="1951"/>
            <w:vAlign w:val="center"/>
            <w:tcMar>
              <w:top w:w="85" w:type="dxa"/>
              <w:bottom w:w="85" w:type="dxa"/>
              <w:left w:w="85" w:type="dxa"/>
              <w:right w:w="85" w:type="dxa"/>
            </w:tcMar>
          </w:tcPr>
          <w:p>
            <w:pPr>
              <w:spacing w:after="60" w:line="252" w:lineRule="auto"/>
              <w:jc w:val="center"/>
            </w:pPr>
            <w:r>
              <w:rPr>
                <w:sz w:val="20"/>
              </w:rPr>
              <w:t>0.2614</w:t>
            </w:r>
          </w:p>
        </w:tc>
        <w:tc>
          <w:tcPr>
            <w:tcW w:type="dxa" w:w="1660"/>
            <w:vAlign w:val="center"/>
            <w:tcMar>
              <w:top w:w="85" w:type="dxa"/>
              <w:bottom w:w="85" w:type="dxa"/>
              <w:left w:w="85" w:type="dxa"/>
              <w:right w:w="85" w:type="dxa"/>
            </w:tcMar>
          </w:tcPr>
          <w:p>
            <w:pPr>
              <w:spacing w:after="60" w:line="252" w:lineRule="auto"/>
              <w:jc w:val="center"/>
            </w:pPr>
            <w:r>
              <w:rPr>
                <w:sz w:val="20"/>
              </w:rPr>
              <w:t>21.14</w:t>
            </w:r>
          </w:p>
        </w:tc>
        <w:tc>
          <w:tcPr>
            <w:tcW w:type="dxa" w:w="1634"/>
            <w:vAlign w:val="center"/>
            <w:tcMar>
              <w:top w:w="85" w:type="dxa"/>
              <w:bottom w:w="85" w:type="dxa"/>
              <w:left w:w="85" w:type="dxa"/>
              <w:right w:w="85" w:type="dxa"/>
            </w:tcMar>
          </w:tcPr>
          <w:p>
            <w:pPr>
              <w:spacing w:after="60" w:line="252" w:lineRule="auto"/>
              <w:jc w:val="center"/>
            </w:pPr>
            <w:r>
              <w:rPr>
                <w:sz w:val="20"/>
              </w:rPr>
              <w:t>15.49</w:t>
            </w:r>
          </w:p>
        </w:tc>
      </w:tr>
      <w:tr>
        <w:tc>
          <w:tcPr>
            <w:tcW w:type="dxa" w:w="1634"/>
            <w:vAlign w:val="center"/>
            <w:tcMar>
              <w:top w:w="85" w:type="dxa"/>
              <w:bottom w:w="85" w:type="dxa"/>
              <w:left w:w="85" w:type="dxa"/>
              <w:right w:w="85" w:type="dxa"/>
            </w:tcMar>
          </w:tcPr>
          <w:p>
            <w:pPr>
              <w:spacing w:after="60" w:line="252" w:lineRule="auto"/>
              <w:jc w:val="center"/>
            </w:pPr>
            <w:r>
              <w:rPr>
                <w:sz w:val="20"/>
              </w:rPr>
              <w:t>J25</w:t>
            </w:r>
          </w:p>
        </w:tc>
        <w:tc>
          <w:tcPr>
            <w:tcW w:type="dxa" w:w="1651"/>
            <w:vAlign w:val="center"/>
            <w:tcMar>
              <w:top w:w="85" w:type="dxa"/>
              <w:bottom w:w="85" w:type="dxa"/>
              <w:left w:w="85" w:type="dxa"/>
              <w:right w:w="85" w:type="dxa"/>
            </w:tcMar>
          </w:tcPr>
          <w:p>
            <w:pPr>
              <w:spacing w:after="60" w:line="252" w:lineRule="auto"/>
              <w:jc w:val="center"/>
            </w:pPr>
            <w:r>
              <w:rPr>
                <w:sz w:val="20"/>
              </w:rPr>
              <w:t>36.01</w:t>
            </w:r>
          </w:p>
        </w:tc>
        <w:tc>
          <w:tcPr>
            <w:tcW w:type="dxa" w:w="1651"/>
            <w:vAlign w:val="center"/>
            <w:tcMar>
              <w:top w:w="85" w:type="dxa"/>
              <w:bottom w:w="85" w:type="dxa"/>
              <w:left w:w="85" w:type="dxa"/>
              <w:right w:w="85" w:type="dxa"/>
            </w:tcMar>
          </w:tcPr>
          <w:p>
            <w:pPr>
              <w:spacing w:after="60" w:line="252" w:lineRule="auto"/>
              <w:jc w:val="center"/>
            </w:pPr>
            <w:r>
              <w:rPr>
                <w:sz w:val="20"/>
              </w:rPr>
              <w:t>27.40</w:t>
            </w:r>
          </w:p>
        </w:tc>
        <w:tc>
          <w:tcPr>
            <w:tcW w:type="dxa" w:w="1951"/>
            <w:vAlign w:val="center"/>
            <w:tcMar>
              <w:top w:w="85" w:type="dxa"/>
              <w:bottom w:w="85" w:type="dxa"/>
              <w:left w:w="85" w:type="dxa"/>
              <w:right w:w="85" w:type="dxa"/>
            </w:tcMar>
          </w:tcPr>
          <w:p>
            <w:pPr>
              <w:spacing w:after="60" w:line="252" w:lineRule="auto"/>
              <w:jc w:val="center"/>
            </w:pPr>
            <w:r>
              <w:rPr>
                <w:sz w:val="20"/>
              </w:rPr>
              <w:t>0.2615</w:t>
            </w:r>
          </w:p>
        </w:tc>
        <w:tc>
          <w:tcPr>
            <w:tcW w:type="dxa" w:w="1660"/>
            <w:vAlign w:val="center"/>
            <w:tcMar>
              <w:top w:w="85" w:type="dxa"/>
              <w:bottom w:w="85" w:type="dxa"/>
              <w:left w:w="85" w:type="dxa"/>
              <w:right w:w="85" w:type="dxa"/>
            </w:tcMar>
          </w:tcPr>
          <w:p>
            <w:pPr>
              <w:spacing w:after="60" w:line="252" w:lineRule="auto"/>
              <w:jc w:val="center"/>
            </w:pPr>
            <w:r>
              <w:rPr>
                <w:sz w:val="20"/>
              </w:rPr>
              <w:t>20.01</w:t>
            </w:r>
          </w:p>
        </w:tc>
        <w:tc>
          <w:tcPr>
            <w:tcW w:type="dxa" w:w="1634"/>
            <w:vAlign w:val="center"/>
            <w:tcMar>
              <w:top w:w="85" w:type="dxa"/>
              <w:bottom w:w="85" w:type="dxa"/>
              <w:left w:w="85" w:type="dxa"/>
              <w:right w:w="85" w:type="dxa"/>
            </w:tcMar>
          </w:tcPr>
          <w:p>
            <w:pPr>
              <w:spacing w:after="60" w:line="252" w:lineRule="auto"/>
              <w:jc w:val="center"/>
            </w:pPr>
            <w:r>
              <w:rPr>
                <w:sz w:val="20"/>
              </w:rPr>
              <w:t>11.74</w:t>
            </w:r>
          </w:p>
        </w:tc>
      </w:tr>
      <w:tr>
        <w:tc>
          <w:tcPr>
            <w:tcW w:type="dxa" w:w="1634"/>
            <w:vAlign w:val="center"/>
            <w:tcMar>
              <w:top w:w="85" w:type="dxa"/>
              <w:bottom w:w="85" w:type="dxa"/>
              <w:left w:w="85" w:type="dxa"/>
              <w:right w:w="85" w:type="dxa"/>
            </w:tcMar>
          </w:tcPr>
          <w:p>
            <w:pPr>
              <w:spacing w:after="60" w:line="252" w:lineRule="auto"/>
              <w:jc w:val="center"/>
            </w:pPr>
            <w:r>
              <w:rPr>
                <w:sz w:val="20"/>
              </w:rPr>
              <w:t>J26</w:t>
            </w:r>
          </w:p>
        </w:tc>
        <w:tc>
          <w:tcPr>
            <w:tcW w:type="dxa" w:w="1651"/>
            <w:vAlign w:val="center"/>
            <w:tcMar>
              <w:top w:w="85" w:type="dxa"/>
              <w:bottom w:w="85" w:type="dxa"/>
              <w:left w:w="85" w:type="dxa"/>
              <w:right w:w="85" w:type="dxa"/>
            </w:tcMar>
          </w:tcPr>
          <w:p>
            <w:pPr>
              <w:spacing w:after="60" w:line="252" w:lineRule="auto"/>
              <w:jc w:val="center"/>
            </w:pPr>
            <w:r>
              <w:rPr>
                <w:sz w:val="20"/>
              </w:rPr>
              <w:t>36.01</w:t>
            </w:r>
          </w:p>
        </w:tc>
        <w:tc>
          <w:tcPr>
            <w:tcW w:type="dxa" w:w="1651"/>
            <w:vAlign w:val="center"/>
            <w:tcMar>
              <w:top w:w="85" w:type="dxa"/>
              <w:bottom w:w="85" w:type="dxa"/>
              <w:left w:w="85" w:type="dxa"/>
              <w:right w:w="85" w:type="dxa"/>
            </w:tcMar>
          </w:tcPr>
          <w:p>
            <w:pPr>
              <w:spacing w:after="60" w:line="252" w:lineRule="auto"/>
              <w:jc w:val="center"/>
            </w:pPr>
            <w:r>
              <w:rPr>
                <w:sz w:val="20"/>
              </w:rPr>
              <w:t>27.40</w:t>
            </w:r>
          </w:p>
        </w:tc>
        <w:tc>
          <w:tcPr>
            <w:tcW w:type="dxa" w:w="1951"/>
            <w:vAlign w:val="center"/>
            <w:tcMar>
              <w:top w:w="85" w:type="dxa"/>
              <w:bottom w:w="85" w:type="dxa"/>
              <w:left w:w="85" w:type="dxa"/>
              <w:right w:w="85" w:type="dxa"/>
            </w:tcMar>
          </w:tcPr>
          <w:p>
            <w:pPr>
              <w:spacing w:after="60" w:line="252" w:lineRule="auto"/>
              <w:jc w:val="center"/>
            </w:pPr>
            <w:r>
              <w:rPr>
                <w:sz w:val="20"/>
              </w:rPr>
              <w:t>0.2615</w:t>
            </w:r>
          </w:p>
        </w:tc>
        <w:tc>
          <w:tcPr>
            <w:tcW w:type="dxa" w:w="1660"/>
            <w:vAlign w:val="center"/>
            <w:tcMar>
              <w:top w:w="85" w:type="dxa"/>
              <w:bottom w:w="85" w:type="dxa"/>
              <w:left w:w="85" w:type="dxa"/>
              <w:right w:w="85" w:type="dxa"/>
            </w:tcMar>
          </w:tcPr>
          <w:p>
            <w:pPr>
              <w:spacing w:after="60" w:line="252" w:lineRule="auto"/>
              <w:jc w:val="center"/>
            </w:pPr>
            <w:r>
              <w:rPr>
                <w:sz w:val="20"/>
              </w:rPr>
              <w:t>20.82</w:t>
            </w:r>
          </w:p>
        </w:tc>
        <w:tc>
          <w:tcPr>
            <w:tcW w:type="dxa" w:w="1634"/>
            <w:vAlign w:val="center"/>
            <w:tcMar>
              <w:top w:w="85" w:type="dxa"/>
              <w:bottom w:w="85" w:type="dxa"/>
              <w:left w:w="85" w:type="dxa"/>
              <w:right w:w="85" w:type="dxa"/>
            </w:tcMar>
          </w:tcPr>
          <w:p>
            <w:pPr>
              <w:spacing w:after="60" w:line="252" w:lineRule="auto"/>
              <w:jc w:val="center"/>
            </w:pPr>
            <w:r>
              <w:rPr>
                <w:sz w:val="20"/>
              </w:rPr>
              <w:t>6.97</w:t>
            </w:r>
          </w:p>
        </w:tc>
      </w:tr>
      <w:tr>
        <w:tc>
          <w:tcPr>
            <w:tcW w:type="dxa" w:w="1634"/>
            <w:vAlign w:val="center"/>
            <w:tcMar>
              <w:top w:w="85" w:type="dxa"/>
              <w:bottom w:w="85" w:type="dxa"/>
              <w:left w:w="85" w:type="dxa"/>
              <w:right w:w="85" w:type="dxa"/>
            </w:tcMar>
          </w:tcPr>
          <w:p>
            <w:pPr>
              <w:spacing w:after="60" w:line="252" w:lineRule="auto"/>
              <w:jc w:val="center"/>
            </w:pPr>
            <w:r>
              <w:rPr>
                <w:sz w:val="20"/>
              </w:rPr>
              <w:t>J27</w:t>
            </w:r>
          </w:p>
        </w:tc>
        <w:tc>
          <w:tcPr>
            <w:tcW w:type="dxa" w:w="1651"/>
            <w:vAlign w:val="center"/>
            <w:tcMar>
              <w:top w:w="85" w:type="dxa"/>
              <w:bottom w:w="85" w:type="dxa"/>
              <w:left w:w="85" w:type="dxa"/>
              <w:right w:w="85" w:type="dxa"/>
            </w:tcMar>
          </w:tcPr>
          <w:p>
            <w:pPr>
              <w:spacing w:after="60" w:line="252" w:lineRule="auto"/>
              <w:jc w:val="center"/>
            </w:pPr>
            <w:r>
              <w:rPr>
                <w:sz w:val="20"/>
              </w:rPr>
              <w:t>36.01</w:t>
            </w:r>
          </w:p>
        </w:tc>
        <w:tc>
          <w:tcPr>
            <w:tcW w:type="dxa" w:w="1651"/>
            <w:vAlign w:val="center"/>
            <w:tcMar>
              <w:top w:w="85" w:type="dxa"/>
              <w:bottom w:w="85" w:type="dxa"/>
              <w:left w:w="85" w:type="dxa"/>
              <w:right w:w="85" w:type="dxa"/>
            </w:tcMar>
          </w:tcPr>
          <w:p>
            <w:pPr>
              <w:spacing w:after="60" w:line="252" w:lineRule="auto"/>
              <w:jc w:val="center"/>
            </w:pPr>
            <w:r>
              <w:rPr>
                <w:sz w:val="20"/>
              </w:rPr>
              <w:t>27.40</w:t>
            </w:r>
          </w:p>
        </w:tc>
        <w:tc>
          <w:tcPr>
            <w:tcW w:type="dxa" w:w="1951"/>
            <w:vAlign w:val="center"/>
            <w:tcMar>
              <w:top w:w="85" w:type="dxa"/>
              <w:bottom w:w="85" w:type="dxa"/>
              <w:left w:w="85" w:type="dxa"/>
              <w:right w:w="85" w:type="dxa"/>
            </w:tcMar>
          </w:tcPr>
          <w:p>
            <w:pPr>
              <w:spacing w:after="60" w:line="252" w:lineRule="auto"/>
              <w:jc w:val="center"/>
            </w:pPr>
            <w:r>
              <w:rPr>
                <w:sz w:val="20"/>
              </w:rPr>
              <w:t>0.2615</w:t>
            </w:r>
          </w:p>
        </w:tc>
        <w:tc>
          <w:tcPr>
            <w:tcW w:type="dxa" w:w="1660"/>
            <w:vAlign w:val="center"/>
            <w:tcMar>
              <w:top w:w="85" w:type="dxa"/>
              <w:bottom w:w="85" w:type="dxa"/>
              <w:left w:w="85" w:type="dxa"/>
              <w:right w:w="85" w:type="dxa"/>
            </w:tcMar>
          </w:tcPr>
          <w:p>
            <w:pPr>
              <w:spacing w:after="60" w:line="252" w:lineRule="auto"/>
              <w:jc w:val="center"/>
            </w:pPr>
            <w:r>
              <w:rPr>
                <w:sz w:val="20"/>
              </w:rPr>
              <w:t>21.14</w:t>
            </w:r>
          </w:p>
        </w:tc>
        <w:tc>
          <w:tcPr>
            <w:tcW w:type="dxa" w:w="1634"/>
            <w:vAlign w:val="center"/>
            <w:tcMar>
              <w:top w:w="85" w:type="dxa"/>
              <w:bottom w:w="85" w:type="dxa"/>
              <w:left w:w="85" w:type="dxa"/>
              <w:right w:w="85" w:type="dxa"/>
            </w:tcMar>
          </w:tcPr>
          <w:p>
            <w:pPr>
              <w:spacing w:after="60" w:line="252" w:lineRule="auto"/>
              <w:jc w:val="center"/>
            </w:pPr>
            <w:r>
              <w:rPr>
                <w:sz w:val="20"/>
              </w:rPr>
              <w:t>15.48</w:t>
            </w:r>
          </w:p>
        </w:tc>
      </w:tr>
      <w:tr>
        <w:tc>
          <w:tcPr>
            <w:tcW w:type="dxa" w:w="1634"/>
            <w:vAlign w:val="center"/>
            <w:tcMar>
              <w:top w:w="85" w:type="dxa"/>
              <w:bottom w:w="85" w:type="dxa"/>
              <w:left w:w="85" w:type="dxa"/>
              <w:right w:w="85" w:type="dxa"/>
            </w:tcMar>
          </w:tcPr>
          <w:p>
            <w:pPr>
              <w:spacing w:after="60" w:line="252" w:lineRule="auto"/>
              <w:jc w:val="center"/>
            </w:pPr>
            <w:r>
              <w:rPr>
                <w:sz w:val="20"/>
              </w:rPr>
              <w:t>J28</w:t>
            </w:r>
          </w:p>
        </w:tc>
        <w:tc>
          <w:tcPr>
            <w:tcW w:type="dxa" w:w="1651"/>
            <w:vAlign w:val="center"/>
            <w:tcMar>
              <w:top w:w="85" w:type="dxa"/>
              <w:bottom w:w="85" w:type="dxa"/>
              <w:left w:w="85" w:type="dxa"/>
              <w:right w:w="85" w:type="dxa"/>
            </w:tcMar>
          </w:tcPr>
          <w:p>
            <w:pPr>
              <w:spacing w:after="60" w:line="252" w:lineRule="auto"/>
              <w:jc w:val="center"/>
            </w:pPr>
            <w:r>
              <w:rPr>
                <w:sz w:val="20"/>
              </w:rPr>
              <w:t>37.12</w:t>
            </w:r>
          </w:p>
        </w:tc>
        <w:tc>
          <w:tcPr>
            <w:tcW w:type="dxa" w:w="1651"/>
            <w:vAlign w:val="center"/>
            <w:tcMar>
              <w:top w:w="85" w:type="dxa"/>
              <w:bottom w:w="85" w:type="dxa"/>
              <w:left w:w="85" w:type="dxa"/>
              <w:right w:w="85" w:type="dxa"/>
            </w:tcMar>
          </w:tcPr>
          <w:p>
            <w:pPr>
              <w:spacing w:after="60" w:line="252" w:lineRule="auto"/>
              <w:jc w:val="center"/>
            </w:pPr>
            <w:r>
              <w:rPr>
                <w:sz w:val="20"/>
              </w:rPr>
              <w:t>30.00</w:t>
            </w:r>
          </w:p>
        </w:tc>
        <w:tc>
          <w:tcPr>
            <w:tcW w:type="dxa" w:w="1951"/>
            <w:vAlign w:val="center"/>
            <w:tcMar>
              <w:top w:w="85" w:type="dxa"/>
              <w:bottom w:w="85" w:type="dxa"/>
              <w:left w:w="85" w:type="dxa"/>
              <w:right w:w="85" w:type="dxa"/>
            </w:tcMar>
          </w:tcPr>
          <w:p>
            <w:pPr>
              <w:spacing w:after="60" w:line="252" w:lineRule="auto"/>
              <w:jc w:val="center"/>
            </w:pPr>
            <w:r>
              <w:rPr>
                <w:sz w:val="20"/>
              </w:rPr>
              <w:t>0.2739</w:t>
            </w:r>
          </w:p>
        </w:tc>
        <w:tc>
          <w:tcPr>
            <w:tcW w:type="dxa" w:w="1660"/>
            <w:vAlign w:val="center"/>
            <w:tcMar>
              <w:top w:w="85" w:type="dxa"/>
              <w:bottom w:w="85" w:type="dxa"/>
              <w:left w:w="85" w:type="dxa"/>
              <w:right w:w="85" w:type="dxa"/>
            </w:tcMar>
          </w:tcPr>
          <w:p>
            <w:pPr>
              <w:spacing w:after="60" w:line="252" w:lineRule="auto"/>
              <w:jc w:val="center"/>
            </w:pPr>
            <w:r>
              <w:rPr>
                <w:sz w:val="20"/>
              </w:rPr>
              <w:t>25.84</w:t>
            </w:r>
          </w:p>
        </w:tc>
        <w:tc>
          <w:tcPr>
            <w:tcW w:type="dxa" w:w="1634"/>
            <w:vAlign w:val="center"/>
            <w:tcMar>
              <w:top w:w="85" w:type="dxa"/>
              <w:bottom w:w="85" w:type="dxa"/>
              <w:left w:w="85" w:type="dxa"/>
              <w:right w:w="85" w:type="dxa"/>
            </w:tcMar>
          </w:tcPr>
          <w:p>
            <w:pPr>
              <w:spacing w:after="60" w:line="252" w:lineRule="auto"/>
              <w:jc w:val="center"/>
            </w:pPr>
            <w:r>
              <w:rPr>
                <w:sz w:val="20"/>
              </w:rPr>
              <w:t>8.78</w:t>
            </w:r>
          </w:p>
        </w:tc>
      </w:tr>
      <w:tr>
        <w:tc>
          <w:tcPr>
            <w:tcW w:type="dxa" w:w="1634"/>
            <w:vAlign w:val="center"/>
            <w:tcMar>
              <w:top w:w="85" w:type="dxa"/>
              <w:bottom w:w="85" w:type="dxa"/>
              <w:left w:w="85" w:type="dxa"/>
              <w:right w:w="85" w:type="dxa"/>
            </w:tcMar>
          </w:tcPr>
          <w:p>
            <w:pPr>
              <w:spacing w:after="60" w:line="252" w:lineRule="auto"/>
              <w:jc w:val="center"/>
            </w:pPr>
            <w:r>
              <w:rPr>
                <w:sz w:val="20"/>
              </w:rPr>
              <w:t>J29</w:t>
            </w:r>
          </w:p>
        </w:tc>
        <w:tc>
          <w:tcPr>
            <w:tcW w:type="dxa" w:w="1651"/>
            <w:vAlign w:val="center"/>
            <w:tcMar>
              <w:top w:w="85" w:type="dxa"/>
              <w:bottom w:w="85" w:type="dxa"/>
              <w:left w:w="85" w:type="dxa"/>
              <w:right w:w="85" w:type="dxa"/>
            </w:tcMar>
          </w:tcPr>
          <w:p>
            <w:pPr>
              <w:spacing w:after="60" w:line="252" w:lineRule="auto"/>
              <w:jc w:val="center"/>
            </w:pPr>
            <w:r>
              <w:rPr>
                <w:sz w:val="20"/>
              </w:rPr>
              <w:t>37.12</w:t>
            </w:r>
          </w:p>
        </w:tc>
        <w:tc>
          <w:tcPr>
            <w:tcW w:type="dxa" w:w="1651"/>
            <w:vAlign w:val="center"/>
            <w:tcMar>
              <w:top w:w="85" w:type="dxa"/>
              <w:bottom w:w="85" w:type="dxa"/>
              <w:left w:w="85" w:type="dxa"/>
              <w:right w:w="85" w:type="dxa"/>
            </w:tcMar>
          </w:tcPr>
          <w:p>
            <w:pPr>
              <w:spacing w:after="60" w:line="252" w:lineRule="auto"/>
              <w:jc w:val="center"/>
            </w:pPr>
            <w:r>
              <w:rPr>
                <w:sz w:val="20"/>
              </w:rPr>
              <w:t>30.00</w:t>
            </w:r>
          </w:p>
        </w:tc>
        <w:tc>
          <w:tcPr>
            <w:tcW w:type="dxa" w:w="1951"/>
            <w:vAlign w:val="center"/>
            <w:tcMar>
              <w:top w:w="85" w:type="dxa"/>
              <w:bottom w:w="85" w:type="dxa"/>
              <w:left w:w="85" w:type="dxa"/>
              <w:right w:w="85" w:type="dxa"/>
            </w:tcMar>
          </w:tcPr>
          <w:p>
            <w:pPr>
              <w:spacing w:after="60" w:line="252" w:lineRule="auto"/>
              <w:jc w:val="center"/>
            </w:pPr>
            <w:r>
              <w:rPr>
                <w:sz w:val="20"/>
              </w:rPr>
              <w:t>0.2739</w:t>
            </w:r>
          </w:p>
        </w:tc>
        <w:tc>
          <w:tcPr>
            <w:tcW w:type="dxa" w:w="1660"/>
            <w:vAlign w:val="center"/>
            <w:tcMar>
              <w:top w:w="85" w:type="dxa"/>
              <w:bottom w:w="85" w:type="dxa"/>
              <w:left w:w="85" w:type="dxa"/>
              <w:right w:w="85" w:type="dxa"/>
            </w:tcMar>
          </w:tcPr>
          <w:p>
            <w:pPr>
              <w:spacing w:after="60" w:line="252" w:lineRule="auto"/>
              <w:jc w:val="center"/>
            </w:pPr>
            <w:r>
              <w:rPr>
                <w:sz w:val="20"/>
              </w:rPr>
              <w:t>29.61</w:t>
            </w:r>
          </w:p>
        </w:tc>
        <w:tc>
          <w:tcPr>
            <w:tcW w:type="dxa" w:w="1634"/>
            <w:vAlign w:val="center"/>
            <w:tcMar>
              <w:top w:w="85" w:type="dxa"/>
              <w:bottom w:w="85" w:type="dxa"/>
              <w:left w:w="85" w:type="dxa"/>
              <w:right w:w="85" w:type="dxa"/>
            </w:tcMar>
          </w:tcPr>
          <w:p>
            <w:pPr>
              <w:spacing w:after="60" w:line="252" w:lineRule="auto"/>
              <w:jc w:val="center"/>
            </w:pPr>
            <w:r>
              <w:rPr>
                <w:sz w:val="20"/>
              </w:rPr>
              <w:t>5.63</w:t>
            </w:r>
          </w:p>
        </w:tc>
      </w:tr>
      <w:tr>
        <w:tc>
          <w:tcPr>
            <w:tcW w:type="dxa" w:w="1634"/>
            <w:vAlign w:val="center"/>
            <w:tcMar>
              <w:top w:w="85" w:type="dxa"/>
              <w:bottom w:w="85" w:type="dxa"/>
              <w:left w:w="85" w:type="dxa"/>
              <w:right w:w="85" w:type="dxa"/>
            </w:tcMar>
          </w:tcPr>
          <w:p>
            <w:pPr>
              <w:spacing w:after="60" w:line="252" w:lineRule="auto"/>
              <w:jc w:val="center"/>
            </w:pPr>
            <w:r>
              <w:rPr>
                <w:sz w:val="20"/>
              </w:rPr>
              <w:t>J30</w:t>
            </w:r>
          </w:p>
        </w:tc>
        <w:tc>
          <w:tcPr>
            <w:tcW w:type="dxa" w:w="1651"/>
            <w:vAlign w:val="center"/>
            <w:tcMar>
              <w:top w:w="85" w:type="dxa"/>
              <w:bottom w:w="85" w:type="dxa"/>
              <w:left w:w="85" w:type="dxa"/>
              <w:right w:w="85" w:type="dxa"/>
            </w:tcMar>
          </w:tcPr>
          <w:p>
            <w:pPr>
              <w:spacing w:after="60" w:line="252" w:lineRule="auto"/>
              <w:jc w:val="center"/>
            </w:pPr>
            <w:r>
              <w:rPr>
                <w:sz w:val="20"/>
              </w:rPr>
              <w:t>37.12</w:t>
            </w:r>
          </w:p>
        </w:tc>
        <w:tc>
          <w:tcPr>
            <w:tcW w:type="dxa" w:w="1651"/>
            <w:vAlign w:val="center"/>
            <w:tcMar>
              <w:top w:w="85" w:type="dxa"/>
              <w:bottom w:w="85" w:type="dxa"/>
              <w:left w:w="85" w:type="dxa"/>
              <w:right w:w="85" w:type="dxa"/>
            </w:tcMar>
          </w:tcPr>
          <w:p>
            <w:pPr>
              <w:spacing w:after="60" w:line="252" w:lineRule="auto"/>
              <w:jc w:val="center"/>
            </w:pPr>
            <w:r>
              <w:rPr>
                <w:sz w:val="20"/>
              </w:rPr>
              <w:t>30.00</w:t>
            </w:r>
          </w:p>
        </w:tc>
        <w:tc>
          <w:tcPr>
            <w:tcW w:type="dxa" w:w="1951"/>
            <w:vAlign w:val="center"/>
            <w:tcMar>
              <w:top w:w="85" w:type="dxa"/>
              <w:bottom w:w="85" w:type="dxa"/>
              <w:left w:w="85" w:type="dxa"/>
              <w:right w:w="85" w:type="dxa"/>
            </w:tcMar>
          </w:tcPr>
          <w:p>
            <w:pPr>
              <w:spacing w:after="60" w:line="252" w:lineRule="auto"/>
              <w:jc w:val="center"/>
            </w:pPr>
            <w:r>
              <w:rPr>
                <w:sz w:val="20"/>
              </w:rPr>
              <w:t>0.2739</w:t>
            </w:r>
          </w:p>
        </w:tc>
        <w:tc>
          <w:tcPr>
            <w:tcW w:type="dxa" w:w="1660"/>
            <w:vAlign w:val="center"/>
            <w:tcMar>
              <w:top w:w="85" w:type="dxa"/>
              <w:bottom w:w="85" w:type="dxa"/>
              <w:left w:w="85" w:type="dxa"/>
              <w:right w:w="85" w:type="dxa"/>
            </w:tcMar>
          </w:tcPr>
          <w:p>
            <w:pPr>
              <w:spacing w:after="60" w:line="252" w:lineRule="auto"/>
              <w:jc w:val="center"/>
            </w:pPr>
            <w:r>
              <w:rPr>
                <w:sz w:val="20"/>
              </w:rPr>
              <w:t>29.61</w:t>
            </w:r>
          </w:p>
        </w:tc>
        <w:tc>
          <w:tcPr>
            <w:tcW w:type="dxa" w:w="1634"/>
            <w:vAlign w:val="center"/>
            <w:tcMar>
              <w:top w:w="85" w:type="dxa"/>
              <w:bottom w:w="85" w:type="dxa"/>
              <w:left w:w="85" w:type="dxa"/>
              <w:right w:w="85" w:type="dxa"/>
            </w:tcMar>
          </w:tcPr>
          <w:p>
            <w:pPr>
              <w:spacing w:after="60" w:line="252" w:lineRule="auto"/>
              <w:jc w:val="center"/>
            </w:pPr>
            <w:r>
              <w:rPr>
                <w:sz w:val="20"/>
              </w:rPr>
              <w:t>14.41</w:t>
            </w:r>
          </w:p>
        </w:tc>
      </w:tr>
      <w:tr>
        <w:tc>
          <w:tcPr>
            <w:tcW w:type="dxa" w:w="1634"/>
            <w:vAlign w:val="center"/>
            <w:tcMar>
              <w:top w:w="85" w:type="dxa"/>
              <w:bottom w:w="85" w:type="dxa"/>
              <w:left w:w="85" w:type="dxa"/>
              <w:right w:w="85" w:type="dxa"/>
            </w:tcMar>
          </w:tcPr>
          <w:p>
            <w:pPr>
              <w:spacing w:after="60" w:line="252" w:lineRule="auto"/>
              <w:jc w:val="center"/>
            </w:pPr>
            <w:r>
              <w:rPr>
                <w:sz w:val="20"/>
              </w:rPr>
              <w:t>J31</w:t>
            </w:r>
          </w:p>
        </w:tc>
        <w:tc>
          <w:tcPr>
            <w:tcW w:type="dxa" w:w="1651"/>
            <w:vAlign w:val="center"/>
            <w:tcMar>
              <w:top w:w="85" w:type="dxa"/>
              <w:bottom w:w="85" w:type="dxa"/>
              <w:left w:w="85" w:type="dxa"/>
              <w:right w:w="85" w:type="dxa"/>
            </w:tcMar>
          </w:tcPr>
          <w:p>
            <w:pPr>
              <w:spacing w:after="60" w:line="252" w:lineRule="auto"/>
              <w:jc w:val="center"/>
            </w:pPr>
            <w:r>
              <w:rPr>
                <w:sz w:val="20"/>
              </w:rPr>
              <w:t>38.90</w:t>
            </w:r>
          </w:p>
        </w:tc>
        <w:tc>
          <w:tcPr>
            <w:tcW w:type="dxa" w:w="1651"/>
            <w:vAlign w:val="center"/>
            <w:tcMar>
              <w:top w:w="85" w:type="dxa"/>
              <w:bottom w:w="85" w:type="dxa"/>
              <w:left w:w="85" w:type="dxa"/>
              <w:right w:w="85" w:type="dxa"/>
            </w:tcMar>
          </w:tcPr>
          <w:p>
            <w:pPr>
              <w:spacing w:after="60" w:line="252" w:lineRule="auto"/>
              <w:jc w:val="center"/>
            </w:pPr>
            <w:r>
              <w:rPr>
                <w:sz w:val="20"/>
              </w:rPr>
              <w:t>31.21</w:t>
            </w:r>
          </w:p>
        </w:tc>
        <w:tc>
          <w:tcPr>
            <w:tcW w:type="dxa" w:w="1951"/>
            <w:vAlign w:val="center"/>
            <w:tcMar>
              <w:top w:w="85" w:type="dxa"/>
              <w:bottom w:w="85" w:type="dxa"/>
              <w:left w:w="85" w:type="dxa"/>
              <w:right w:w="85" w:type="dxa"/>
            </w:tcMar>
          </w:tcPr>
          <w:p>
            <w:pPr>
              <w:spacing w:after="60" w:line="252" w:lineRule="auto"/>
              <w:jc w:val="center"/>
            </w:pPr>
            <w:r>
              <w:rPr>
                <w:sz w:val="20"/>
              </w:rPr>
              <w:t>0.2872</w:t>
            </w:r>
          </w:p>
        </w:tc>
        <w:tc>
          <w:tcPr>
            <w:tcW w:type="dxa" w:w="1660"/>
            <w:vAlign w:val="center"/>
            <w:tcMar>
              <w:top w:w="85" w:type="dxa"/>
              <w:bottom w:w="85" w:type="dxa"/>
              <w:left w:w="85" w:type="dxa"/>
              <w:right w:w="85" w:type="dxa"/>
            </w:tcMar>
          </w:tcPr>
          <w:p>
            <w:pPr>
              <w:spacing w:after="60" w:line="252" w:lineRule="auto"/>
              <w:jc w:val="center"/>
            </w:pPr>
            <w:r>
              <w:rPr>
                <w:sz w:val="20"/>
              </w:rPr>
              <w:t>21.39</w:t>
            </w:r>
          </w:p>
        </w:tc>
        <w:tc>
          <w:tcPr>
            <w:tcW w:type="dxa" w:w="1634"/>
            <w:vAlign w:val="center"/>
            <w:tcMar>
              <w:top w:w="85" w:type="dxa"/>
              <w:bottom w:w="85" w:type="dxa"/>
              <w:left w:w="85" w:type="dxa"/>
              <w:right w:w="85" w:type="dxa"/>
            </w:tcMar>
          </w:tcPr>
          <w:p>
            <w:pPr>
              <w:spacing w:after="60" w:line="252" w:lineRule="auto"/>
              <w:jc w:val="center"/>
            </w:pPr>
            <w:r>
              <w:rPr>
                <w:sz w:val="20"/>
              </w:rPr>
              <w:t>8.78</w:t>
            </w:r>
          </w:p>
        </w:tc>
      </w:tr>
      <w:tr>
        <w:tc>
          <w:tcPr>
            <w:tcW w:type="dxa" w:w="1634"/>
            <w:vAlign w:val="center"/>
            <w:tcMar>
              <w:top w:w="85" w:type="dxa"/>
              <w:bottom w:w="85" w:type="dxa"/>
              <w:left w:w="85" w:type="dxa"/>
              <w:right w:w="85" w:type="dxa"/>
            </w:tcMar>
          </w:tcPr>
          <w:p>
            <w:pPr>
              <w:spacing w:after="60" w:line="252" w:lineRule="auto"/>
              <w:jc w:val="center"/>
            </w:pPr>
            <w:r>
              <w:rPr>
                <w:sz w:val="20"/>
              </w:rPr>
              <w:t>J32</w:t>
            </w:r>
          </w:p>
        </w:tc>
        <w:tc>
          <w:tcPr>
            <w:tcW w:type="dxa" w:w="1651"/>
            <w:vAlign w:val="center"/>
            <w:tcMar>
              <w:top w:w="85" w:type="dxa"/>
              <w:bottom w:w="85" w:type="dxa"/>
              <w:left w:w="85" w:type="dxa"/>
              <w:right w:w="85" w:type="dxa"/>
            </w:tcMar>
          </w:tcPr>
          <w:p>
            <w:pPr>
              <w:spacing w:after="60" w:line="252" w:lineRule="auto"/>
              <w:jc w:val="center"/>
            </w:pPr>
            <w:r>
              <w:rPr>
                <w:sz w:val="20"/>
              </w:rPr>
              <w:t>38.90</w:t>
            </w:r>
          </w:p>
        </w:tc>
        <w:tc>
          <w:tcPr>
            <w:tcW w:type="dxa" w:w="1651"/>
            <w:vAlign w:val="center"/>
            <w:tcMar>
              <w:top w:w="85" w:type="dxa"/>
              <w:bottom w:w="85" w:type="dxa"/>
              <w:left w:w="85" w:type="dxa"/>
              <w:right w:w="85" w:type="dxa"/>
            </w:tcMar>
          </w:tcPr>
          <w:p>
            <w:pPr>
              <w:spacing w:after="60" w:line="252" w:lineRule="auto"/>
              <w:jc w:val="center"/>
            </w:pPr>
            <w:r>
              <w:rPr>
                <w:sz w:val="20"/>
              </w:rPr>
              <w:t>31.21</w:t>
            </w:r>
          </w:p>
        </w:tc>
        <w:tc>
          <w:tcPr>
            <w:tcW w:type="dxa" w:w="1951"/>
            <w:vAlign w:val="center"/>
            <w:tcMar>
              <w:top w:w="85" w:type="dxa"/>
              <w:bottom w:w="85" w:type="dxa"/>
              <w:left w:w="85" w:type="dxa"/>
              <w:right w:w="85" w:type="dxa"/>
            </w:tcMar>
          </w:tcPr>
          <w:p>
            <w:pPr>
              <w:spacing w:after="60" w:line="252" w:lineRule="auto"/>
              <w:jc w:val="center"/>
            </w:pPr>
            <w:r>
              <w:rPr>
                <w:sz w:val="20"/>
              </w:rPr>
              <w:t>0.2872</w:t>
            </w:r>
          </w:p>
        </w:tc>
        <w:tc>
          <w:tcPr>
            <w:tcW w:type="dxa" w:w="1660"/>
            <w:vAlign w:val="center"/>
            <w:tcMar>
              <w:top w:w="85" w:type="dxa"/>
              <w:bottom w:w="85" w:type="dxa"/>
              <w:left w:w="85" w:type="dxa"/>
              <w:right w:w="85" w:type="dxa"/>
            </w:tcMar>
          </w:tcPr>
          <w:p>
            <w:pPr>
              <w:spacing w:after="60" w:line="252" w:lineRule="auto"/>
              <w:jc w:val="center"/>
            </w:pPr>
            <w:r>
              <w:rPr>
                <w:sz w:val="20"/>
              </w:rPr>
              <w:t>23.26</w:t>
            </w:r>
          </w:p>
        </w:tc>
        <w:tc>
          <w:tcPr>
            <w:tcW w:type="dxa" w:w="1634"/>
            <w:vAlign w:val="center"/>
            <w:tcMar>
              <w:top w:w="85" w:type="dxa"/>
              <w:bottom w:w="85" w:type="dxa"/>
              <w:left w:w="85" w:type="dxa"/>
              <w:right w:w="85" w:type="dxa"/>
            </w:tcMar>
          </w:tcPr>
          <w:p>
            <w:pPr>
              <w:spacing w:after="60" w:line="252" w:lineRule="auto"/>
              <w:jc w:val="center"/>
            </w:pPr>
            <w:r>
              <w:rPr>
                <w:sz w:val="20"/>
              </w:rPr>
              <w:t>9.10</w:t>
            </w:r>
          </w:p>
        </w:tc>
      </w:tr>
      <w:tr>
        <w:tc>
          <w:tcPr>
            <w:tcW w:type="dxa" w:w="1634"/>
            <w:vAlign w:val="center"/>
            <w:tcMar>
              <w:top w:w="85" w:type="dxa"/>
              <w:bottom w:w="85" w:type="dxa"/>
              <w:left w:w="85" w:type="dxa"/>
              <w:right w:w="85" w:type="dxa"/>
            </w:tcMar>
          </w:tcPr>
          <w:p>
            <w:pPr>
              <w:spacing w:after="60" w:line="252" w:lineRule="auto"/>
              <w:jc w:val="center"/>
            </w:pPr>
            <w:r>
              <w:rPr>
                <w:sz w:val="20"/>
              </w:rPr>
              <w:t>J33</w:t>
            </w:r>
          </w:p>
        </w:tc>
        <w:tc>
          <w:tcPr>
            <w:tcW w:type="dxa" w:w="1651"/>
            <w:vAlign w:val="center"/>
            <w:tcMar>
              <w:top w:w="85" w:type="dxa"/>
              <w:bottom w:w="85" w:type="dxa"/>
              <w:left w:w="85" w:type="dxa"/>
              <w:right w:w="85" w:type="dxa"/>
            </w:tcMar>
          </w:tcPr>
          <w:p>
            <w:pPr>
              <w:spacing w:after="60" w:line="252" w:lineRule="auto"/>
              <w:jc w:val="center"/>
            </w:pPr>
            <w:r>
              <w:rPr>
                <w:sz w:val="20"/>
              </w:rPr>
              <w:t>38.90</w:t>
            </w:r>
          </w:p>
        </w:tc>
        <w:tc>
          <w:tcPr>
            <w:tcW w:type="dxa" w:w="1651"/>
            <w:vAlign w:val="center"/>
            <w:tcMar>
              <w:top w:w="85" w:type="dxa"/>
              <w:bottom w:w="85" w:type="dxa"/>
              <w:left w:w="85" w:type="dxa"/>
              <w:right w:w="85" w:type="dxa"/>
            </w:tcMar>
          </w:tcPr>
          <w:p>
            <w:pPr>
              <w:spacing w:after="60" w:line="252" w:lineRule="auto"/>
              <w:jc w:val="center"/>
            </w:pPr>
            <w:r>
              <w:rPr>
                <w:sz w:val="20"/>
              </w:rPr>
              <w:t>31.21</w:t>
            </w:r>
          </w:p>
        </w:tc>
        <w:tc>
          <w:tcPr>
            <w:tcW w:type="dxa" w:w="1951"/>
            <w:vAlign w:val="center"/>
            <w:tcMar>
              <w:top w:w="85" w:type="dxa"/>
              <w:bottom w:w="85" w:type="dxa"/>
              <w:left w:w="85" w:type="dxa"/>
              <w:right w:w="85" w:type="dxa"/>
            </w:tcMar>
          </w:tcPr>
          <w:p>
            <w:pPr>
              <w:spacing w:after="60" w:line="252" w:lineRule="auto"/>
              <w:jc w:val="center"/>
            </w:pPr>
            <w:r>
              <w:rPr>
                <w:sz w:val="20"/>
              </w:rPr>
              <w:t>0.2872</w:t>
            </w:r>
          </w:p>
        </w:tc>
        <w:tc>
          <w:tcPr>
            <w:tcW w:type="dxa" w:w="1660"/>
            <w:vAlign w:val="center"/>
            <w:tcMar>
              <w:top w:w="85" w:type="dxa"/>
              <w:bottom w:w="85" w:type="dxa"/>
              <w:left w:w="85" w:type="dxa"/>
              <w:right w:w="85" w:type="dxa"/>
            </w:tcMar>
          </w:tcPr>
          <w:p>
            <w:pPr>
              <w:spacing w:after="60" w:line="252" w:lineRule="auto"/>
              <w:jc w:val="center"/>
            </w:pPr>
            <w:r>
              <w:rPr>
                <w:sz w:val="20"/>
              </w:rPr>
              <w:t>23.26</w:t>
            </w:r>
          </w:p>
        </w:tc>
        <w:tc>
          <w:tcPr>
            <w:tcW w:type="dxa" w:w="1634"/>
            <w:vAlign w:val="center"/>
            <w:tcMar>
              <w:top w:w="85" w:type="dxa"/>
              <w:bottom w:w="85" w:type="dxa"/>
              <w:left w:w="85" w:type="dxa"/>
              <w:right w:w="85" w:type="dxa"/>
            </w:tcMar>
          </w:tcPr>
          <w:p>
            <w:pPr>
              <w:spacing w:after="60" w:line="252" w:lineRule="auto"/>
              <w:jc w:val="center"/>
            </w:pPr>
            <w:r>
              <w:rPr>
                <w:sz w:val="20"/>
              </w:rPr>
              <w:t>14.80</w:t>
            </w:r>
          </w:p>
        </w:tc>
      </w:tr>
      <w:tr>
        <w:tc>
          <w:tcPr>
            <w:tcW w:type="dxa" w:w="1634"/>
            <w:vAlign w:val="center"/>
            <w:tcMar>
              <w:top w:w="85" w:type="dxa"/>
              <w:bottom w:w="85" w:type="dxa"/>
              <w:left w:w="85" w:type="dxa"/>
              <w:right w:w="85" w:type="dxa"/>
            </w:tcMar>
          </w:tcPr>
          <w:p>
            <w:pPr>
              <w:spacing w:after="60" w:line="252" w:lineRule="auto"/>
              <w:jc w:val="center"/>
            </w:pPr>
            <w:r>
              <w:rPr>
                <w:sz w:val="20"/>
              </w:rPr>
              <w:t>J34</w:t>
            </w:r>
          </w:p>
        </w:tc>
        <w:tc>
          <w:tcPr>
            <w:tcW w:type="dxa" w:w="1651"/>
            <w:vAlign w:val="center"/>
            <w:tcMar>
              <w:top w:w="85" w:type="dxa"/>
              <w:bottom w:w="85" w:type="dxa"/>
              <w:left w:w="85" w:type="dxa"/>
              <w:right w:w="85" w:type="dxa"/>
            </w:tcMar>
          </w:tcPr>
          <w:p>
            <w:pPr>
              <w:spacing w:after="60" w:line="252" w:lineRule="auto"/>
              <w:jc w:val="center"/>
            </w:pPr>
            <w:r>
              <w:rPr>
                <w:sz w:val="20"/>
              </w:rPr>
              <w:t>38.89</w:t>
            </w:r>
          </w:p>
        </w:tc>
        <w:tc>
          <w:tcPr>
            <w:tcW w:type="dxa" w:w="1651"/>
            <w:vAlign w:val="center"/>
            <w:tcMar>
              <w:top w:w="85" w:type="dxa"/>
              <w:bottom w:w="85" w:type="dxa"/>
              <w:left w:w="85" w:type="dxa"/>
              <w:right w:w="85" w:type="dxa"/>
            </w:tcMar>
          </w:tcPr>
          <w:p>
            <w:pPr>
              <w:spacing w:after="60" w:line="252" w:lineRule="auto"/>
              <w:jc w:val="center"/>
            </w:pPr>
            <w:r>
              <w:rPr>
                <w:sz w:val="20"/>
              </w:rPr>
              <w:t>31.21</w:t>
            </w:r>
          </w:p>
        </w:tc>
        <w:tc>
          <w:tcPr>
            <w:tcW w:type="dxa" w:w="1951"/>
            <w:vAlign w:val="center"/>
            <w:tcMar>
              <w:top w:w="85" w:type="dxa"/>
              <w:bottom w:w="85" w:type="dxa"/>
              <w:left w:w="85" w:type="dxa"/>
              <w:right w:w="85" w:type="dxa"/>
            </w:tcMar>
          </w:tcPr>
          <w:p>
            <w:pPr>
              <w:spacing w:after="60" w:line="252" w:lineRule="auto"/>
              <w:jc w:val="center"/>
            </w:pPr>
            <w:r>
              <w:rPr>
                <w:sz w:val="20"/>
              </w:rPr>
              <w:t>0.2871</w:t>
            </w:r>
          </w:p>
        </w:tc>
        <w:tc>
          <w:tcPr>
            <w:tcW w:type="dxa" w:w="1660"/>
            <w:vAlign w:val="center"/>
            <w:tcMar>
              <w:top w:w="85" w:type="dxa"/>
              <w:bottom w:w="85" w:type="dxa"/>
              <w:left w:w="85" w:type="dxa"/>
              <w:right w:w="85" w:type="dxa"/>
            </w:tcMar>
          </w:tcPr>
          <w:p>
            <w:pPr>
              <w:spacing w:after="60" w:line="252" w:lineRule="auto"/>
              <w:jc w:val="center"/>
            </w:pPr>
            <w:r>
              <w:rPr>
                <w:sz w:val="20"/>
              </w:rPr>
              <w:t>21.45</w:t>
            </w:r>
          </w:p>
        </w:tc>
        <w:tc>
          <w:tcPr>
            <w:tcW w:type="dxa" w:w="1634"/>
            <w:vAlign w:val="center"/>
            <w:tcMar>
              <w:top w:w="85" w:type="dxa"/>
              <w:bottom w:w="85" w:type="dxa"/>
              <w:left w:w="85" w:type="dxa"/>
              <w:right w:w="85" w:type="dxa"/>
            </w:tcMar>
          </w:tcPr>
          <w:p>
            <w:pPr>
              <w:spacing w:after="60" w:line="252" w:lineRule="auto"/>
              <w:jc w:val="center"/>
            </w:pPr>
            <w:r>
              <w:rPr>
                <w:sz w:val="20"/>
              </w:rPr>
              <w:t>8.78</w:t>
            </w:r>
          </w:p>
        </w:tc>
      </w:tr>
      <w:tr>
        <w:tc>
          <w:tcPr>
            <w:tcW w:type="dxa" w:w="1634"/>
            <w:vAlign w:val="center"/>
            <w:tcMar>
              <w:top w:w="85" w:type="dxa"/>
              <w:bottom w:w="85" w:type="dxa"/>
              <w:left w:w="85" w:type="dxa"/>
              <w:right w:w="85" w:type="dxa"/>
            </w:tcMar>
          </w:tcPr>
          <w:p>
            <w:pPr>
              <w:spacing w:after="60" w:line="252" w:lineRule="auto"/>
              <w:jc w:val="center"/>
            </w:pPr>
            <w:r>
              <w:rPr>
                <w:sz w:val="20"/>
              </w:rPr>
              <w:t>J35</w:t>
            </w:r>
          </w:p>
        </w:tc>
        <w:tc>
          <w:tcPr>
            <w:tcW w:type="dxa" w:w="1651"/>
            <w:vAlign w:val="center"/>
            <w:tcMar>
              <w:top w:w="85" w:type="dxa"/>
              <w:bottom w:w="85" w:type="dxa"/>
              <w:left w:w="85" w:type="dxa"/>
              <w:right w:w="85" w:type="dxa"/>
            </w:tcMar>
          </w:tcPr>
          <w:p>
            <w:pPr>
              <w:spacing w:after="60" w:line="252" w:lineRule="auto"/>
              <w:jc w:val="center"/>
            </w:pPr>
            <w:r>
              <w:rPr>
                <w:sz w:val="20"/>
              </w:rPr>
              <w:t>38.89</w:t>
            </w:r>
          </w:p>
        </w:tc>
        <w:tc>
          <w:tcPr>
            <w:tcW w:type="dxa" w:w="1651"/>
            <w:vAlign w:val="center"/>
            <w:tcMar>
              <w:top w:w="85" w:type="dxa"/>
              <w:bottom w:w="85" w:type="dxa"/>
              <w:left w:w="85" w:type="dxa"/>
              <w:right w:w="85" w:type="dxa"/>
            </w:tcMar>
          </w:tcPr>
          <w:p>
            <w:pPr>
              <w:spacing w:after="60" w:line="252" w:lineRule="auto"/>
              <w:jc w:val="center"/>
            </w:pPr>
            <w:r>
              <w:rPr>
                <w:sz w:val="20"/>
              </w:rPr>
              <w:t>31.21</w:t>
            </w:r>
          </w:p>
        </w:tc>
        <w:tc>
          <w:tcPr>
            <w:tcW w:type="dxa" w:w="1951"/>
            <w:vAlign w:val="center"/>
            <w:tcMar>
              <w:top w:w="85" w:type="dxa"/>
              <w:bottom w:w="85" w:type="dxa"/>
              <w:left w:w="85" w:type="dxa"/>
              <w:right w:w="85" w:type="dxa"/>
            </w:tcMar>
          </w:tcPr>
          <w:p>
            <w:pPr>
              <w:spacing w:after="60" w:line="252" w:lineRule="auto"/>
              <w:jc w:val="center"/>
            </w:pPr>
            <w:r>
              <w:rPr>
                <w:sz w:val="20"/>
              </w:rPr>
              <w:t>0.2871</w:t>
            </w:r>
          </w:p>
        </w:tc>
        <w:tc>
          <w:tcPr>
            <w:tcW w:type="dxa" w:w="1660"/>
            <w:vAlign w:val="center"/>
            <w:tcMar>
              <w:top w:w="85" w:type="dxa"/>
              <w:bottom w:w="85" w:type="dxa"/>
              <w:left w:w="85" w:type="dxa"/>
              <w:right w:w="85" w:type="dxa"/>
            </w:tcMar>
          </w:tcPr>
          <w:p>
            <w:pPr>
              <w:spacing w:after="60" w:line="252" w:lineRule="auto"/>
              <w:jc w:val="center"/>
            </w:pPr>
            <w:r>
              <w:rPr>
                <w:sz w:val="20"/>
              </w:rPr>
              <w:t>23.29</w:t>
            </w:r>
          </w:p>
        </w:tc>
        <w:tc>
          <w:tcPr>
            <w:tcW w:type="dxa" w:w="1634"/>
            <w:vAlign w:val="center"/>
            <w:tcMar>
              <w:top w:w="85" w:type="dxa"/>
              <w:bottom w:w="85" w:type="dxa"/>
              <w:left w:w="85" w:type="dxa"/>
              <w:right w:w="85" w:type="dxa"/>
            </w:tcMar>
          </w:tcPr>
          <w:p>
            <w:pPr>
              <w:spacing w:after="60" w:line="252" w:lineRule="auto"/>
              <w:jc w:val="center"/>
            </w:pPr>
            <w:r>
              <w:rPr>
                <w:sz w:val="20"/>
              </w:rPr>
              <w:t>9.10</w:t>
            </w:r>
          </w:p>
        </w:tc>
      </w:tr>
      <w:tr>
        <w:tc>
          <w:tcPr>
            <w:tcW w:type="dxa" w:w="1634"/>
            <w:vAlign w:val="center"/>
            <w:tcMar>
              <w:top w:w="85" w:type="dxa"/>
              <w:bottom w:w="85" w:type="dxa"/>
              <w:left w:w="85" w:type="dxa"/>
              <w:right w:w="85" w:type="dxa"/>
            </w:tcMar>
          </w:tcPr>
          <w:p>
            <w:pPr>
              <w:spacing w:after="60" w:line="252" w:lineRule="auto"/>
              <w:jc w:val="center"/>
            </w:pPr>
            <w:r>
              <w:rPr>
                <w:sz w:val="20"/>
              </w:rPr>
              <w:t>J36</w:t>
            </w:r>
          </w:p>
        </w:tc>
        <w:tc>
          <w:tcPr>
            <w:tcW w:type="dxa" w:w="1651"/>
            <w:vAlign w:val="center"/>
            <w:tcMar>
              <w:top w:w="85" w:type="dxa"/>
              <w:bottom w:w="85" w:type="dxa"/>
              <w:left w:w="85" w:type="dxa"/>
              <w:right w:w="85" w:type="dxa"/>
            </w:tcMar>
          </w:tcPr>
          <w:p>
            <w:pPr>
              <w:spacing w:after="60" w:line="252" w:lineRule="auto"/>
              <w:jc w:val="center"/>
            </w:pPr>
            <w:r>
              <w:rPr>
                <w:sz w:val="20"/>
              </w:rPr>
              <w:t>38.89</w:t>
            </w:r>
          </w:p>
        </w:tc>
        <w:tc>
          <w:tcPr>
            <w:tcW w:type="dxa" w:w="1651"/>
            <w:vAlign w:val="center"/>
            <w:tcMar>
              <w:top w:w="85" w:type="dxa"/>
              <w:bottom w:w="85" w:type="dxa"/>
              <w:left w:w="85" w:type="dxa"/>
              <w:right w:w="85" w:type="dxa"/>
            </w:tcMar>
          </w:tcPr>
          <w:p>
            <w:pPr>
              <w:spacing w:after="60" w:line="252" w:lineRule="auto"/>
              <w:jc w:val="center"/>
            </w:pPr>
            <w:r>
              <w:rPr>
                <w:sz w:val="20"/>
              </w:rPr>
              <w:t>31.21</w:t>
            </w:r>
          </w:p>
        </w:tc>
        <w:tc>
          <w:tcPr>
            <w:tcW w:type="dxa" w:w="1951"/>
            <w:vAlign w:val="center"/>
            <w:tcMar>
              <w:top w:w="85" w:type="dxa"/>
              <w:bottom w:w="85" w:type="dxa"/>
              <w:left w:w="85" w:type="dxa"/>
              <w:right w:w="85" w:type="dxa"/>
            </w:tcMar>
          </w:tcPr>
          <w:p>
            <w:pPr>
              <w:spacing w:after="60" w:line="252" w:lineRule="auto"/>
              <w:jc w:val="center"/>
            </w:pPr>
            <w:r>
              <w:rPr>
                <w:sz w:val="20"/>
              </w:rPr>
              <w:t>0.2871</w:t>
            </w:r>
          </w:p>
        </w:tc>
        <w:tc>
          <w:tcPr>
            <w:tcW w:type="dxa" w:w="1660"/>
            <w:vAlign w:val="center"/>
            <w:tcMar>
              <w:top w:w="85" w:type="dxa"/>
              <w:bottom w:w="85" w:type="dxa"/>
              <w:left w:w="85" w:type="dxa"/>
              <w:right w:w="85" w:type="dxa"/>
            </w:tcMar>
          </w:tcPr>
          <w:p>
            <w:pPr>
              <w:spacing w:after="60" w:line="252" w:lineRule="auto"/>
              <w:jc w:val="center"/>
            </w:pPr>
            <w:r>
              <w:rPr>
                <w:sz w:val="20"/>
              </w:rPr>
              <w:t>23.29</w:t>
            </w:r>
          </w:p>
        </w:tc>
        <w:tc>
          <w:tcPr>
            <w:tcW w:type="dxa" w:w="1634"/>
            <w:vAlign w:val="center"/>
            <w:tcMar>
              <w:top w:w="85" w:type="dxa"/>
              <w:bottom w:w="85" w:type="dxa"/>
              <w:left w:w="85" w:type="dxa"/>
              <w:right w:w="85" w:type="dxa"/>
            </w:tcMar>
          </w:tcPr>
          <w:p>
            <w:pPr>
              <w:spacing w:after="60" w:line="252" w:lineRule="auto"/>
              <w:jc w:val="center"/>
            </w:pPr>
            <w:r>
              <w:rPr>
                <w:sz w:val="20"/>
              </w:rPr>
              <w:t>14.80</w:t>
            </w:r>
          </w:p>
        </w:tc>
      </w:tr>
    </w:tbl>
    <w:p/>
    <w:p>
      <w:pPr>
        <w:pStyle w:val="Heading2"/>
      </w:pPr>
      <w:r>
        <w:t>K S3 核 alpha 0  5 1</w:t>
      </w:r>
    </w:p>
    <w:p>
      <w:r>
        <w:t>程式入口 experiments/fault_type_axis_kernel.py；參數及 sources 沿 output\fault_type_axis_kernel_report\2026-10-04-21-32-27\summary.json.gz 與 catalog[axis_invariant_kernel_v1].protocol。訓練／校準／測試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K01</w:t>
            </w:r>
          </w:p>
        </w:tc>
        <w:tc>
          <w:tcPr>
            <w:tcW w:type="dxa" w:w="8425"/>
            <w:vAlign w:val="center"/>
            <w:tcMar>
              <w:top w:w="85" w:type="dxa"/>
              <w:bottom w:w="85" w:type="dxa"/>
              <w:left w:w="85" w:type="dxa"/>
              <w:right w:w="85" w:type="dxa"/>
            </w:tcMar>
          </w:tcPr>
          <w:p>
            <w:pPr>
              <w:spacing w:after="60" w:line="252" w:lineRule="auto"/>
            </w:pPr>
            <w:r>
              <w:rPr>
                <w:sz w:val="20"/>
              </w:rPr>
              <w:t>detector=C02/M；model=alpha0</w:t>
            </w:r>
          </w:p>
        </w:tc>
      </w:tr>
      <w:tr>
        <w:tc>
          <w:tcPr>
            <w:tcW w:type="dxa" w:w="1755"/>
            <w:vAlign w:val="center"/>
            <w:tcMar>
              <w:top w:w="85" w:type="dxa"/>
              <w:bottom w:w="85" w:type="dxa"/>
              <w:left w:w="85" w:type="dxa"/>
              <w:right w:w="85" w:type="dxa"/>
            </w:tcMar>
          </w:tcPr>
          <w:p>
            <w:pPr>
              <w:spacing w:after="60" w:line="252" w:lineRule="auto"/>
              <w:jc w:val="center"/>
            </w:pPr>
            <w:r>
              <w:rPr>
                <w:sz w:val="20"/>
              </w:rPr>
              <w:t>K02</w:t>
            </w:r>
          </w:p>
        </w:tc>
        <w:tc>
          <w:tcPr>
            <w:tcW w:type="dxa" w:w="8425"/>
            <w:vAlign w:val="center"/>
            <w:tcMar>
              <w:top w:w="85" w:type="dxa"/>
              <w:bottom w:w="85" w:type="dxa"/>
              <w:left w:w="85" w:type="dxa"/>
              <w:right w:w="85" w:type="dxa"/>
            </w:tcMar>
          </w:tcPr>
          <w:p>
            <w:pPr>
              <w:spacing w:after="60" w:line="252" w:lineRule="auto"/>
            </w:pPr>
            <w:r>
              <w:rPr>
                <w:sz w:val="20"/>
              </w:rPr>
              <w:t>detector=C02/kNN；model=alpha0</w:t>
            </w:r>
          </w:p>
        </w:tc>
      </w:tr>
      <w:tr>
        <w:tc>
          <w:tcPr>
            <w:tcW w:type="dxa" w:w="1755"/>
            <w:vAlign w:val="center"/>
            <w:tcMar>
              <w:top w:w="85" w:type="dxa"/>
              <w:bottom w:w="85" w:type="dxa"/>
              <w:left w:w="85" w:type="dxa"/>
              <w:right w:w="85" w:type="dxa"/>
            </w:tcMar>
          </w:tcPr>
          <w:p>
            <w:pPr>
              <w:spacing w:after="60" w:line="252" w:lineRule="auto"/>
              <w:jc w:val="center"/>
            </w:pPr>
            <w:r>
              <w:rPr>
                <w:sz w:val="20"/>
              </w:rPr>
              <w:t>K03</w:t>
            </w:r>
          </w:p>
        </w:tc>
        <w:tc>
          <w:tcPr>
            <w:tcW w:type="dxa" w:w="8425"/>
            <w:vAlign w:val="center"/>
            <w:tcMar>
              <w:top w:w="85" w:type="dxa"/>
              <w:bottom w:w="85" w:type="dxa"/>
              <w:left w:w="85" w:type="dxa"/>
              <w:right w:w="85" w:type="dxa"/>
            </w:tcMar>
          </w:tcPr>
          <w:p>
            <w:pPr>
              <w:spacing w:after="60" w:line="252" w:lineRule="auto"/>
            </w:pPr>
            <w:r>
              <w:rPr>
                <w:sz w:val="20"/>
              </w:rPr>
              <w:t>detector=centroid；model=alpha0</w:t>
            </w:r>
          </w:p>
        </w:tc>
      </w:tr>
      <w:tr>
        <w:tc>
          <w:tcPr>
            <w:tcW w:type="dxa" w:w="1755"/>
            <w:vAlign w:val="center"/>
            <w:tcMar>
              <w:top w:w="85" w:type="dxa"/>
              <w:bottom w:w="85" w:type="dxa"/>
              <w:left w:w="85" w:type="dxa"/>
              <w:right w:w="85" w:type="dxa"/>
            </w:tcMar>
          </w:tcPr>
          <w:p>
            <w:pPr>
              <w:spacing w:after="60" w:line="252" w:lineRule="auto"/>
              <w:jc w:val="center"/>
            </w:pPr>
            <w:r>
              <w:rPr>
                <w:sz w:val="20"/>
              </w:rPr>
              <w:t>K04</w:t>
            </w:r>
          </w:p>
        </w:tc>
        <w:tc>
          <w:tcPr>
            <w:tcW w:type="dxa" w:w="8425"/>
            <w:vAlign w:val="center"/>
            <w:tcMar>
              <w:top w:w="85" w:type="dxa"/>
              <w:bottom w:w="85" w:type="dxa"/>
              <w:left w:w="85" w:type="dxa"/>
              <w:right w:w="85" w:type="dxa"/>
            </w:tcMar>
          </w:tcPr>
          <w:p>
            <w:pPr>
              <w:spacing w:after="60" w:line="252" w:lineRule="auto"/>
            </w:pPr>
            <w:r>
              <w:rPr>
                <w:sz w:val="20"/>
              </w:rPr>
              <w:t>detector=C02/M；model=alpha1</w:t>
            </w:r>
          </w:p>
        </w:tc>
      </w:tr>
      <w:tr>
        <w:tc>
          <w:tcPr>
            <w:tcW w:type="dxa" w:w="1755"/>
            <w:vAlign w:val="center"/>
            <w:tcMar>
              <w:top w:w="85" w:type="dxa"/>
              <w:bottom w:w="85" w:type="dxa"/>
              <w:left w:w="85" w:type="dxa"/>
              <w:right w:w="85" w:type="dxa"/>
            </w:tcMar>
          </w:tcPr>
          <w:p>
            <w:pPr>
              <w:spacing w:after="60" w:line="252" w:lineRule="auto"/>
              <w:jc w:val="center"/>
            </w:pPr>
            <w:r>
              <w:rPr>
                <w:sz w:val="20"/>
              </w:rPr>
              <w:t>K05</w:t>
            </w:r>
          </w:p>
        </w:tc>
        <w:tc>
          <w:tcPr>
            <w:tcW w:type="dxa" w:w="8425"/>
            <w:vAlign w:val="center"/>
            <w:tcMar>
              <w:top w:w="85" w:type="dxa"/>
              <w:bottom w:w="85" w:type="dxa"/>
              <w:left w:w="85" w:type="dxa"/>
              <w:right w:w="85" w:type="dxa"/>
            </w:tcMar>
          </w:tcPr>
          <w:p>
            <w:pPr>
              <w:spacing w:after="60" w:line="252" w:lineRule="auto"/>
            </w:pPr>
            <w:r>
              <w:rPr>
                <w:sz w:val="20"/>
              </w:rPr>
              <w:t>detector=C02/kNN；model=alpha1</w:t>
            </w:r>
          </w:p>
        </w:tc>
      </w:tr>
      <w:tr>
        <w:tc>
          <w:tcPr>
            <w:tcW w:type="dxa" w:w="1755"/>
            <w:vAlign w:val="center"/>
            <w:tcMar>
              <w:top w:w="85" w:type="dxa"/>
              <w:bottom w:w="85" w:type="dxa"/>
              <w:left w:w="85" w:type="dxa"/>
              <w:right w:w="85" w:type="dxa"/>
            </w:tcMar>
          </w:tcPr>
          <w:p>
            <w:pPr>
              <w:spacing w:after="60" w:line="252" w:lineRule="auto"/>
              <w:jc w:val="center"/>
            </w:pPr>
            <w:r>
              <w:rPr>
                <w:sz w:val="20"/>
              </w:rPr>
              <w:t>K06</w:t>
            </w:r>
          </w:p>
        </w:tc>
        <w:tc>
          <w:tcPr>
            <w:tcW w:type="dxa" w:w="8425"/>
            <w:vAlign w:val="center"/>
            <w:tcMar>
              <w:top w:w="85" w:type="dxa"/>
              <w:bottom w:w="85" w:type="dxa"/>
              <w:left w:w="85" w:type="dxa"/>
              <w:right w:w="85" w:type="dxa"/>
            </w:tcMar>
          </w:tcPr>
          <w:p>
            <w:pPr>
              <w:spacing w:after="60" w:line="252" w:lineRule="auto"/>
            </w:pPr>
            <w:r>
              <w:rPr>
                <w:sz w:val="20"/>
              </w:rPr>
              <w:t>detector=centroid；model=alpha1</w:t>
            </w:r>
          </w:p>
        </w:tc>
      </w:tr>
      <w:tr>
        <w:tc>
          <w:tcPr>
            <w:tcW w:type="dxa" w:w="1755"/>
            <w:vAlign w:val="center"/>
            <w:tcMar>
              <w:top w:w="85" w:type="dxa"/>
              <w:bottom w:w="85" w:type="dxa"/>
              <w:left w:w="85" w:type="dxa"/>
              <w:right w:w="85" w:type="dxa"/>
            </w:tcMar>
          </w:tcPr>
          <w:p>
            <w:pPr>
              <w:spacing w:after="60" w:line="252" w:lineRule="auto"/>
              <w:jc w:val="center"/>
            </w:pPr>
            <w:r>
              <w:rPr>
                <w:sz w:val="20"/>
              </w:rPr>
              <w:t>K07</w:t>
            </w:r>
          </w:p>
        </w:tc>
        <w:tc>
          <w:tcPr>
            <w:tcW w:type="dxa" w:w="8425"/>
            <w:vAlign w:val="center"/>
            <w:tcMar>
              <w:top w:w="85" w:type="dxa"/>
              <w:bottom w:w="85" w:type="dxa"/>
              <w:left w:w="85" w:type="dxa"/>
              <w:right w:w="85" w:type="dxa"/>
            </w:tcMar>
          </w:tcPr>
          <w:p>
            <w:pPr>
              <w:spacing w:after="60" w:line="252" w:lineRule="auto"/>
            </w:pPr>
            <w:r>
              <w:rPr>
                <w:sz w:val="20"/>
              </w:rPr>
              <w:t>detector=C02/M；model=alpha2</w:t>
            </w:r>
          </w:p>
        </w:tc>
      </w:tr>
      <w:tr>
        <w:tc>
          <w:tcPr>
            <w:tcW w:type="dxa" w:w="1755"/>
            <w:vAlign w:val="center"/>
            <w:tcMar>
              <w:top w:w="85" w:type="dxa"/>
              <w:bottom w:w="85" w:type="dxa"/>
              <w:left w:w="85" w:type="dxa"/>
              <w:right w:w="85" w:type="dxa"/>
            </w:tcMar>
          </w:tcPr>
          <w:p>
            <w:pPr>
              <w:spacing w:after="60" w:line="252" w:lineRule="auto"/>
              <w:jc w:val="center"/>
            </w:pPr>
            <w:r>
              <w:rPr>
                <w:sz w:val="20"/>
              </w:rPr>
              <w:t>K08</w:t>
            </w:r>
          </w:p>
        </w:tc>
        <w:tc>
          <w:tcPr>
            <w:tcW w:type="dxa" w:w="8425"/>
            <w:vAlign w:val="center"/>
            <w:tcMar>
              <w:top w:w="85" w:type="dxa"/>
              <w:bottom w:w="85" w:type="dxa"/>
              <w:left w:w="85" w:type="dxa"/>
              <w:right w:w="85" w:type="dxa"/>
            </w:tcMar>
          </w:tcPr>
          <w:p>
            <w:pPr>
              <w:spacing w:after="60" w:line="252" w:lineRule="auto"/>
            </w:pPr>
            <w:r>
              <w:rPr>
                <w:sz w:val="20"/>
              </w:rPr>
              <w:t>detector=C02/kNN；model=alpha2</w:t>
            </w:r>
          </w:p>
        </w:tc>
      </w:tr>
      <w:tr>
        <w:tc>
          <w:tcPr>
            <w:tcW w:type="dxa" w:w="1755"/>
            <w:vAlign w:val="center"/>
            <w:tcMar>
              <w:top w:w="85" w:type="dxa"/>
              <w:bottom w:w="85" w:type="dxa"/>
              <w:left w:w="85" w:type="dxa"/>
              <w:right w:w="85" w:type="dxa"/>
            </w:tcMar>
          </w:tcPr>
          <w:p>
            <w:pPr>
              <w:spacing w:after="60" w:line="252" w:lineRule="auto"/>
              <w:jc w:val="center"/>
            </w:pPr>
            <w:r>
              <w:rPr>
                <w:sz w:val="20"/>
              </w:rPr>
              <w:t>K09</w:t>
            </w:r>
          </w:p>
        </w:tc>
        <w:tc>
          <w:tcPr>
            <w:tcW w:type="dxa" w:w="8425"/>
            <w:vAlign w:val="center"/>
            <w:tcMar>
              <w:top w:w="85" w:type="dxa"/>
              <w:bottom w:w="85" w:type="dxa"/>
              <w:left w:w="85" w:type="dxa"/>
              <w:right w:w="85" w:type="dxa"/>
            </w:tcMar>
          </w:tcPr>
          <w:p>
            <w:pPr>
              <w:spacing w:after="60" w:line="252" w:lineRule="auto"/>
            </w:pPr>
            <w:r>
              <w:rPr>
                <w:sz w:val="20"/>
              </w:rPr>
              <w:t>detector=centroid；model=alpha2</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71"/>
        <w:gridCol w:w="1634"/>
        <w:gridCol w:w="1634"/>
        <w:gridCol w:w="1854"/>
        <w:gridCol w:w="1665"/>
        <w:gridCol w:w="1822"/>
      </w:tblGrid>
      <w:tr>
        <w:trPr>
          <w:tblHeader/>
        </w:trPr>
        <w:tc>
          <w:tcPr>
            <w:tcW w:type="dxa" w:w="1571"/>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34"/>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34"/>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854"/>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65"/>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822"/>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571"/>
            <w:vAlign w:val="center"/>
            <w:tcMar>
              <w:top w:w="85" w:type="dxa"/>
              <w:bottom w:w="85" w:type="dxa"/>
              <w:left w:w="85" w:type="dxa"/>
              <w:right w:w="85" w:type="dxa"/>
            </w:tcMar>
          </w:tcPr>
          <w:p>
            <w:pPr>
              <w:spacing w:after="60" w:line="252" w:lineRule="auto"/>
              <w:jc w:val="center"/>
            </w:pPr>
            <w:r>
              <w:rPr>
                <w:sz w:val="20"/>
              </w:rPr>
              <w:t>K01</w:t>
            </w:r>
          </w:p>
        </w:tc>
        <w:tc>
          <w:tcPr>
            <w:tcW w:type="dxa" w:w="1634"/>
            <w:vAlign w:val="center"/>
            <w:tcMar>
              <w:top w:w="85" w:type="dxa"/>
              <w:bottom w:w="85" w:type="dxa"/>
              <w:left w:w="85" w:type="dxa"/>
              <w:right w:w="85" w:type="dxa"/>
            </w:tcMar>
          </w:tcPr>
          <w:p>
            <w:pPr>
              <w:spacing w:after="60" w:line="252" w:lineRule="auto"/>
              <w:jc w:val="center"/>
            </w:pPr>
            <w:r>
              <w:rPr>
                <w:sz w:val="20"/>
              </w:rPr>
              <w:t>27.31</w:t>
            </w:r>
          </w:p>
        </w:tc>
        <w:tc>
          <w:tcPr>
            <w:tcW w:type="dxa" w:w="1634"/>
            <w:vAlign w:val="center"/>
            <w:tcMar>
              <w:top w:w="85" w:type="dxa"/>
              <w:bottom w:w="85" w:type="dxa"/>
              <w:left w:w="85" w:type="dxa"/>
              <w:right w:w="85" w:type="dxa"/>
            </w:tcMar>
          </w:tcPr>
          <w:p>
            <w:pPr>
              <w:spacing w:after="60" w:line="252" w:lineRule="auto"/>
              <w:jc w:val="center"/>
            </w:pPr>
            <w:r>
              <w:rPr>
                <w:sz w:val="20"/>
              </w:rPr>
              <w:t>22.14</w:t>
            </w:r>
          </w:p>
        </w:tc>
        <w:tc>
          <w:tcPr>
            <w:tcW w:type="dxa" w:w="1854"/>
            <w:vAlign w:val="center"/>
            <w:tcMar>
              <w:top w:w="85" w:type="dxa"/>
              <w:bottom w:w="85" w:type="dxa"/>
              <w:left w:w="85" w:type="dxa"/>
              <w:right w:w="85" w:type="dxa"/>
            </w:tcMar>
          </w:tcPr>
          <w:p>
            <w:pPr>
              <w:spacing w:after="60" w:line="252" w:lineRule="auto"/>
              <w:jc w:val="center"/>
            </w:pPr>
            <w:r>
              <w:rPr>
                <w:sz w:val="20"/>
              </w:rPr>
              <w:t>0.1740</w:t>
            </w:r>
          </w:p>
        </w:tc>
        <w:tc>
          <w:tcPr>
            <w:tcW w:type="dxa" w:w="1665"/>
            <w:vAlign w:val="center"/>
            <w:tcMar>
              <w:top w:w="85" w:type="dxa"/>
              <w:bottom w:w="85" w:type="dxa"/>
              <w:left w:w="85" w:type="dxa"/>
              <w:right w:w="85" w:type="dxa"/>
            </w:tcMar>
          </w:tcPr>
          <w:p>
            <w:pPr>
              <w:spacing w:after="60" w:line="252" w:lineRule="auto"/>
              <w:jc w:val="center"/>
            </w:pPr>
            <w:r>
              <w:rPr>
                <w:sz w:val="20"/>
              </w:rPr>
              <w:t>45.98</w:t>
            </w:r>
          </w:p>
        </w:tc>
        <w:tc>
          <w:tcPr>
            <w:tcW w:type="dxa" w:w="1822"/>
            <w:vAlign w:val="center"/>
            <w:tcMar>
              <w:top w:w="85" w:type="dxa"/>
              <w:bottom w:w="85" w:type="dxa"/>
              <w:left w:w="85" w:type="dxa"/>
              <w:right w:w="85" w:type="dxa"/>
            </w:tcMar>
          </w:tcPr>
          <w:p>
            <w:pPr>
              <w:spacing w:after="60" w:line="252" w:lineRule="auto"/>
              <w:jc w:val="center"/>
            </w:pPr>
            <w:r>
              <w:rPr>
                <w:sz w:val="20"/>
              </w:rPr>
              <w:t>18.44</w:t>
            </w:r>
          </w:p>
        </w:tc>
      </w:tr>
      <w:tr>
        <w:tc>
          <w:tcPr>
            <w:tcW w:type="dxa" w:w="1571"/>
            <w:vAlign w:val="center"/>
            <w:tcMar>
              <w:top w:w="85" w:type="dxa"/>
              <w:bottom w:w="85" w:type="dxa"/>
              <w:left w:w="85" w:type="dxa"/>
              <w:right w:w="85" w:type="dxa"/>
            </w:tcMar>
          </w:tcPr>
          <w:p>
            <w:pPr>
              <w:spacing w:after="60" w:line="252" w:lineRule="auto"/>
              <w:jc w:val="center"/>
            </w:pPr>
            <w:r>
              <w:rPr>
                <w:sz w:val="20"/>
              </w:rPr>
              <w:t>K02</w:t>
            </w:r>
          </w:p>
        </w:tc>
        <w:tc>
          <w:tcPr>
            <w:tcW w:type="dxa" w:w="1634"/>
            <w:vAlign w:val="center"/>
            <w:tcMar>
              <w:top w:w="85" w:type="dxa"/>
              <w:bottom w:w="85" w:type="dxa"/>
              <w:left w:w="85" w:type="dxa"/>
              <w:right w:w="85" w:type="dxa"/>
            </w:tcMar>
          </w:tcPr>
          <w:p>
            <w:pPr>
              <w:spacing w:after="60" w:line="252" w:lineRule="auto"/>
              <w:jc w:val="center"/>
            </w:pPr>
            <w:r>
              <w:rPr>
                <w:sz w:val="20"/>
              </w:rPr>
              <w:t>27.31</w:t>
            </w:r>
          </w:p>
        </w:tc>
        <w:tc>
          <w:tcPr>
            <w:tcW w:type="dxa" w:w="1634"/>
            <w:vAlign w:val="center"/>
            <w:tcMar>
              <w:top w:w="85" w:type="dxa"/>
              <w:bottom w:w="85" w:type="dxa"/>
              <w:left w:w="85" w:type="dxa"/>
              <w:right w:w="85" w:type="dxa"/>
            </w:tcMar>
          </w:tcPr>
          <w:p>
            <w:pPr>
              <w:spacing w:after="60" w:line="252" w:lineRule="auto"/>
              <w:jc w:val="center"/>
            </w:pPr>
            <w:r>
              <w:rPr>
                <w:sz w:val="20"/>
              </w:rPr>
              <w:t>22.14</w:t>
            </w:r>
          </w:p>
        </w:tc>
        <w:tc>
          <w:tcPr>
            <w:tcW w:type="dxa" w:w="1854"/>
            <w:vAlign w:val="center"/>
            <w:tcMar>
              <w:top w:w="85" w:type="dxa"/>
              <w:bottom w:w="85" w:type="dxa"/>
              <w:left w:w="85" w:type="dxa"/>
              <w:right w:w="85" w:type="dxa"/>
            </w:tcMar>
          </w:tcPr>
          <w:p>
            <w:pPr>
              <w:spacing w:after="60" w:line="252" w:lineRule="auto"/>
              <w:jc w:val="center"/>
            </w:pPr>
            <w:r>
              <w:rPr>
                <w:sz w:val="20"/>
              </w:rPr>
              <w:t>0.1740</w:t>
            </w:r>
          </w:p>
        </w:tc>
        <w:tc>
          <w:tcPr>
            <w:tcW w:type="dxa" w:w="1665"/>
            <w:vAlign w:val="center"/>
            <w:tcMar>
              <w:top w:w="85" w:type="dxa"/>
              <w:bottom w:w="85" w:type="dxa"/>
              <w:left w:w="85" w:type="dxa"/>
              <w:right w:w="85" w:type="dxa"/>
            </w:tcMar>
          </w:tcPr>
          <w:p>
            <w:pPr>
              <w:spacing w:after="60" w:line="252" w:lineRule="auto"/>
              <w:jc w:val="center"/>
            </w:pPr>
            <w:r>
              <w:rPr>
                <w:sz w:val="20"/>
              </w:rPr>
              <w:t>45.98</w:t>
            </w:r>
          </w:p>
        </w:tc>
        <w:tc>
          <w:tcPr>
            <w:tcW w:type="dxa" w:w="1822"/>
            <w:vAlign w:val="center"/>
            <w:tcMar>
              <w:top w:w="85" w:type="dxa"/>
              <w:bottom w:w="85" w:type="dxa"/>
              <w:left w:w="85" w:type="dxa"/>
              <w:right w:w="85" w:type="dxa"/>
            </w:tcMar>
          </w:tcPr>
          <w:p>
            <w:pPr>
              <w:spacing w:after="60" w:line="252" w:lineRule="auto"/>
              <w:jc w:val="center"/>
            </w:pPr>
            <w:r>
              <w:rPr>
                <w:sz w:val="20"/>
              </w:rPr>
              <w:t>5.45</w:t>
            </w:r>
          </w:p>
        </w:tc>
      </w:tr>
      <w:tr>
        <w:tc>
          <w:tcPr>
            <w:tcW w:type="dxa" w:w="1571"/>
            <w:vAlign w:val="center"/>
            <w:tcMar>
              <w:top w:w="85" w:type="dxa"/>
              <w:bottom w:w="85" w:type="dxa"/>
              <w:left w:w="85" w:type="dxa"/>
              <w:right w:w="85" w:type="dxa"/>
            </w:tcMar>
          </w:tcPr>
          <w:p>
            <w:pPr>
              <w:spacing w:after="60" w:line="252" w:lineRule="auto"/>
              <w:jc w:val="center"/>
            </w:pPr>
            <w:r>
              <w:rPr>
                <w:sz w:val="20"/>
              </w:rPr>
              <w:t>K03</w:t>
            </w:r>
          </w:p>
        </w:tc>
        <w:tc>
          <w:tcPr>
            <w:tcW w:type="dxa" w:w="1634"/>
            <w:vAlign w:val="center"/>
            <w:tcMar>
              <w:top w:w="85" w:type="dxa"/>
              <w:bottom w:w="85" w:type="dxa"/>
              <w:left w:w="85" w:type="dxa"/>
              <w:right w:w="85" w:type="dxa"/>
            </w:tcMar>
          </w:tcPr>
          <w:p>
            <w:pPr>
              <w:spacing w:after="60" w:line="252" w:lineRule="auto"/>
              <w:jc w:val="center"/>
            </w:pPr>
            <w:r>
              <w:rPr>
                <w:sz w:val="20"/>
              </w:rPr>
              <w:t>27.31</w:t>
            </w:r>
          </w:p>
        </w:tc>
        <w:tc>
          <w:tcPr>
            <w:tcW w:type="dxa" w:w="1634"/>
            <w:vAlign w:val="center"/>
            <w:tcMar>
              <w:top w:w="85" w:type="dxa"/>
              <w:bottom w:w="85" w:type="dxa"/>
              <w:left w:w="85" w:type="dxa"/>
              <w:right w:w="85" w:type="dxa"/>
            </w:tcMar>
          </w:tcPr>
          <w:p>
            <w:pPr>
              <w:spacing w:after="60" w:line="252" w:lineRule="auto"/>
              <w:jc w:val="center"/>
            </w:pPr>
            <w:r>
              <w:rPr>
                <w:sz w:val="20"/>
              </w:rPr>
              <w:t>22.14</w:t>
            </w:r>
          </w:p>
        </w:tc>
        <w:tc>
          <w:tcPr>
            <w:tcW w:type="dxa" w:w="1854"/>
            <w:vAlign w:val="center"/>
            <w:tcMar>
              <w:top w:w="85" w:type="dxa"/>
              <w:bottom w:w="85" w:type="dxa"/>
              <w:left w:w="85" w:type="dxa"/>
              <w:right w:w="85" w:type="dxa"/>
            </w:tcMar>
          </w:tcPr>
          <w:p>
            <w:pPr>
              <w:spacing w:after="60" w:line="252" w:lineRule="auto"/>
              <w:jc w:val="center"/>
            </w:pPr>
            <w:r>
              <w:rPr>
                <w:sz w:val="20"/>
              </w:rPr>
              <w:t>0.1740</w:t>
            </w:r>
          </w:p>
        </w:tc>
        <w:tc>
          <w:tcPr>
            <w:tcW w:type="dxa" w:w="1665"/>
            <w:vAlign w:val="center"/>
            <w:tcMar>
              <w:top w:w="85" w:type="dxa"/>
              <w:bottom w:w="85" w:type="dxa"/>
              <w:left w:w="85" w:type="dxa"/>
              <w:right w:w="85" w:type="dxa"/>
            </w:tcMar>
          </w:tcPr>
          <w:p>
            <w:pPr>
              <w:spacing w:after="60" w:line="252" w:lineRule="auto"/>
              <w:jc w:val="center"/>
            </w:pPr>
            <w:r>
              <w:rPr>
                <w:sz w:val="20"/>
              </w:rPr>
              <w:t>45.98</w:t>
            </w:r>
          </w:p>
        </w:tc>
        <w:tc>
          <w:tcPr>
            <w:tcW w:type="dxa" w:w="1822"/>
            <w:vAlign w:val="center"/>
            <w:tcMar>
              <w:top w:w="85" w:type="dxa"/>
              <w:bottom w:w="85" w:type="dxa"/>
              <w:left w:w="85" w:type="dxa"/>
              <w:right w:w="85" w:type="dxa"/>
            </w:tcMar>
          </w:tcPr>
          <w:p>
            <w:pPr>
              <w:spacing w:after="60" w:line="252" w:lineRule="auto"/>
              <w:jc w:val="center"/>
            </w:pPr>
            <w:r>
              <w:rPr>
                <w:sz w:val="20"/>
              </w:rPr>
              <w:t>13.01</w:t>
            </w:r>
          </w:p>
        </w:tc>
      </w:tr>
      <w:tr>
        <w:tc>
          <w:tcPr>
            <w:tcW w:type="dxa" w:w="1571"/>
            <w:vAlign w:val="center"/>
            <w:tcMar>
              <w:top w:w="85" w:type="dxa"/>
              <w:bottom w:w="85" w:type="dxa"/>
              <w:left w:w="85" w:type="dxa"/>
              <w:right w:w="85" w:type="dxa"/>
            </w:tcMar>
          </w:tcPr>
          <w:p>
            <w:pPr>
              <w:spacing w:after="60" w:line="252" w:lineRule="auto"/>
              <w:jc w:val="center"/>
            </w:pPr>
            <w:r>
              <w:rPr>
                <w:sz w:val="20"/>
              </w:rPr>
              <w:t>K04</w:t>
            </w:r>
          </w:p>
        </w:tc>
        <w:tc>
          <w:tcPr>
            <w:tcW w:type="dxa" w:w="1634"/>
            <w:vAlign w:val="center"/>
            <w:tcMar>
              <w:top w:w="85" w:type="dxa"/>
              <w:bottom w:w="85" w:type="dxa"/>
              <w:left w:w="85" w:type="dxa"/>
              <w:right w:w="85" w:type="dxa"/>
            </w:tcMar>
          </w:tcPr>
          <w:p>
            <w:pPr>
              <w:spacing w:after="60" w:line="252" w:lineRule="auto"/>
              <w:jc w:val="center"/>
            </w:pPr>
            <w:r>
              <w:rPr>
                <w:sz w:val="20"/>
              </w:rPr>
              <w:t>27.79</w:t>
            </w:r>
          </w:p>
        </w:tc>
        <w:tc>
          <w:tcPr>
            <w:tcW w:type="dxa" w:w="1634"/>
            <w:vAlign w:val="center"/>
            <w:tcMar>
              <w:top w:w="85" w:type="dxa"/>
              <w:bottom w:w="85" w:type="dxa"/>
              <w:left w:w="85" w:type="dxa"/>
              <w:right w:w="85" w:type="dxa"/>
            </w:tcMar>
          </w:tcPr>
          <w:p>
            <w:pPr>
              <w:spacing w:after="60" w:line="252" w:lineRule="auto"/>
              <w:jc w:val="center"/>
            </w:pPr>
            <w:r>
              <w:rPr>
                <w:sz w:val="20"/>
              </w:rPr>
              <w:t>23.04</w:t>
            </w:r>
          </w:p>
        </w:tc>
        <w:tc>
          <w:tcPr>
            <w:tcW w:type="dxa" w:w="1854"/>
            <w:vAlign w:val="center"/>
            <w:tcMar>
              <w:top w:w="85" w:type="dxa"/>
              <w:bottom w:w="85" w:type="dxa"/>
              <w:left w:w="85" w:type="dxa"/>
              <w:right w:w="85" w:type="dxa"/>
            </w:tcMar>
          </w:tcPr>
          <w:p>
            <w:pPr>
              <w:spacing w:after="60" w:line="252" w:lineRule="auto"/>
              <w:jc w:val="center"/>
            </w:pPr>
            <w:r>
              <w:rPr>
                <w:sz w:val="20"/>
              </w:rPr>
              <w:t>0.1862</w:t>
            </w:r>
          </w:p>
        </w:tc>
        <w:tc>
          <w:tcPr>
            <w:tcW w:type="dxa" w:w="1665"/>
            <w:vAlign w:val="center"/>
            <w:tcMar>
              <w:top w:w="85" w:type="dxa"/>
              <w:bottom w:w="85" w:type="dxa"/>
              <w:left w:w="85" w:type="dxa"/>
              <w:right w:w="85" w:type="dxa"/>
            </w:tcMar>
          </w:tcPr>
          <w:p>
            <w:pPr>
              <w:spacing w:after="60" w:line="252" w:lineRule="auto"/>
              <w:jc w:val="center"/>
            </w:pPr>
            <w:r>
              <w:rPr>
                <w:sz w:val="20"/>
              </w:rPr>
              <w:t>47.65</w:t>
            </w:r>
          </w:p>
        </w:tc>
        <w:tc>
          <w:tcPr>
            <w:tcW w:type="dxa" w:w="1822"/>
            <w:vAlign w:val="center"/>
            <w:tcMar>
              <w:top w:w="85" w:type="dxa"/>
              <w:bottom w:w="85" w:type="dxa"/>
              <w:left w:w="85" w:type="dxa"/>
              <w:right w:w="85" w:type="dxa"/>
            </w:tcMar>
          </w:tcPr>
          <w:p>
            <w:pPr>
              <w:spacing w:after="60" w:line="252" w:lineRule="auto"/>
              <w:jc w:val="center"/>
            </w:pPr>
            <w:r>
              <w:rPr>
                <w:sz w:val="20"/>
              </w:rPr>
              <w:t>18.44</w:t>
            </w:r>
          </w:p>
        </w:tc>
      </w:tr>
      <w:tr>
        <w:tc>
          <w:tcPr>
            <w:tcW w:type="dxa" w:w="1571"/>
            <w:vAlign w:val="center"/>
            <w:tcMar>
              <w:top w:w="85" w:type="dxa"/>
              <w:bottom w:w="85" w:type="dxa"/>
              <w:left w:w="85" w:type="dxa"/>
              <w:right w:w="85" w:type="dxa"/>
            </w:tcMar>
          </w:tcPr>
          <w:p>
            <w:pPr>
              <w:spacing w:after="60" w:line="252" w:lineRule="auto"/>
              <w:jc w:val="center"/>
            </w:pPr>
            <w:r>
              <w:rPr>
                <w:sz w:val="20"/>
              </w:rPr>
              <w:t>K05</w:t>
            </w:r>
          </w:p>
        </w:tc>
        <w:tc>
          <w:tcPr>
            <w:tcW w:type="dxa" w:w="1634"/>
            <w:vAlign w:val="center"/>
            <w:tcMar>
              <w:top w:w="85" w:type="dxa"/>
              <w:bottom w:w="85" w:type="dxa"/>
              <w:left w:w="85" w:type="dxa"/>
              <w:right w:w="85" w:type="dxa"/>
            </w:tcMar>
          </w:tcPr>
          <w:p>
            <w:pPr>
              <w:spacing w:after="60" w:line="252" w:lineRule="auto"/>
              <w:jc w:val="center"/>
            </w:pPr>
            <w:r>
              <w:rPr>
                <w:sz w:val="20"/>
              </w:rPr>
              <w:t>27.79</w:t>
            </w:r>
          </w:p>
        </w:tc>
        <w:tc>
          <w:tcPr>
            <w:tcW w:type="dxa" w:w="1634"/>
            <w:vAlign w:val="center"/>
            <w:tcMar>
              <w:top w:w="85" w:type="dxa"/>
              <w:bottom w:w="85" w:type="dxa"/>
              <w:left w:w="85" w:type="dxa"/>
              <w:right w:w="85" w:type="dxa"/>
            </w:tcMar>
          </w:tcPr>
          <w:p>
            <w:pPr>
              <w:spacing w:after="60" w:line="252" w:lineRule="auto"/>
              <w:jc w:val="center"/>
            </w:pPr>
            <w:r>
              <w:rPr>
                <w:sz w:val="20"/>
              </w:rPr>
              <w:t>23.04</w:t>
            </w:r>
          </w:p>
        </w:tc>
        <w:tc>
          <w:tcPr>
            <w:tcW w:type="dxa" w:w="1854"/>
            <w:vAlign w:val="center"/>
            <w:tcMar>
              <w:top w:w="85" w:type="dxa"/>
              <w:bottom w:w="85" w:type="dxa"/>
              <w:left w:w="85" w:type="dxa"/>
              <w:right w:w="85" w:type="dxa"/>
            </w:tcMar>
          </w:tcPr>
          <w:p>
            <w:pPr>
              <w:spacing w:after="60" w:line="252" w:lineRule="auto"/>
              <w:jc w:val="center"/>
            </w:pPr>
            <w:r>
              <w:rPr>
                <w:sz w:val="20"/>
              </w:rPr>
              <w:t>0.1862</w:t>
            </w:r>
          </w:p>
        </w:tc>
        <w:tc>
          <w:tcPr>
            <w:tcW w:type="dxa" w:w="1665"/>
            <w:vAlign w:val="center"/>
            <w:tcMar>
              <w:top w:w="85" w:type="dxa"/>
              <w:bottom w:w="85" w:type="dxa"/>
              <w:left w:w="85" w:type="dxa"/>
              <w:right w:w="85" w:type="dxa"/>
            </w:tcMar>
          </w:tcPr>
          <w:p>
            <w:pPr>
              <w:spacing w:after="60" w:line="252" w:lineRule="auto"/>
              <w:jc w:val="center"/>
            </w:pPr>
            <w:r>
              <w:rPr>
                <w:sz w:val="20"/>
              </w:rPr>
              <w:t>47.65</w:t>
            </w:r>
          </w:p>
        </w:tc>
        <w:tc>
          <w:tcPr>
            <w:tcW w:type="dxa" w:w="1822"/>
            <w:vAlign w:val="center"/>
            <w:tcMar>
              <w:top w:w="85" w:type="dxa"/>
              <w:bottom w:w="85" w:type="dxa"/>
              <w:left w:w="85" w:type="dxa"/>
              <w:right w:w="85" w:type="dxa"/>
            </w:tcMar>
          </w:tcPr>
          <w:p>
            <w:pPr>
              <w:spacing w:after="60" w:line="252" w:lineRule="auto"/>
              <w:jc w:val="center"/>
            </w:pPr>
            <w:r>
              <w:rPr>
                <w:sz w:val="20"/>
              </w:rPr>
              <w:t>5.45</w:t>
            </w:r>
          </w:p>
        </w:tc>
      </w:tr>
      <w:tr>
        <w:tc>
          <w:tcPr>
            <w:tcW w:type="dxa" w:w="1571"/>
            <w:vAlign w:val="center"/>
            <w:tcMar>
              <w:top w:w="85" w:type="dxa"/>
              <w:bottom w:w="85" w:type="dxa"/>
              <w:left w:w="85" w:type="dxa"/>
              <w:right w:w="85" w:type="dxa"/>
            </w:tcMar>
          </w:tcPr>
          <w:p>
            <w:pPr>
              <w:spacing w:after="60" w:line="252" w:lineRule="auto"/>
              <w:jc w:val="center"/>
            </w:pPr>
            <w:r>
              <w:rPr>
                <w:sz w:val="20"/>
              </w:rPr>
              <w:t>K06</w:t>
            </w:r>
          </w:p>
        </w:tc>
        <w:tc>
          <w:tcPr>
            <w:tcW w:type="dxa" w:w="1634"/>
            <w:vAlign w:val="center"/>
            <w:tcMar>
              <w:top w:w="85" w:type="dxa"/>
              <w:bottom w:w="85" w:type="dxa"/>
              <w:left w:w="85" w:type="dxa"/>
              <w:right w:w="85" w:type="dxa"/>
            </w:tcMar>
          </w:tcPr>
          <w:p>
            <w:pPr>
              <w:spacing w:after="60" w:line="252" w:lineRule="auto"/>
              <w:jc w:val="center"/>
            </w:pPr>
            <w:r>
              <w:rPr>
                <w:sz w:val="20"/>
              </w:rPr>
              <w:t>27.79</w:t>
            </w:r>
          </w:p>
        </w:tc>
        <w:tc>
          <w:tcPr>
            <w:tcW w:type="dxa" w:w="1634"/>
            <w:vAlign w:val="center"/>
            <w:tcMar>
              <w:top w:w="85" w:type="dxa"/>
              <w:bottom w:w="85" w:type="dxa"/>
              <w:left w:w="85" w:type="dxa"/>
              <w:right w:w="85" w:type="dxa"/>
            </w:tcMar>
          </w:tcPr>
          <w:p>
            <w:pPr>
              <w:spacing w:after="60" w:line="252" w:lineRule="auto"/>
              <w:jc w:val="center"/>
            </w:pPr>
            <w:r>
              <w:rPr>
                <w:sz w:val="20"/>
              </w:rPr>
              <w:t>23.04</w:t>
            </w:r>
          </w:p>
        </w:tc>
        <w:tc>
          <w:tcPr>
            <w:tcW w:type="dxa" w:w="1854"/>
            <w:vAlign w:val="center"/>
            <w:tcMar>
              <w:top w:w="85" w:type="dxa"/>
              <w:bottom w:w="85" w:type="dxa"/>
              <w:left w:w="85" w:type="dxa"/>
              <w:right w:w="85" w:type="dxa"/>
            </w:tcMar>
          </w:tcPr>
          <w:p>
            <w:pPr>
              <w:spacing w:after="60" w:line="252" w:lineRule="auto"/>
              <w:jc w:val="center"/>
            </w:pPr>
            <w:r>
              <w:rPr>
                <w:sz w:val="20"/>
              </w:rPr>
              <w:t>0.1862</w:t>
            </w:r>
          </w:p>
        </w:tc>
        <w:tc>
          <w:tcPr>
            <w:tcW w:type="dxa" w:w="1665"/>
            <w:vAlign w:val="center"/>
            <w:tcMar>
              <w:top w:w="85" w:type="dxa"/>
              <w:bottom w:w="85" w:type="dxa"/>
              <w:left w:w="85" w:type="dxa"/>
              <w:right w:w="85" w:type="dxa"/>
            </w:tcMar>
          </w:tcPr>
          <w:p>
            <w:pPr>
              <w:spacing w:after="60" w:line="252" w:lineRule="auto"/>
              <w:jc w:val="center"/>
            </w:pPr>
            <w:r>
              <w:rPr>
                <w:sz w:val="20"/>
              </w:rPr>
              <w:t>48.88</w:t>
            </w:r>
          </w:p>
        </w:tc>
        <w:tc>
          <w:tcPr>
            <w:tcW w:type="dxa" w:w="1822"/>
            <w:vAlign w:val="center"/>
            <w:tcMar>
              <w:top w:w="85" w:type="dxa"/>
              <w:bottom w:w="85" w:type="dxa"/>
              <w:left w:w="85" w:type="dxa"/>
              <w:right w:w="85" w:type="dxa"/>
            </w:tcMar>
          </w:tcPr>
          <w:p>
            <w:pPr>
              <w:spacing w:after="60" w:line="252" w:lineRule="auto"/>
              <w:jc w:val="center"/>
            </w:pPr>
            <w:r>
              <w:rPr>
                <w:sz w:val="20"/>
              </w:rPr>
              <w:t>14.09</w:t>
            </w:r>
          </w:p>
        </w:tc>
      </w:tr>
      <w:tr>
        <w:tc>
          <w:tcPr>
            <w:tcW w:type="dxa" w:w="1571"/>
            <w:vAlign w:val="center"/>
            <w:tcMar>
              <w:top w:w="85" w:type="dxa"/>
              <w:bottom w:w="85" w:type="dxa"/>
              <w:left w:w="85" w:type="dxa"/>
              <w:right w:w="85" w:type="dxa"/>
            </w:tcMar>
          </w:tcPr>
          <w:p>
            <w:pPr>
              <w:spacing w:after="60" w:line="252" w:lineRule="auto"/>
              <w:jc w:val="center"/>
            </w:pPr>
            <w:r>
              <w:rPr>
                <w:sz w:val="20"/>
              </w:rPr>
              <w:t>K07</w:t>
            </w:r>
          </w:p>
        </w:tc>
        <w:tc>
          <w:tcPr>
            <w:tcW w:type="dxa" w:w="1634"/>
            <w:vAlign w:val="center"/>
            <w:tcMar>
              <w:top w:w="85" w:type="dxa"/>
              <w:bottom w:w="85" w:type="dxa"/>
              <w:left w:w="85" w:type="dxa"/>
              <w:right w:w="85" w:type="dxa"/>
            </w:tcMar>
          </w:tcPr>
          <w:p>
            <w:pPr>
              <w:spacing w:after="60" w:line="252" w:lineRule="auto"/>
              <w:jc w:val="center"/>
            </w:pPr>
            <w:r>
              <w:rPr>
                <w:sz w:val="20"/>
              </w:rPr>
              <w:t>28.47</w:t>
            </w:r>
          </w:p>
        </w:tc>
        <w:tc>
          <w:tcPr>
            <w:tcW w:type="dxa" w:w="1634"/>
            <w:vAlign w:val="center"/>
            <w:tcMar>
              <w:top w:w="85" w:type="dxa"/>
              <w:bottom w:w="85" w:type="dxa"/>
              <w:left w:w="85" w:type="dxa"/>
              <w:right w:w="85" w:type="dxa"/>
            </w:tcMar>
          </w:tcPr>
          <w:p>
            <w:pPr>
              <w:spacing w:after="60" w:line="252" w:lineRule="auto"/>
              <w:jc w:val="center"/>
            </w:pPr>
            <w:r>
              <w:rPr>
                <w:sz w:val="20"/>
              </w:rPr>
              <w:t>24.39</w:t>
            </w:r>
          </w:p>
        </w:tc>
        <w:tc>
          <w:tcPr>
            <w:tcW w:type="dxa" w:w="1854"/>
            <w:vAlign w:val="center"/>
            <w:tcMar>
              <w:top w:w="85" w:type="dxa"/>
              <w:bottom w:w="85" w:type="dxa"/>
              <w:left w:w="85" w:type="dxa"/>
              <w:right w:w="85" w:type="dxa"/>
            </w:tcMar>
          </w:tcPr>
          <w:p>
            <w:pPr>
              <w:spacing w:after="60" w:line="252" w:lineRule="auto"/>
              <w:jc w:val="center"/>
            </w:pPr>
            <w:r>
              <w:rPr>
                <w:sz w:val="20"/>
              </w:rPr>
              <w:t>0.1999</w:t>
            </w:r>
          </w:p>
        </w:tc>
        <w:tc>
          <w:tcPr>
            <w:tcW w:type="dxa" w:w="1665"/>
            <w:vAlign w:val="center"/>
            <w:tcMar>
              <w:top w:w="85" w:type="dxa"/>
              <w:bottom w:w="85" w:type="dxa"/>
              <w:left w:w="85" w:type="dxa"/>
              <w:right w:w="85" w:type="dxa"/>
            </w:tcMar>
          </w:tcPr>
          <w:p>
            <w:pPr>
              <w:spacing w:after="60" w:line="252" w:lineRule="auto"/>
              <w:jc w:val="center"/>
            </w:pPr>
            <w:r>
              <w:rPr>
                <w:sz w:val="20"/>
              </w:rPr>
              <w:t>50.49</w:t>
            </w:r>
          </w:p>
        </w:tc>
        <w:tc>
          <w:tcPr>
            <w:tcW w:type="dxa" w:w="1822"/>
            <w:vAlign w:val="center"/>
            <w:tcMar>
              <w:top w:w="85" w:type="dxa"/>
              <w:bottom w:w="85" w:type="dxa"/>
              <w:left w:w="85" w:type="dxa"/>
              <w:right w:w="85" w:type="dxa"/>
            </w:tcMar>
          </w:tcPr>
          <w:p>
            <w:pPr>
              <w:spacing w:after="60" w:line="252" w:lineRule="auto"/>
              <w:jc w:val="center"/>
            </w:pPr>
            <w:r>
              <w:rPr>
                <w:sz w:val="20"/>
              </w:rPr>
              <w:t>18.44</w:t>
            </w:r>
          </w:p>
        </w:tc>
      </w:tr>
      <w:tr>
        <w:tc>
          <w:tcPr>
            <w:tcW w:type="dxa" w:w="1571"/>
            <w:vAlign w:val="center"/>
            <w:tcMar>
              <w:top w:w="85" w:type="dxa"/>
              <w:bottom w:w="85" w:type="dxa"/>
              <w:left w:w="85" w:type="dxa"/>
              <w:right w:w="85" w:type="dxa"/>
            </w:tcMar>
          </w:tcPr>
          <w:p>
            <w:pPr>
              <w:spacing w:after="60" w:line="252" w:lineRule="auto"/>
              <w:jc w:val="center"/>
            </w:pPr>
            <w:r>
              <w:rPr>
                <w:sz w:val="20"/>
              </w:rPr>
              <w:t>K08</w:t>
            </w:r>
          </w:p>
        </w:tc>
        <w:tc>
          <w:tcPr>
            <w:tcW w:type="dxa" w:w="1634"/>
            <w:vAlign w:val="center"/>
            <w:tcMar>
              <w:top w:w="85" w:type="dxa"/>
              <w:bottom w:w="85" w:type="dxa"/>
              <w:left w:w="85" w:type="dxa"/>
              <w:right w:w="85" w:type="dxa"/>
            </w:tcMar>
          </w:tcPr>
          <w:p>
            <w:pPr>
              <w:spacing w:after="60" w:line="252" w:lineRule="auto"/>
              <w:jc w:val="center"/>
            </w:pPr>
            <w:r>
              <w:rPr>
                <w:sz w:val="20"/>
              </w:rPr>
              <w:t>28.47</w:t>
            </w:r>
          </w:p>
        </w:tc>
        <w:tc>
          <w:tcPr>
            <w:tcW w:type="dxa" w:w="1634"/>
            <w:vAlign w:val="center"/>
            <w:tcMar>
              <w:top w:w="85" w:type="dxa"/>
              <w:bottom w:w="85" w:type="dxa"/>
              <w:left w:w="85" w:type="dxa"/>
              <w:right w:w="85" w:type="dxa"/>
            </w:tcMar>
          </w:tcPr>
          <w:p>
            <w:pPr>
              <w:spacing w:after="60" w:line="252" w:lineRule="auto"/>
              <w:jc w:val="center"/>
            </w:pPr>
            <w:r>
              <w:rPr>
                <w:sz w:val="20"/>
              </w:rPr>
              <w:t>24.39</w:t>
            </w:r>
          </w:p>
        </w:tc>
        <w:tc>
          <w:tcPr>
            <w:tcW w:type="dxa" w:w="1854"/>
            <w:vAlign w:val="center"/>
            <w:tcMar>
              <w:top w:w="85" w:type="dxa"/>
              <w:bottom w:w="85" w:type="dxa"/>
              <w:left w:w="85" w:type="dxa"/>
              <w:right w:w="85" w:type="dxa"/>
            </w:tcMar>
          </w:tcPr>
          <w:p>
            <w:pPr>
              <w:spacing w:after="60" w:line="252" w:lineRule="auto"/>
              <w:jc w:val="center"/>
            </w:pPr>
            <w:r>
              <w:rPr>
                <w:sz w:val="20"/>
              </w:rPr>
              <w:t>0.1999</w:t>
            </w:r>
          </w:p>
        </w:tc>
        <w:tc>
          <w:tcPr>
            <w:tcW w:type="dxa" w:w="1665"/>
            <w:vAlign w:val="center"/>
            <w:tcMar>
              <w:top w:w="85" w:type="dxa"/>
              <w:bottom w:w="85" w:type="dxa"/>
              <w:left w:w="85" w:type="dxa"/>
              <w:right w:w="85" w:type="dxa"/>
            </w:tcMar>
          </w:tcPr>
          <w:p>
            <w:pPr>
              <w:spacing w:after="60" w:line="252" w:lineRule="auto"/>
              <w:jc w:val="center"/>
            </w:pPr>
            <w:r>
              <w:rPr>
                <w:sz w:val="20"/>
              </w:rPr>
              <w:t>50.49</w:t>
            </w:r>
          </w:p>
        </w:tc>
        <w:tc>
          <w:tcPr>
            <w:tcW w:type="dxa" w:w="1822"/>
            <w:vAlign w:val="center"/>
            <w:tcMar>
              <w:top w:w="85" w:type="dxa"/>
              <w:bottom w:w="85" w:type="dxa"/>
              <w:left w:w="85" w:type="dxa"/>
              <w:right w:w="85" w:type="dxa"/>
            </w:tcMar>
          </w:tcPr>
          <w:p>
            <w:pPr>
              <w:spacing w:after="60" w:line="252" w:lineRule="auto"/>
              <w:jc w:val="center"/>
            </w:pPr>
            <w:r>
              <w:rPr>
                <w:sz w:val="20"/>
              </w:rPr>
              <w:t>5.45</w:t>
            </w:r>
          </w:p>
        </w:tc>
      </w:tr>
      <w:tr>
        <w:tc>
          <w:tcPr>
            <w:tcW w:type="dxa" w:w="1571"/>
            <w:vAlign w:val="center"/>
            <w:tcMar>
              <w:top w:w="85" w:type="dxa"/>
              <w:bottom w:w="85" w:type="dxa"/>
              <w:left w:w="85" w:type="dxa"/>
              <w:right w:w="85" w:type="dxa"/>
            </w:tcMar>
          </w:tcPr>
          <w:p>
            <w:pPr>
              <w:spacing w:after="60" w:line="252" w:lineRule="auto"/>
              <w:jc w:val="center"/>
            </w:pPr>
            <w:r>
              <w:rPr>
                <w:sz w:val="20"/>
              </w:rPr>
              <w:t>K09</w:t>
            </w:r>
          </w:p>
        </w:tc>
        <w:tc>
          <w:tcPr>
            <w:tcW w:type="dxa" w:w="1634"/>
            <w:vAlign w:val="center"/>
            <w:tcMar>
              <w:top w:w="85" w:type="dxa"/>
              <w:bottom w:w="85" w:type="dxa"/>
              <w:left w:w="85" w:type="dxa"/>
              <w:right w:w="85" w:type="dxa"/>
            </w:tcMar>
          </w:tcPr>
          <w:p>
            <w:pPr>
              <w:spacing w:after="60" w:line="252" w:lineRule="auto"/>
              <w:jc w:val="center"/>
            </w:pPr>
            <w:r>
              <w:rPr>
                <w:sz w:val="20"/>
              </w:rPr>
              <w:t>28.47</w:t>
            </w:r>
          </w:p>
        </w:tc>
        <w:tc>
          <w:tcPr>
            <w:tcW w:type="dxa" w:w="1634"/>
            <w:vAlign w:val="center"/>
            <w:tcMar>
              <w:top w:w="85" w:type="dxa"/>
              <w:bottom w:w="85" w:type="dxa"/>
              <w:left w:w="85" w:type="dxa"/>
              <w:right w:w="85" w:type="dxa"/>
            </w:tcMar>
          </w:tcPr>
          <w:p>
            <w:pPr>
              <w:spacing w:after="60" w:line="252" w:lineRule="auto"/>
              <w:jc w:val="center"/>
            </w:pPr>
            <w:r>
              <w:rPr>
                <w:sz w:val="20"/>
              </w:rPr>
              <w:t>24.39</w:t>
            </w:r>
          </w:p>
        </w:tc>
        <w:tc>
          <w:tcPr>
            <w:tcW w:type="dxa" w:w="1854"/>
            <w:vAlign w:val="center"/>
            <w:tcMar>
              <w:top w:w="85" w:type="dxa"/>
              <w:bottom w:w="85" w:type="dxa"/>
              <w:left w:w="85" w:type="dxa"/>
              <w:right w:w="85" w:type="dxa"/>
            </w:tcMar>
          </w:tcPr>
          <w:p>
            <w:pPr>
              <w:spacing w:after="60" w:line="252" w:lineRule="auto"/>
              <w:jc w:val="center"/>
            </w:pPr>
            <w:r>
              <w:rPr>
                <w:sz w:val="20"/>
              </w:rPr>
              <w:t>0.1999</w:t>
            </w:r>
          </w:p>
        </w:tc>
        <w:tc>
          <w:tcPr>
            <w:tcW w:type="dxa" w:w="1665"/>
            <w:vAlign w:val="center"/>
            <w:tcMar>
              <w:top w:w="85" w:type="dxa"/>
              <w:bottom w:w="85" w:type="dxa"/>
              <w:left w:w="85" w:type="dxa"/>
              <w:right w:w="85" w:type="dxa"/>
            </w:tcMar>
          </w:tcPr>
          <w:p>
            <w:pPr>
              <w:spacing w:after="60" w:line="252" w:lineRule="auto"/>
              <w:jc w:val="center"/>
            </w:pPr>
            <w:r>
              <w:rPr>
                <w:sz w:val="20"/>
              </w:rPr>
              <w:t>69.62</w:t>
            </w:r>
          </w:p>
        </w:tc>
        <w:tc>
          <w:tcPr>
            <w:tcW w:type="dxa" w:w="1822"/>
            <w:vAlign w:val="center"/>
            <w:tcMar>
              <w:top w:w="85" w:type="dxa"/>
              <w:bottom w:w="85" w:type="dxa"/>
              <w:left w:w="85" w:type="dxa"/>
              <w:right w:w="85" w:type="dxa"/>
            </w:tcMar>
          </w:tcPr>
          <w:p>
            <w:pPr>
              <w:spacing w:after="60" w:line="252" w:lineRule="auto"/>
              <w:jc w:val="center"/>
            </w:pPr>
            <w:r>
              <w:rPr>
                <w:sz w:val="20"/>
              </w:rPr>
              <w:t>22.69</w:t>
            </w:r>
          </w:p>
        </w:tc>
      </w:tr>
    </w:tbl>
    <w:p/>
    <w:p>
      <w:pPr>
        <w:pStyle w:val="Heading2"/>
      </w:pPr>
      <w:r>
        <w:t>L REx beta 0 1 10</w:t>
      </w:r>
    </w:p>
    <w:p>
      <w:r>
        <w:t>程式入口 experiments/fault_type_risk_extrapolation.py；參數及 sources 沿 output\fault_type_risk_extrapolation_report\2026-10-04-21-40-24\summary.json.gz 與 catalog[rpm_risk_extrapolation_v1].protocol。訓練／校準／測試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L01</w:t>
            </w:r>
          </w:p>
        </w:tc>
        <w:tc>
          <w:tcPr>
            <w:tcW w:type="dxa" w:w="8425"/>
            <w:vAlign w:val="center"/>
            <w:tcMar>
              <w:top w:w="85" w:type="dxa"/>
              <w:bottom w:w="85" w:type="dxa"/>
              <w:left w:w="85" w:type="dxa"/>
              <w:right w:w="85" w:type="dxa"/>
            </w:tcMar>
          </w:tcPr>
          <w:p>
            <w:pPr>
              <w:spacing w:after="60" w:line="252" w:lineRule="auto"/>
            </w:pPr>
            <w:r>
              <w:rPr>
                <w:sz w:val="20"/>
              </w:rPr>
              <w:t>detector=C02/M；model=base75_beta0</w:t>
            </w:r>
          </w:p>
        </w:tc>
      </w:tr>
      <w:tr>
        <w:tc>
          <w:tcPr>
            <w:tcW w:type="dxa" w:w="1755"/>
            <w:vAlign w:val="center"/>
            <w:tcMar>
              <w:top w:w="85" w:type="dxa"/>
              <w:bottom w:w="85" w:type="dxa"/>
              <w:left w:w="85" w:type="dxa"/>
              <w:right w:w="85" w:type="dxa"/>
            </w:tcMar>
          </w:tcPr>
          <w:p>
            <w:pPr>
              <w:spacing w:after="60" w:line="252" w:lineRule="auto"/>
              <w:jc w:val="center"/>
            </w:pPr>
            <w:r>
              <w:rPr>
                <w:sz w:val="20"/>
              </w:rPr>
              <w:t>L02</w:t>
            </w:r>
          </w:p>
        </w:tc>
        <w:tc>
          <w:tcPr>
            <w:tcW w:type="dxa" w:w="8425"/>
            <w:vAlign w:val="center"/>
            <w:tcMar>
              <w:top w:w="85" w:type="dxa"/>
              <w:bottom w:w="85" w:type="dxa"/>
              <w:left w:w="85" w:type="dxa"/>
              <w:right w:w="85" w:type="dxa"/>
            </w:tcMar>
          </w:tcPr>
          <w:p>
            <w:pPr>
              <w:spacing w:after="60" w:line="252" w:lineRule="auto"/>
            </w:pPr>
            <w:r>
              <w:rPr>
                <w:sz w:val="20"/>
              </w:rPr>
              <w:t>detector=C02/kNN；model=base75_beta0</w:t>
            </w:r>
          </w:p>
        </w:tc>
      </w:tr>
      <w:tr>
        <w:tc>
          <w:tcPr>
            <w:tcW w:type="dxa" w:w="1755"/>
            <w:vAlign w:val="center"/>
            <w:tcMar>
              <w:top w:w="85" w:type="dxa"/>
              <w:bottom w:w="85" w:type="dxa"/>
              <w:left w:w="85" w:type="dxa"/>
              <w:right w:w="85" w:type="dxa"/>
            </w:tcMar>
          </w:tcPr>
          <w:p>
            <w:pPr>
              <w:spacing w:after="60" w:line="252" w:lineRule="auto"/>
              <w:jc w:val="center"/>
            </w:pPr>
            <w:r>
              <w:rPr>
                <w:sz w:val="20"/>
              </w:rPr>
              <w:t>L03</w:t>
            </w:r>
          </w:p>
        </w:tc>
        <w:tc>
          <w:tcPr>
            <w:tcW w:type="dxa" w:w="8425"/>
            <w:vAlign w:val="center"/>
            <w:tcMar>
              <w:top w:w="85" w:type="dxa"/>
              <w:bottom w:w="85" w:type="dxa"/>
              <w:left w:w="85" w:type="dxa"/>
              <w:right w:w="85" w:type="dxa"/>
            </w:tcMar>
          </w:tcPr>
          <w:p>
            <w:pPr>
              <w:spacing w:after="60" w:line="252" w:lineRule="auto"/>
            </w:pPr>
            <w:r>
              <w:rPr>
                <w:sz w:val="20"/>
              </w:rPr>
              <w:t>detector=MSP；model=base75_beta0</w:t>
            </w:r>
          </w:p>
        </w:tc>
      </w:tr>
      <w:tr>
        <w:tc>
          <w:tcPr>
            <w:tcW w:type="dxa" w:w="1755"/>
            <w:vAlign w:val="center"/>
            <w:tcMar>
              <w:top w:w="85" w:type="dxa"/>
              <w:bottom w:w="85" w:type="dxa"/>
              <w:left w:w="85" w:type="dxa"/>
              <w:right w:w="85" w:type="dxa"/>
            </w:tcMar>
          </w:tcPr>
          <w:p>
            <w:pPr>
              <w:spacing w:after="60" w:line="252" w:lineRule="auto"/>
              <w:jc w:val="center"/>
            </w:pPr>
            <w:r>
              <w:rPr>
                <w:sz w:val="20"/>
              </w:rPr>
              <w:t>L04</w:t>
            </w:r>
          </w:p>
        </w:tc>
        <w:tc>
          <w:tcPr>
            <w:tcW w:type="dxa" w:w="8425"/>
            <w:vAlign w:val="center"/>
            <w:tcMar>
              <w:top w:w="85" w:type="dxa"/>
              <w:bottom w:w="85" w:type="dxa"/>
              <w:left w:w="85" w:type="dxa"/>
              <w:right w:w="85" w:type="dxa"/>
            </w:tcMar>
          </w:tcPr>
          <w:p>
            <w:pPr>
              <w:spacing w:after="60" w:line="252" w:lineRule="auto"/>
            </w:pPr>
            <w:r>
              <w:rPr>
                <w:sz w:val="20"/>
              </w:rPr>
              <w:t>detector=C02/M；model=base75_beta1</w:t>
            </w:r>
          </w:p>
        </w:tc>
      </w:tr>
      <w:tr>
        <w:tc>
          <w:tcPr>
            <w:tcW w:type="dxa" w:w="1755"/>
            <w:vAlign w:val="center"/>
            <w:tcMar>
              <w:top w:w="85" w:type="dxa"/>
              <w:bottom w:w="85" w:type="dxa"/>
              <w:left w:w="85" w:type="dxa"/>
              <w:right w:w="85" w:type="dxa"/>
            </w:tcMar>
          </w:tcPr>
          <w:p>
            <w:pPr>
              <w:spacing w:after="60" w:line="252" w:lineRule="auto"/>
              <w:jc w:val="center"/>
            </w:pPr>
            <w:r>
              <w:rPr>
                <w:sz w:val="20"/>
              </w:rPr>
              <w:t>L05</w:t>
            </w:r>
          </w:p>
        </w:tc>
        <w:tc>
          <w:tcPr>
            <w:tcW w:type="dxa" w:w="8425"/>
            <w:vAlign w:val="center"/>
            <w:tcMar>
              <w:top w:w="85" w:type="dxa"/>
              <w:bottom w:w="85" w:type="dxa"/>
              <w:left w:w="85" w:type="dxa"/>
              <w:right w:w="85" w:type="dxa"/>
            </w:tcMar>
          </w:tcPr>
          <w:p>
            <w:pPr>
              <w:spacing w:after="60" w:line="252" w:lineRule="auto"/>
            </w:pPr>
            <w:r>
              <w:rPr>
                <w:sz w:val="20"/>
              </w:rPr>
              <w:t>detector=C02/kNN；model=base75_beta1</w:t>
            </w:r>
          </w:p>
        </w:tc>
      </w:tr>
      <w:tr>
        <w:tc>
          <w:tcPr>
            <w:tcW w:type="dxa" w:w="1755"/>
            <w:vAlign w:val="center"/>
            <w:tcMar>
              <w:top w:w="85" w:type="dxa"/>
              <w:bottom w:w="85" w:type="dxa"/>
              <w:left w:w="85" w:type="dxa"/>
              <w:right w:w="85" w:type="dxa"/>
            </w:tcMar>
          </w:tcPr>
          <w:p>
            <w:pPr>
              <w:spacing w:after="60" w:line="252" w:lineRule="auto"/>
              <w:jc w:val="center"/>
            </w:pPr>
            <w:r>
              <w:rPr>
                <w:sz w:val="20"/>
              </w:rPr>
              <w:t>L06</w:t>
            </w:r>
          </w:p>
        </w:tc>
        <w:tc>
          <w:tcPr>
            <w:tcW w:type="dxa" w:w="8425"/>
            <w:vAlign w:val="center"/>
            <w:tcMar>
              <w:top w:w="85" w:type="dxa"/>
              <w:bottom w:w="85" w:type="dxa"/>
              <w:left w:w="85" w:type="dxa"/>
              <w:right w:w="85" w:type="dxa"/>
            </w:tcMar>
          </w:tcPr>
          <w:p>
            <w:pPr>
              <w:spacing w:after="60" w:line="252" w:lineRule="auto"/>
            </w:pPr>
            <w:r>
              <w:rPr>
                <w:sz w:val="20"/>
              </w:rPr>
              <w:t>detector=MSP；model=base75_beta1</w:t>
            </w:r>
          </w:p>
        </w:tc>
      </w:tr>
      <w:tr>
        <w:tc>
          <w:tcPr>
            <w:tcW w:type="dxa" w:w="1755"/>
            <w:vAlign w:val="center"/>
            <w:tcMar>
              <w:top w:w="85" w:type="dxa"/>
              <w:bottom w:w="85" w:type="dxa"/>
              <w:left w:w="85" w:type="dxa"/>
              <w:right w:w="85" w:type="dxa"/>
            </w:tcMar>
          </w:tcPr>
          <w:p>
            <w:pPr>
              <w:spacing w:after="60" w:line="252" w:lineRule="auto"/>
              <w:jc w:val="center"/>
            </w:pPr>
            <w:r>
              <w:rPr>
                <w:sz w:val="20"/>
              </w:rPr>
              <w:t>L07</w:t>
            </w:r>
          </w:p>
        </w:tc>
        <w:tc>
          <w:tcPr>
            <w:tcW w:type="dxa" w:w="8425"/>
            <w:vAlign w:val="center"/>
            <w:tcMar>
              <w:top w:w="85" w:type="dxa"/>
              <w:bottom w:w="85" w:type="dxa"/>
              <w:left w:w="85" w:type="dxa"/>
              <w:right w:w="85" w:type="dxa"/>
            </w:tcMar>
          </w:tcPr>
          <w:p>
            <w:pPr>
              <w:spacing w:after="60" w:line="252" w:lineRule="auto"/>
            </w:pPr>
            <w:r>
              <w:rPr>
                <w:sz w:val="20"/>
              </w:rPr>
              <w:t>detector=C02/M；model=base75_beta2</w:t>
            </w:r>
          </w:p>
        </w:tc>
      </w:tr>
      <w:tr>
        <w:tc>
          <w:tcPr>
            <w:tcW w:type="dxa" w:w="1755"/>
            <w:vAlign w:val="center"/>
            <w:tcMar>
              <w:top w:w="85" w:type="dxa"/>
              <w:bottom w:w="85" w:type="dxa"/>
              <w:left w:w="85" w:type="dxa"/>
              <w:right w:w="85" w:type="dxa"/>
            </w:tcMar>
          </w:tcPr>
          <w:p>
            <w:pPr>
              <w:spacing w:after="60" w:line="252" w:lineRule="auto"/>
              <w:jc w:val="center"/>
            </w:pPr>
            <w:r>
              <w:rPr>
                <w:sz w:val="20"/>
              </w:rPr>
              <w:t>L08</w:t>
            </w:r>
          </w:p>
        </w:tc>
        <w:tc>
          <w:tcPr>
            <w:tcW w:type="dxa" w:w="8425"/>
            <w:vAlign w:val="center"/>
            <w:tcMar>
              <w:top w:w="85" w:type="dxa"/>
              <w:bottom w:w="85" w:type="dxa"/>
              <w:left w:w="85" w:type="dxa"/>
              <w:right w:w="85" w:type="dxa"/>
            </w:tcMar>
          </w:tcPr>
          <w:p>
            <w:pPr>
              <w:spacing w:after="60" w:line="252" w:lineRule="auto"/>
            </w:pPr>
            <w:r>
              <w:rPr>
                <w:sz w:val="20"/>
              </w:rPr>
              <w:t>detector=C02/kNN；model=base75_beta2</w:t>
            </w:r>
          </w:p>
        </w:tc>
      </w:tr>
      <w:tr>
        <w:tc>
          <w:tcPr>
            <w:tcW w:type="dxa" w:w="1755"/>
            <w:vAlign w:val="center"/>
            <w:tcMar>
              <w:top w:w="85" w:type="dxa"/>
              <w:bottom w:w="85" w:type="dxa"/>
              <w:left w:w="85" w:type="dxa"/>
              <w:right w:w="85" w:type="dxa"/>
            </w:tcMar>
          </w:tcPr>
          <w:p>
            <w:pPr>
              <w:spacing w:after="60" w:line="252" w:lineRule="auto"/>
              <w:jc w:val="center"/>
            </w:pPr>
            <w:r>
              <w:rPr>
                <w:sz w:val="20"/>
              </w:rPr>
              <w:t>L09</w:t>
            </w:r>
          </w:p>
        </w:tc>
        <w:tc>
          <w:tcPr>
            <w:tcW w:type="dxa" w:w="8425"/>
            <w:vAlign w:val="center"/>
            <w:tcMar>
              <w:top w:w="85" w:type="dxa"/>
              <w:bottom w:w="85" w:type="dxa"/>
              <w:left w:w="85" w:type="dxa"/>
              <w:right w:w="85" w:type="dxa"/>
            </w:tcMar>
          </w:tcPr>
          <w:p>
            <w:pPr>
              <w:spacing w:after="60" w:line="252" w:lineRule="auto"/>
            </w:pPr>
            <w:r>
              <w:rPr>
                <w:sz w:val="20"/>
              </w:rPr>
              <w:t>detector=MSP；model=base75_beta2</w:t>
            </w:r>
          </w:p>
        </w:tc>
      </w:tr>
      <w:tr>
        <w:tc>
          <w:tcPr>
            <w:tcW w:type="dxa" w:w="1755"/>
            <w:vAlign w:val="center"/>
            <w:tcMar>
              <w:top w:w="85" w:type="dxa"/>
              <w:bottom w:w="85" w:type="dxa"/>
              <w:left w:w="85" w:type="dxa"/>
              <w:right w:w="85" w:type="dxa"/>
            </w:tcMar>
          </w:tcPr>
          <w:p>
            <w:pPr>
              <w:spacing w:after="60" w:line="252" w:lineRule="auto"/>
              <w:jc w:val="center"/>
            </w:pPr>
            <w:r>
              <w:rPr>
                <w:sz w:val="20"/>
              </w:rPr>
              <w:t>L10</w:t>
            </w:r>
          </w:p>
        </w:tc>
        <w:tc>
          <w:tcPr>
            <w:tcW w:type="dxa" w:w="8425"/>
            <w:vAlign w:val="center"/>
            <w:tcMar>
              <w:top w:w="85" w:type="dxa"/>
              <w:bottom w:w="85" w:type="dxa"/>
              <w:left w:w="85" w:type="dxa"/>
              <w:right w:w="85" w:type="dxa"/>
            </w:tcMar>
          </w:tcPr>
          <w:p>
            <w:pPr>
              <w:spacing w:after="60" w:line="252" w:lineRule="auto"/>
            </w:pPr>
            <w:r>
              <w:rPr>
                <w:sz w:val="20"/>
              </w:rPr>
              <w:t>detector=C02/M；model=harmonic69_beta0</w:t>
            </w:r>
          </w:p>
        </w:tc>
      </w:tr>
      <w:tr>
        <w:tc>
          <w:tcPr>
            <w:tcW w:type="dxa" w:w="1755"/>
            <w:vAlign w:val="center"/>
            <w:tcMar>
              <w:top w:w="85" w:type="dxa"/>
              <w:bottom w:w="85" w:type="dxa"/>
              <w:left w:w="85" w:type="dxa"/>
              <w:right w:w="85" w:type="dxa"/>
            </w:tcMar>
          </w:tcPr>
          <w:p>
            <w:pPr>
              <w:spacing w:after="60" w:line="252" w:lineRule="auto"/>
              <w:jc w:val="center"/>
            </w:pPr>
            <w:r>
              <w:rPr>
                <w:sz w:val="20"/>
              </w:rPr>
              <w:t>L11</w:t>
            </w:r>
          </w:p>
        </w:tc>
        <w:tc>
          <w:tcPr>
            <w:tcW w:type="dxa" w:w="8425"/>
            <w:vAlign w:val="center"/>
            <w:tcMar>
              <w:top w:w="85" w:type="dxa"/>
              <w:bottom w:w="85" w:type="dxa"/>
              <w:left w:w="85" w:type="dxa"/>
              <w:right w:w="85" w:type="dxa"/>
            </w:tcMar>
          </w:tcPr>
          <w:p>
            <w:pPr>
              <w:spacing w:after="60" w:line="252" w:lineRule="auto"/>
            </w:pPr>
            <w:r>
              <w:rPr>
                <w:sz w:val="20"/>
              </w:rPr>
              <w:t>detector=C02/kNN；model=harmonic69_beta0</w:t>
            </w:r>
          </w:p>
        </w:tc>
      </w:tr>
      <w:tr>
        <w:tc>
          <w:tcPr>
            <w:tcW w:type="dxa" w:w="1755"/>
            <w:vAlign w:val="center"/>
            <w:tcMar>
              <w:top w:w="85" w:type="dxa"/>
              <w:bottom w:w="85" w:type="dxa"/>
              <w:left w:w="85" w:type="dxa"/>
              <w:right w:w="85" w:type="dxa"/>
            </w:tcMar>
          </w:tcPr>
          <w:p>
            <w:pPr>
              <w:spacing w:after="60" w:line="252" w:lineRule="auto"/>
              <w:jc w:val="center"/>
            </w:pPr>
            <w:r>
              <w:rPr>
                <w:sz w:val="20"/>
              </w:rPr>
              <w:t>L12</w:t>
            </w:r>
          </w:p>
        </w:tc>
        <w:tc>
          <w:tcPr>
            <w:tcW w:type="dxa" w:w="8425"/>
            <w:vAlign w:val="center"/>
            <w:tcMar>
              <w:top w:w="85" w:type="dxa"/>
              <w:bottom w:w="85" w:type="dxa"/>
              <w:left w:w="85" w:type="dxa"/>
              <w:right w:w="85" w:type="dxa"/>
            </w:tcMar>
          </w:tcPr>
          <w:p>
            <w:pPr>
              <w:spacing w:after="60" w:line="252" w:lineRule="auto"/>
            </w:pPr>
            <w:r>
              <w:rPr>
                <w:sz w:val="20"/>
              </w:rPr>
              <w:t>detector=MSP；model=harmonic69_beta0</w:t>
            </w:r>
          </w:p>
        </w:tc>
      </w:tr>
      <w:tr>
        <w:tc>
          <w:tcPr>
            <w:tcW w:type="dxa" w:w="1755"/>
            <w:vAlign w:val="center"/>
            <w:tcMar>
              <w:top w:w="85" w:type="dxa"/>
              <w:bottom w:w="85" w:type="dxa"/>
              <w:left w:w="85" w:type="dxa"/>
              <w:right w:w="85" w:type="dxa"/>
            </w:tcMar>
          </w:tcPr>
          <w:p>
            <w:pPr>
              <w:spacing w:after="60" w:line="252" w:lineRule="auto"/>
              <w:jc w:val="center"/>
            </w:pPr>
            <w:r>
              <w:rPr>
                <w:sz w:val="20"/>
              </w:rPr>
              <w:t>L13</w:t>
            </w:r>
          </w:p>
        </w:tc>
        <w:tc>
          <w:tcPr>
            <w:tcW w:type="dxa" w:w="8425"/>
            <w:vAlign w:val="center"/>
            <w:tcMar>
              <w:top w:w="85" w:type="dxa"/>
              <w:bottom w:w="85" w:type="dxa"/>
              <w:left w:w="85" w:type="dxa"/>
              <w:right w:w="85" w:type="dxa"/>
            </w:tcMar>
          </w:tcPr>
          <w:p>
            <w:pPr>
              <w:spacing w:after="60" w:line="252" w:lineRule="auto"/>
            </w:pPr>
            <w:r>
              <w:rPr>
                <w:sz w:val="20"/>
              </w:rPr>
              <w:t>detector=C02/M；model=harmonic69_beta1</w:t>
            </w:r>
          </w:p>
        </w:tc>
      </w:tr>
      <w:tr>
        <w:tc>
          <w:tcPr>
            <w:tcW w:type="dxa" w:w="1755"/>
            <w:vAlign w:val="center"/>
            <w:tcMar>
              <w:top w:w="85" w:type="dxa"/>
              <w:bottom w:w="85" w:type="dxa"/>
              <w:left w:w="85" w:type="dxa"/>
              <w:right w:w="85" w:type="dxa"/>
            </w:tcMar>
          </w:tcPr>
          <w:p>
            <w:pPr>
              <w:spacing w:after="60" w:line="252" w:lineRule="auto"/>
              <w:jc w:val="center"/>
            </w:pPr>
            <w:r>
              <w:rPr>
                <w:sz w:val="20"/>
              </w:rPr>
              <w:t>L14</w:t>
            </w:r>
          </w:p>
        </w:tc>
        <w:tc>
          <w:tcPr>
            <w:tcW w:type="dxa" w:w="8425"/>
            <w:vAlign w:val="center"/>
            <w:tcMar>
              <w:top w:w="85" w:type="dxa"/>
              <w:bottom w:w="85" w:type="dxa"/>
              <w:left w:w="85" w:type="dxa"/>
              <w:right w:w="85" w:type="dxa"/>
            </w:tcMar>
          </w:tcPr>
          <w:p>
            <w:pPr>
              <w:spacing w:after="60" w:line="252" w:lineRule="auto"/>
            </w:pPr>
            <w:r>
              <w:rPr>
                <w:sz w:val="20"/>
              </w:rPr>
              <w:t>detector=C02/kNN；model=harmonic69_beta1</w:t>
            </w:r>
          </w:p>
        </w:tc>
      </w:tr>
      <w:tr>
        <w:tc>
          <w:tcPr>
            <w:tcW w:type="dxa" w:w="1755"/>
            <w:vAlign w:val="center"/>
            <w:tcMar>
              <w:top w:w="85" w:type="dxa"/>
              <w:bottom w:w="85" w:type="dxa"/>
              <w:left w:w="85" w:type="dxa"/>
              <w:right w:w="85" w:type="dxa"/>
            </w:tcMar>
          </w:tcPr>
          <w:p>
            <w:pPr>
              <w:spacing w:after="60" w:line="252" w:lineRule="auto"/>
              <w:jc w:val="center"/>
            </w:pPr>
            <w:r>
              <w:rPr>
                <w:sz w:val="20"/>
              </w:rPr>
              <w:t>L15</w:t>
            </w:r>
          </w:p>
        </w:tc>
        <w:tc>
          <w:tcPr>
            <w:tcW w:type="dxa" w:w="8425"/>
            <w:vAlign w:val="center"/>
            <w:tcMar>
              <w:top w:w="85" w:type="dxa"/>
              <w:bottom w:w="85" w:type="dxa"/>
              <w:left w:w="85" w:type="dxa"/>
              <w:right w:w="85" w:type="dxa"/>
            </w:tcMar>
          </w:tcPr>
          <w:p>
            <w:pPr>
              <w:spacing w:after="60" w:line="252" w:lineRule="auto"/>
            </w:pPr>
            <w:r>
              <w:rPr>
                <w:sz w:val="20"/>
              </w:rPr>
              <w:t>detector=MSP；model=harmonic69_beta1</w:t>
            </w:r>
          </w:p>
        </w:tc>
      </w:tr>
      <w:tr>
        <w:tc>
          <w:tcPr>
            <w:tcW w:type="dxa" w:w="1755"/>
            <w:vAlign w:val="center"/>
            <w:tcMar>
              <w:top w:w="85" w:type="dxa"/>
              <w:bottom w:w="85" w:type="dxa"/>
              <w:left w:w="85" w:type="dxa"/>
              <w:right w:w="85" w:type="dxa"/>
            </w:tcMar>
          </w:tcPr>
          <w:p>
            <w:pPr>
              <w:spacing w:after="60" w:line="252" w:lineRule="auto"/>
              <w:jc w:val="center"/>
            </w:pPr>
            <w:r>
              <w:rPr>
                <w:sz w:val="20"/>
              </w:rPr>
              <w:t>L16</w:t>
            </w:r>
          </w:p>
        </w:tc>
        <w:tc>
          <w:tcPr>
            <w:tcW w:type="dxa" w:w="8425"/>
            <w:vAlign w:val="center"/>
            <w:tcMar>
              <w:top w:w="85" w:type="dxa"/>
              <w:bottom w:w="85" w:type="dxa"/>
              <w:left w:w="85" w:type="dxa"/>
              <w:right w:w="85" w:type="dxa"/>
            </w:tcMar>
          </w:tcPr>
          <w:p>
            <w:pPr>
              <w:spacing w:after="60" w:line="252" w:lineRule="auto"/>
            </w:pPr>
            <w:r>
              <w:rPr>
                <w:sz w:val="20"/>
              </w:rPr>
              <w:t>detector=C02/M；model=harmonic69_beta2</w:t>
            </w:r>
          </w:p>
        </w:tc>
      </w:tr>
      <w:tr>
        <w:tc>
          <w:tcPr>
            <w:tcW w:type="dxa" w:w="1755"/>
            <w:vAlign w:val="center"/>
            <w:tcMar>
              <w:top w:w="85" w:type="dxa"/>
              <w:bottom w:w="85" w:type="dxa"/>
              <w:left w:w="85" w:type="dxa"/>
              <w:right w:w="85" w:type="dxa"/>
            </w:tcMar>
          </w:tcPr>
          <w:p>
            <w:pPr>
              <w:spacing w:after="60" w:line="252" w:lineRule="auto"/>
              <w:jc w:val="center"/>
            </w:pPr>
            <w:r>
              <w:rPr>
                <w:sz w:val="20"/>
              </w:rPr>
              <w:t>L17</w:t>
            </w:r>
          </w:p>
        </w:tc>
        <w:tc>
          <w:tcPr>
            <w:tcW w:type="dxa" w:w="8425"/>
            <w:vAlign w:val="center"/>
            <w:tcMar>
              <w:top w:w="85" w:type="dxa"/>
              <w:bottom w:w="85" w:type="dxa"/>
              <w:left w:w="85" w:type="dxa"/>
              <w:right w:w="85" w:type="dxa"/>
            </w:tcMar>
          </w:tcPr>
          <w:p>
            <w:pPr>
              <w:spacing w:after="60" w:line="252" w:lineRule="auto"/>
            </w:pPr>
            <w:r>
              <w:rPr>
                <w:sz w:val="20"/>
              </w:rPr>
              <w:t>detector=C02/kNN；model=harmonic69_beta2</w:t>
            </w:r>
          </w:p>
        </w:tc>
      </w:tr>
      <w:tr>
        <w:tc>
          <w:tcPr>
            <w:tcW w:type="dxa" w:w="1755"/>
            <w:vAlign w:val="center"/>
            <w:tcMar>
              <w:top w:w="85" w:type="dxa"/>
              <w:bottom w:w="85" w:type="dxa"/>
              <w:left w:w="85" w:type="dxa"/>
              <w:right w:w="85" w:type="dxa"/>
            </w:tcMar>
          </w:tcPr>
          <w:p>
            <w:pPr>
              <w:spacing w:after="60" w:line="252" w:lineRule="auto"/>
              <w:jc w:val="center"/>
            </w:pPr>
            <w:r>
              <w:rPr>
                <w:sz w:val="20"/>
              </w:rPr>
              <w:t>L18</w:t>
            </w:r>
          </w:p>
        </w:tc>
        <w:tc>
          <w:tcPr>
            <w:tcW w:type="dxa" w:w="8425"/>
            <w:vAlign w:val="center"/>
            <w:tcMar>
              <w:top w:w="85" w:type="dxa"/>
              <w:bottom w:w="85" w:type="dxa"/>
              <w:left w:w="85" w:type="dxa"/>
              <w:right w:w="85" w:type="dxa"/>
            </w:tcMar>
          </w:tcPr>
          <w:p>
            <w:pPr>
              <w:spacing w:after="60" w:line="252" w:lineRule="auto"/>
            </w:pPr>
            <w:r>
              <w:rPr>
                <w:sz w:val="20"/>
              </w:rPr>
              <w:t>detector=MSP；model=harmonic69_beta2</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26"/>
        <w:gridCol w:w="1660"/>
        <w:gridCol w:w="1660"/>
        <w:gridCol w:w="1933"/>
        <w:gridCol w:w="1677"/>
        <w:gridCol w:w="1626"/>
      </w:tblGrid>
      <w:tr>
        <w:trPr>
          <w:tblHeader/>
        </w:trPr>
        <w:tc>
          <w:tcPr>
            <w:tcW w:type="dxa" w:w="1626"/>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60"/>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60"/>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933"/>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77"/>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626"/>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626"/>
            <w:vAlign w:val="center"/>
            <w:tcMar>
              <w:top w:w="85" w:type="dxa"/>
              <w:bottom w:w="85" w:type="dxa"/>
              <w:left w:w="85" w:type="dxa"/>
              <w:right w:w="85" w:type="dxa"/>
            </w:tcMar>
          </w:tcPr>
          <w:p>
            <w:pPr>
              <w:spacing w:after="60" w:line="252" w:lineRule="auto"/>
              <w:jc w:val="center"/>
            </w:pPr>
            <w:r>
              <w:rPr>
                <w:sz w:val="20"/>
              </w:rPr>
              <w:t>L01</w:t>
            </w:r>
          </w:p>
        </w:tc>
        <w:tc>
          <w:tcPr>
            <w:tcW w:type="dxa" w:w="1660"/>
            <w:vAlign w:val="center"/>
            <w:tcMar>
              <w:top w:w="85" w:type="dxa"/>
              <w:bottom w:w="85" w:type="dxa"/>
              <w:left w:w="85" w:type="dxa"/>
              <w:right w:w="85" w:type="dxa"/>
            </w:tcMar>
          </w:tcPr>
          <w:p>
            <w:pPr>
              <w:spacing w:after="60" w:line="252" w:lineRule="auto"/>
              <w:jc w:val="center"/>
            </w:pPr>
            <w:r>
              <w:rPr>
                <w:sz w:val="20"/>
              </w:rPr>
              <w:t>31.43</w:t>
            </w:r>
          </w:p>
        </w:tc>
        <w:tc>
          <w:tcPr>
            <w:tcW w:type="dxa" w:w="1660"/>
            <w:vAlign w:val="center"/>
            <w:tcMar>
              <w:top w:w="85" w:type="dxa"/>
              <w:bottom w:w="85" w:type="dxa"/>
              <w:left w:w="85" w:type="dxa"/>
              <w:right w:w="85" w:type="dxa"/>
            </w:tcMar>
          </w:tcPr>
          <w:p>
            <w:pPr>
              <w:spacing w:after="60" w:line="252" w:lineRule="auto"/>
              <w:jc w:val="center"/>
            </w:pPr>
            <w:r>
              <w:rPr>
                <w:sz w:val="20"/>
              </w:rPr>
              <w:t>26.00</w:t>
            </w:r>
          </w:p>
        </w:tc>
        <w:tc>
          <w:tcPr>
            <w:tcW w:type="dxa" w:w="1933"/>
            <w:vAlign w:val="center"/>
            <w:tcMar>
              <w:top w:w="85" w:type="dxa"/>
              <w:bottom w:w="85" w:type="dxa"/>
              <w:left w:w="85" w:type="dxa"/>
              <w:right w:w="85" w:type="dxa"/>
            </w:tcMar>
          </w:tcPr>
          <w:p>
            <w:pPr>
              <w:spacing w:after="60" w:line="252" w:lineRule="auto"/>
              <w:jc w:val="center"/>
            </w:pPr>
            <w:r>
              <w:rPr>
                <w:sz w:val="20"/>
              </w:rPr>
              <w:t>0.2406</w:t>
            </w:r>
          </w:p>
        </w:tc>
        <w:tc>
          <w:tcPr>
            <w:tcW w:type="dxa" w:w="1677"/>
            <w:vAlign w:val="center"/>
            <w:tcMar>
              <w:top w:w="85" w:type="dxa"/>
              <w:bottom w:w="85" w:type="dxa"/>
              <w:left w:w="85" w:type="dxa"/>
              <w:right w:w="85" w:type="dxa"/>
            </w:tcMar>
          </w:tcPr>
          <w:p>
            <w:pPr>
              <w:spacing w:after="60" w:line="252" w:lineRule="auto"/>
              <w:jc w:val="center"/>
            </w:pPr>
            <w:r>
              <w:rPr>
                <w:sz w:val="20"/>
              </w:rPr>
              <w:t>40.91</w:t>
            </w:r>
          </w:p>
        </w:tc>
        <w:tc>
          <w:tcPr>
            <w:tcW w:type="dxa" w:w="1626"/>
            <w:vAlign w:val="center"/>
            <w:tcMar>
              <w:top w:w="85" w:type="dxa"/>
              <w:bottom w:w="85" w:type="dxa"/>
              <w:left w:w="85" w:type="dxa"/>
              <w:right w:w="85" w:type="dxa"/>
            </w:tcMar>
          </w:tcPr>
          <w:p>
            <w:pPr>
              <w:spacing w:after="60" w:line="252" w:lineRule="auto"/>
              <w:jc w:val="center"/>
            </w:pPr>
            <w:r>
              <w:rPr>
                <w:sz w:val="20"/>
              </w:rPr>
              <w:t>18.44</w:t>
            </w:r>
          </w:p>
        </w:tc>
      </w:tr>
      <w:tr>
        <w:tc>
          <w:tcPr>
            <w:tcW w:type="dxa" w:w="1626"/>
            <w:vAlign w:val="center"/>
            <w:tcMar>
              <w:top w:w="85" w:type="dxa"/>
              <w:bottom w:w="85" w:type="dxa"/>
              <w:left w:w="85" w:type="dxa"/>
              <w:right w:w="85" w:type="dxa"/>
            </w:tcMar>
          </w:tcPr>
          <w:p>
            <w:pPr>
              <w:spacing w:after="60" w:line="252" w:lineRule="auto"/>
              <w:jc w:val="center"/>
            </w:pPr>
            <w:r>
              <w:rPr>
                <w:sz w:val="20"/>
              </w:rPr>
              <w:t>L02</w:t>
            </w:r>
          </w:p>
        </w:tc>
        <w:tc>
          <w:tcPr>
            <w:tcW w:type="dxa" w:w="1660"/>
            <w:vAlign w:val="center"/>
            <w:tcMar>
              <w:top w:w="85" w:type="dxa"/>
              <w:bottom w:w="85" w:type="dxa"/>
              <w:left w:w="85" w:type="dxa"/>
              <w:right w:w="85" w:type="dxa"/>
            </w:tcMar>
          </w:tcPr>
          <w:p>
            <w:pPr>
              <w:spacing w:after="60" w:line="252" w:lineRule="auto"/>
              <w:jc w:val="center"/>
            </w:pPr>
            <w:r>
              <w:rPr>
                <w:sz w:val="20"/>
              </w:rPr>
              <w:t>31.43</w:t>
            </w:r>
          </w:p>
        </w:tc>
        <w:tc>
          <w:tcPr>
            <w:tcW w:type="dxa" w:w="1660"/>
            <w:vAlign w:val="center"/>
            <w:tcMar>
              <w:top w:w="85" w:type="dxa"/>
              <w:bottom w:w="85" w:type="dxa"/>
              <w:left w:w="85" w:type="dxa"/>
              <w:right w:w="85" w:type="dxa"/>
            </w:tcMar>
          </w:tcPr>
          <w:p>
            <w:pPr>
              <w:spacing w:after="60" w:line="252" w:lineRule="auto"/>
              <w:jc w:val="center"/>
            </w:pPr>
            <w:r>
              <w:rPr>
                <w:sz w:val="20"/>
              </w:rPr>
              <w:t>26.00</w:t>
            </w:r>
          </w:p>
        </w:tc>
        <w:tc>
          <w:tcPr>
            <w:tcW w:type="dxa" w:w="1933"/>
            <w:vAlign w:val="center"/>
            <w:tcMar>
              <w:top w:w="85" w:type="dxa"/>
              <w:bottom w:w="85" w:type="dxa"/>
              <w:left w:w="85" w:type="dxa"/>
              <w:right w:w="85" w:type="dxa"/>
            </w:tcMar>
          </w:tcPr>
          <w:p>
            <w:pPr>
              <w:spacing w:after="60" w:line="252" w:lineRule="auto"/>
              <w:jc w:val="center"/>
            </w:pPr>
            <w:r>
              <w:rPr>
                <w:sz w:val="20"/>
              </w:rPr>
              <w:t>0.2406</w:t>
            </w:r>
          </w:p>
        </w:tc>
        <w:tc>
          <w:tcPr>
            <w:tcW w:type="dxa" w:w="1677"/>
            <w:vAlign w:val="center"/>
            <w:tcMar>
              <w:top w:w="85" w:type="dxa"/>
              <w:bottom w:w="85" w:type="dxa"/>
              <w:left w:w="85" w:type="dxa"/>
              <w:right w:w="85" w:type="dxa"/>
            </w:tcMar>
          </w:tcPr>
          <w:p>
            <w:pPr>
              <w:spacing w:after="60" w:line="252" w:lineRule="auto"/>
              <w:jc w:val="center"/>
            </w:pPr>
            <w:r>
              <w:rPr>
                <w:sz w:val="20"/>
              </w:rPr>
              <w:t>40.99</w:t>
            </w:r>
          </w:p>
        </w:tc>
        <w:tc>
          <w:tcPr>
            <w:tcW w:type="dxa" w:w="1626"/>
            <w:vAlign w:val="center"/>
            <w:tcMar>
              <w:top w:w="85" w:type="dxa"/>
              <w:bottom w:w="85" w:type="dxa"/>
              <w:left w:w="85" w:type="dxa"/>
              <w:right w:w="85" w:type="dxa"/>
            </w:tcMar>
          </w:tcPr>
          <w:p>
            <w:pPr>
              <w:spacing w:after="60" w:line="252" w:lineRule="auto"/>
              <w:jc w:val="center"/>
            </w:pPr>
            <w:r>
              <w:rPr>
                <w:sz w:val="20"/>
              </w:rPr>
              <w:t>5.45</w:t>
            </w:r>
          </w:p>
        </w:tc>
      </w:tr>
      <w:tr>
        <w:tc>
          <w:tcPr>
            <w:tcW w:type="dxa" w:w="1626"/>
            <w:vAlign w:val="center"/>
            <w:tcMar>
              <w:top w:w="85" w:type="dxa"/>
              <w:bottom w:w="85" w:type="dxa"/>
              <w:left w:w="85" w:type="dxa"/>
              <w:right w:w="85" w:type="dxa"/>
            </w:tcMar>
          </w:tcPr>
          <w:p>
            <w:pPr>
              <w:spacing w:after="60" w:line="252" w:lineRule="auto"/>
              <w:jc w:val="center"/>
            </w:pPr>
            <w:r>
              <w:rPr>
                <w:sz w:val="20"/>
              </w:rPr>
              <w:t>L03</w:t>
            </w:r>
          </w:p>
        </w:tc>
        <w:tc>
          <w:tcPr>
            <w:tcW w:type="dxa" w:w="1660"/>
            <w:vAlign w:val="center"/>
            <w:tcMar>
              <w:top w:w="85" w:type="dxa"/>
              <w:bottom w:w="85" w:type="dxa"/>
              <w:left w:w="85" w:type="dxa"/>
              <w:right w:w="85" w:type="dxa"/>
            </w:tcMar>
          </w:tcPr>
          <w:p>
            <w:pPr>
              <w:spacing w:after="60" w:line="252" w:lineRule="auto"/>
              <w:jc w:val="center"/>
            </w:pPr>
            <w:r>
              <w:rPr>
                <w:sz w:val="20"/>
              </w:rPr>
              <w:t>31.43</w:t>
            </w:r>
          </w:p>
        </w:tc>
        <w:tc>
          <w:tcPr>
            <w:tcW w:type="dxa" w:w="1660"/>
            <w:vAlign w:val="center"/>
            <w:tcMar>
              <w:top w:w="85" w:type="dxa"/>
              <w:bottom w:w="85" w:type="dxa"/>
              <w:left w:w="85" w:type="dxa"/>
              <w:right w:w="85" w:type="dxa"/>
            </w:tcMar>
          </w:tcPr>
          <w:p>
            <w:pPr>
              <w:spacing w:after="60" w:line="252" w:lineRule="auto"/>
              <w:jc w:val="center"/>
            </w:pPr>
            <w:r>
              <w:rPr>
                <w:sz w:val="20"/>
              </w:rPr>
              <w:t>26.00</w:t>
            </w:r>
          </w:p>
        </w:tc>
        <w:tc>
          <w:tcPr>
            <w:tcW w:type="dxa" w:w="1933"/>
            <w:vAlign w:val="center"/>
            <w:tcMar>
              <w:top w:w="85" w:type="dxa"/>
              <w:bottom w:w="85" w:type="dxa"/>
              <w:left w:w="85" w:type="dxa"/>
              <w:right w:w="85" w:type="dxa"/>
            </w:tcMar>
          </w:tcPr>
          <w:p>
            <w:pPr>
              <w:spacing w:after="60" w:line="252" w:lineRule="auto"/>
              <w:jc w:val="center"/>
            </w:pPr>
            <w:r>
              <w:rPr>
                <w:sz w:val="20"/>
              </w:rPr>
              <w:t>0.2406</w:t>
            </w:r>
          </w:p>
        </w:tc>
        <w:tc>
          <w:tcPr>
            <w:tcW w:type="dxa" w:w="1677"/>
            <w:vAlign w:val="center"/>
            <w:tcMar>
              <w:top w:w="85" w:type="dxa"/>
              <w:bottom w:w="85" w:type="dxa"/>
              <w:left w:w="85" w:type="dxa"/>
              <w:right w:w="85" w:type="dxa"/>
            </w:tcMar>
          </w:tcPr>
          <w:p>
            <w:pPr>
              <w:spacing w:after="60" w:line="252" w:lineRule="auto"/>
              <w:jc w:val="center"/>
            </w:pPr>
            <w:r>
              <w:rPr>
                <w:sz w:val="20"/>
              </w:rPr>
              <w:t>44.74</w:t>
            </w:r>
          </w:p>
        </w:tc>
        <w:tc>
          <w:tcPr>
            <w:tcW w:type="dxa" w:w="1626"/>
            <w:vAlign w:val="center"/>
            <w:tcMar>
              <w:top w:w="85" w:type="dxa"/>
              <w:bottom w:w="85" w:type="dxa"/>
              <w:left w:w="85" w:type="dxa"/>
              <w:right w:w="85" w:type="dxa"/>
            </w:tcMar>
          </w:tcPr>
          <w:p>
            <w:pPr>
              <w:spacing w:after="60" w:line="252" w:lineRule="auto"/>
              <w:jc w:val="center"/>
            </w:pPr>
            <w:r>
              <w:rPr>
                <w:sz w:val="20"/>
              </w:rPr>
              <w:t>4.60</w:t>
            </w:r>
          </w:p>
        </w:tc>
      </w:tr>
      <w:tr>
        <w:tc>
          <w:tcPr>
            <w:tcW w:type="dxa" w:w="1626"/>
            <w:vAlign w:val="center"/>
            <w:tcMar>
              <w:top w:w="85" w:type="dxa"/>
              <w:bottom w:w="85" w:type="dxa"/>
              <w:left w:w="85" w:type="dxa"/>
              <w:right w:w="85" w:type="dxa"/>
            </w:tcMar>
          </w:tcPr>
          <w:p>
            <w:pPr>
              <w:spacing w:after="60" w:line="252" w:lineRule="auto"/>
              <w:jc w:val="center"/>
            </w:pPr>
            <w:r>
              <w:rPr>
                <w:sz w:val="20"/>
              </w:rPr>
              <w:t>L04</w:t>
            </w:r>
          </w:p>
        </w:tc>
        <w:tc>
          <w:tcPr>
            <w:tcW w:type="dxa" w:w="1660"/>
            <w:vAlign w:val="center"/>
            <w:tcMar>
              <w:top w:w="85" w:type="dxa"/>
              <w:bottom w:w="85" w:type="dxa"/>
              <w:left w:w="85" w:type="dxa"/>
              <w:right w:w="85" w:type="dxa"/>
            </w:tcMar>
          </w:tcPr>
          <w:p>
            <w:pPr>
              <w:spacing w:after="60" w:line="252" w:lineRule="auto"/>
              <w:jc w:val="center"/>
            </w:pPr>
            <w:r>
              <w:rPr>
                <w:sz w:val="20"/>
              </w:rPr>
              <w:t>31.37</w:t>
            </w:r>
          </w:p>
        </w:tc>
        <w:tc>
          <w:tcPr>
            <w:tcW w:type="dxa" w:w="1660"/>
            <w:vAlign w:val="center"/>
            <w:tcMar>
              <w:top w:w="85" w:type="dxa"/>
              <w:bottom w:w="85" w:type="dxa"/>
              <w:left w:w="85" w:type="dxa"/>
              <w:right w:w="85" w:type="dxa"/>
            </w:tcMar>
          </w:tcPr>
          <w:p>
            <w:pPr>
              <w:spacing w:after="60" w:line="252" w:lineRule="auto"/>
              <w:jc w:val="center"/>
            </w:pPr>
            <w:r>
              <w:rPr>
                <w:sz w:val="20"/>
              </w:rPr>
              <w:t>25.95</w:t>
            </w:r>
          </w:p>
        </w:tc>
        <w:tc>
          <w:tcPr>
            <w:tcW w:type="dxa" w:w="1933"/>
            <w:vAlign w:val="center"/>
            <w:tcMar>
              <w:top w:w="85" w:type="dxa"/>
              <w:bottom w:w="85" w:type="dxa"/>
              <w:left w:w="85" w:type="dxa"/>
              <w:right w:w="85" w:type="dxa"/>
            </w:tcMar>
          </w:tcPr>
          <w:p>
            <w:pPr>
              <w:spacing w:after="60" w:line="252" w:lineRule="auto"/>
              <w:jc w:val="center"/>
            </w:pPr>
            <w:r>
              <w:rPr>
                <w:sz w:val="20"/>
              </w:rPr>
              <w:t>0.2404</w:t>
            </w:r>
          </w:p>
        </w:tc>
        <w:tc>
          <w:tcPr>
            <w:tcW w:type="dxa" w:w="1677"/>
            <w:vAlign w:val="center"/>
            <w:tcMar>
              <w:top w:w="85" w:type="dxa"/>
              <w:bottom w:w="85" w:type="dxa"/>
              <w:left w:w="85" w:type="dxa"/>
              <w:right w:w="85" w:type="dxa"/>
            </w:tcMar>
          </w:tcPr>
          <w:p>
            <w:pPr>
              <w:spacing w:after="60" w:line="252" w:lineRule="auto"/>
              <w:jc w:val="center"/>
            </w:pPr>
            <w:r>
              <w:rPr>
                <w:sz w:val="20"/>
              </w:rPr>
              <w:t>41.03</w:t>
            </w:r>
          </w:p>
        </w:tc>
        <w:tc>
          <w:tcPr>
            <w:tcW w:type="dxa" w:w="1626"/>
            <w:vAlign w:val="center"/>
            <w:tcMar>
              <w:top w:w="85" w:type="dxa"/>
              <w:bottom w:w="85" w:type="dxa"/>
              <w:left w:w="85" w:type="dxa"/>
              <w:right w:w="85" w:type="dxa"/>
            </w:tcMar>
          </w:tcPr>
          <w:p>
            <w:pPr>
              <w:spacing w:after="60" w:line="252" w:lineRule="auto"/>
              <w:jc w:val="center"/>
            </w:pPr>
            <w:r>
              <w:rPr>
                <w:sz w:val="20"/>
              </w:rPr>
              <w:t>18.44</w:t>
            </w:r>
          </w:p>
        </w:tc>
      </w:tr>
      <w:tr>
        <w:tc>
          <w:tcPr>
            <w:tcW w:type="dxa" w:w="1626"/>
            <w:vAlign w:val="center"/>
            <w:tcMar>
              <w:top w:w="85" w:type="dxa"/>
              <w:bottom w:w="85" w:type="dxa"/>
              <w:left w:w="85" w:type="dxa"/>
              <w:right w:w="85" w:type="dxa"/>
            </w:tcMar>
          </w:tcPr>
          <w:p>
            <w:pPr>
              <w:spacing w:after="60" w:line="252" w:lineRule="auto"/>
              <w:jc w:val="center"/>
            </w:pPr>
            <w:r>
              <w:rPr>
                <w:sz w:val="20"/>
              </w:rPr>
              <w:t>L05</w:t>
            </w:r>
          </w:p>
        </w:tc>
        <w:tc>
          <w:tcPr>
            <w:tcW w:type="dxa" w:w="1660"/>
            <w:vAlign w:val="center"/>
            <w:tcMar>
              <w:top w:w="85" w:type="dxa"/>
              <w:bottom w:w="85" w:type="dxa"/>
              <w:left w:w="85" w:type="dxa"/>
              <w:right w:w="85" w:type="dxa"/>
            </w:tcMar>
          </w:tcPr>
          <w:p>
            <w:pPr>
              <w:spacing w:after="60" w:line="252" w:lineRule="auto"/>
              <w:jc w:val="center"/>
            </w:pPr>
            <w:r>
              <w:rPr>
                <w:sz w:val="20"/>
              </w:rPr>
              <w:t>31.37</w:t>
            </w:r>
          </w:p>
        </w:tc>
        <w:tc>
          <w:tcPr>
            <w:tcW w:type="dxa" w:w="1660"/>
            <w:vAlign w:val="center"/>
            <w:tcMar>
              <w:top w:w="85" w:type="dxa"/>
              <w:bottom w:w="85" w:type="dxa"/>
              <w:left w:w="85" w:type="dxa"/>
              <w:right w:w="85" w:type="dxa"/>
            </w:tcMar>
          </w:tcPr>
          <w:p>
            <w:pPr>
              <w:spacing w:after="60" w:line="252" w:lineRule="auto"/>
              <w:jc w:val="center"/>
            </w:pPr>
            <w:r>
              <w:rPr>
                <w:sz w:val="20"/>
              </w:rPr>
              <w:t>25.95</w:t>
            </w:r>
          </w:p>
        </w:tc>
        <w:tc>
          <w:tcPr>
            <w:tcW w:type="dxa" w:w="1933"/>
            <w:vAlign w:val="center"/>
            <w:tcMar>
              <w:top w:w="85" w:type="dxa"/>
              <w:bottom w:w="85" w:type="dxa"/>
              <w:left w:w="85" w:type="dxa"/>
              <w:right w:w="85" w:type="dxa"/>
            </w:tcMar>
          </w:tcPr>
          <w:p>
            <w:pPr>
              <w:spacing w:after="60" w:line="252" w:lineRule="auto"/>
              <w:jc w:val="center"/>
            </w:pPr>
            <w:r>
              <w:rPr>
                <w:sz w:val="20"/>
              </w:rPr>
              <w:t>0.2404</w:t>
            </w:r>
          </w:p>
        </w:tc>
        <w:tc>
          <w:tcPr>
            <w:tcW w:type="dxa" w:w="1677"/>
            <w:vAlign w:val="center"/>
            <w:tcMar>
              <w:top w:w="85" w:type="dxa"/>
              <w:bottom w:w="85" w:type="dxa"/>
              <w:left w:w="85" w:type="dxa"/>
              <w:right w:w="85" w:type="dxa"/>
            </w:tcMar>
          </w:tcPr>
          <w:p>
            <w:pPr>
              <w:spacing w:after="60" w:line="252" w:lineRule="auto"/>
              <w:jc w:val="center"/>
            </w:pPr>
            <w:r>
              <w:rPr>
                <w:sz w:val="20"/>
              </w:rPr>
              <w:t>41.06</w:t>
            </w:r>
          </w:p>
        </w:tc>
        <w:tc>
          <w:tcPr>
            <w:tcW w:type="dxa" w:w="1626"/>
            <w:vAlign w:val="center"/>
            <w:tcMar>
              <w:top w:w="85" w:type="dxa"/>
              <w:bottom w:w="85" w:type="dxa"/>
              <w:left w:w="85" w:type="dxa"/>
              <w:right w:w="85" w:type="dxa"/>
            </w:tcMar>
          </w:tcPr>
          <w:p>
            <w:pPr>
              <w:spacing w:after="60" w:line="252" w:lineRule="auto"/>
              <w:jc w:val="center"/>
            </w:pPr>
            <w:r>
              <w:rPr>
                <w:sz w:val="20"/>
              </w:rPr>
              <w:t>5.45</w:t>
            </w:r>
          </w:p>
        </w:tc>
      </w:tr>
      <w:tr>
        <w:tc>
          <w:tcPr>
            <w:tcW w:type="dxa" w:w="1626"/>
            <w:vAlign w:val="center"/>
            <w:tcMar>
              <w:top w:w="85" w:type="dxa"/>
              <w:bottom w:w="85" w:type="dxa"/>
              <w:left w:w="85" w:type="dxa"/>
              <w:right w:w="85" w:type="dxa"/>
            </w:tcMar>
          </w:tcPr>
          <w:p>
            <w:pPr>
              <w:spacing w:after="60" w:line="252" w:lineRule="auto"/>
              <w:jc w:val="center"/>
            </w:pPr>
            <w:r>
              <w:rPr>
                <w:sz w:val="20"/>
              </w:rPr>
              <w:t>L06</w:t>
            </w:r>
          </w:p>
        </w:tc>
        <w:tc>
          <w:tcPr>
            <w:tcW w:type="dxa" w:w="1660"/>
            <w:vAlign w:val="center"/>
            <w:tcMar>
              <w:top w:w="85" w:type="dxa"/>
              <w:bottom w:w="85" w:type="dxa"/>
              <w:left w:w="85" w:type="dxa"/>
              <w:right w:w="85" w:type="dxa"/>
            </w:tcMar>
          </w:tcPr>
          <w:p>
            <w:pPr>
              <w:spacing w:after="60" w:line="252" w:lineRule="auto"/>
              <w:jc w:val="center"/>
            </w:pPr>
            <w:r>
              <w:rPr>
                <w:sz w:val="20"/>
              </w:rPr>
              <w:t>31.37</w:t>
            </w:r>
          </w:p>
        </w:tc>
        <w:tc>
          <w:tcPr>
            <w:tcW w:type="dxa" w:w="1660"/>
            <w:vAlign w:val="center"/>
            <w:tcMar>
              <w:top w:w="85" w:type="dxa"/>
              <w:bottom w:w="85" w:type="dxa"/>
              <w:left w:w="85" w:type="dxa"/>
              <w:right w:w="85" w:type="dxa"/>
            </w:tcMar>
          </w:tcPr>
          <w:p>
            <w:pPr>
              <w:spacing w:after="60" w:line="252" w:lineRule="auto"/>
              <w:jc w:val="center"/>
            </w:pPr>
            <w:r>
              <w:rPr>
                <w:sz w:val="20"/>
              </w:rPr>
              <w:t>25.95</w:t>
            </w:r>
          </w:p>
        </w:tc>
        <w:tc>
          <w:tcPr>
            <w:tcW w:type="dxa" w:w="1933"/>
            <w:vAlign w:val="center"/>
            <w:tcMar>
              <w:top w:w="85" w:type="dxa"/>
              <w:bottom w:w="85" w:type="dxa"/>
              <w:left w:w="85" w:type="dxa"/>
              <w:right w:w="85" w:type="dxa"/>
            </w:tcMar>
          </w:tcPr>
          <w:p>
            <w:pPr>
              <w:spacing w:after="60" w:line="252" w:lineRule="auto"/>
              <w:jc w:val="center"/>
            </w:pPr>
            <w:r>
              <w:rPr>
                <w:sz w:val="20"/>
              </w:rPr>
              <w:t>0.2404</w:t>
            </w:r>
          </w:p>
        </w:tc>
        <w:tc>
          <w:tcPr>
            <w:tcW w:type="dxa" w:w="1677"/>
            <w:vAlign w:val="center"/>
            <w:tcMar>
              <w:top w:w="85" w:type="dxa"/>
              <w:bottom w:w="85" w:type="dxa"/>
              <w:left w:w="85" w:type="dxa"/>
              <w:right w:w="85" w:type="dxa"/>
            </w:tcMar>
          </w:tcPr>
          <w:p>
            <w:pPr>
              <w:spacing w:after="60" w:line="252" w:lineRule="auto"/>
              <w:jc w:val="center"/>
            </w:pPr>
            <w:r>
              <w:rPr>
                <w:sz w:val="20"/>
              </w:rPr>
              <w:t>44.85</w:t>
            </w:r>
          </w:p>
        </w:tc>
        <w:tc>
          <w:tcPr>
            <w:tcW w:type="dxa" w:w="1626"/>
            <w:vAlign w:val="center"/>
            <w:tcMar>
              <w:top w:w="85" w:type="dxa"/>
              <w:bottom w:w="85" w:type="dxa"/>
              <w:left w:w="85" w:type="dxa"/>
              <w:right w:w="85" w:type="dxa"/>
            </w:tcMar>
          </w:tcPr>
          <w:p>
            <w:pPr>
              <w:spacing w:after="60" w:line="252" w:lineRule="auto"/>
              <w:jc w:val="center"/>
            </w:pPr>
            <w:r>
              <w:rPr>
                <w:sz w:val="20"/>
              </w:rPr>
              <w:t>4.60</w:t>
            </w:r>
          </w:p>
        </w:tc>
      </w:tr>
      <w:tr>
        <w:tc>
          <w:tcPr>
            <w:tcW w:type="dxa" w:w="1626"/>
            <w:vAlign w:val="center"/>
            <w:tcMar>
              <w:top w:w="85" w:type="dxa"/>
              <w:bottom w:w="85" w:type="dxa"/>
              <w:left w:w="85" w:type="dxa"/>
              <w:right w:w="85" w:type="dxa"/>
            </w:tcMar>
          </w:tcPr>
          <w:p>
            <w:pPr>
              <w:spacing w:after="60" w:line="252" w:lineRule="auto"/>
              <w:jc w:val="center"/>
            </w:pPr>
            <w:r>
              <w:rPr>
                <w:sz w:val="20"/>
              </w:rPr>
              <w:t>L07</w:t>
            </w:r>
          </w:p>
        </w:tc>
        <w:tc>
          <w:tcPr>
            <w:tcW w:type="dxa" w:w="1660"/>
            <w:vAlign w:val="center"/>
            <w:tcMar>
              <w:top w:w="85" w:type="dxa"/>
              <w:bottom w:w="85" w:type="dxa"/>
              <w:left w:w="85" w:type="dxa"/>
              <w:right w:w="85" w:type="dxa"/>
            </w:tcMar>
          </w:tcPr>
          <w:p>
            <w:pPr>
              <w:spacing w:after="60" w:line="252" w:lineRule="auto"/>
              <w:jc w:val="center"/>
            </w:pPr>
            <w:r>
              <w:rPr>
                <w:sz w:val="20"/>
              </w:rPr>
              <w:t>31.03</w:t>
            </w:r>
          </w:p>
        </w:tc>
        <w:tc>
          <w:tcPr>
            <w:tcW w:type="dxa" w:w="1660"/>
            <w:vAlign w:val="center"/>
            <w:tcMar>
              <w:top w:w="85" w:type="dxa"/>
              <w:bottom w:w="85" w:type="dxa"/>
              <w:left w:w="85" w:type="dxa"/>
              <w:right w:w="85" w:type="dxa"/>
            </w:tcMar>
          </w:tcPr>
          <w:p>
            <w:pPr>
              <w:spacing w:after="60" w:line="252" w:lineRule="auto"/>
              <w:jc w:val="center"/>
            </w:pPr>
            <w:r>
              <w:rPr>
                <w:sz w:val="20"/>
              </w:rPr>
              <w:t>25.67</w:t>
            </w:r>
          </w:p>
        </w:tc>
        <w:tc>
          <w:tcPr>
            <w:tcW w:type="dxa" w:w="1933"/>
            <w:vAlign w:val="center"/>
            <w:tcMar>
              <w:top w:w="85" w:type="dxa"/>
              <w:bottom w:w="85" w:type="dxa"/>
              <w:left w:w="85" w:type="dxa"/>
              <w:right w:w="85" w:type="dxa"/>
            </w:tcMar>
          </w:tcPr>
          <w:p>
            <w:pPr>
              <w:spacing w:after="60" w:line="252" w:lineRule="auto"/>
              <w:jc w:val="center"/>
            </w:pPr>
            <w:r>
              <w:rPr>
                <w:sz w:val="20"/>
              </w:rPr>
              <w:t>0.2393</w:t>
            </w:r>
          </w:p>
        </w:tc>
        <w:tc>
          <w:tcPr>
            <w:tcW w:type="dxa" w:w="1677"/>
            <w:vAlign w:val="center"/>
            <w:tcMar>
              <w:top w:w="85" w:type="dxa"/>
              <w:bottom w:w="85" w:type="dxa"/>
              <w:left w:w="85" w:type="dxa"/>
              <w:right w:w="85" w:type="dxa"/>
            </w:tcMar>
          </w:tcPr>
          <w:p>
            <w:pPr>
              <w:spacing w:after="60" w:line="252" w:lineRule="auto"/>
              <w:jc w:val="center"/>
            </w:pPr>
            <w:r>
              <w:rPr>
                <w:sz w:val="20"/>
              </w:rPr>
              <w:t>41.64</w:t>
            </w:r>
          </w:p>
        </w:tc>
        <w:tc>
          <w:tcPr>
            <w:tcW w:type="dxa" w:w="1626"/>
            <w:vAlign w:val="center"/>
            <w:tcMar>
              <w:top w:w="85" w:type="dxa"/>
              <w:bottom w:w="85" w:type="dxa"/>
              <w:left w:w="85" w:type="dxa"/>
              <w:right w:w="85" w:type="dxa"/>
            </w:tcMar>
          </w:tcPr>
          <w:p>
            <w:pPr>
              <w:spacing w:after="60" w:line="252" w:lineRule="auto"/>
              <w:jc w:val="center"/>
            </w:pPr>
            <w:r>
              <w:rPr>
                <w:sz w:val="20"/>
              </w:rPr>
              <w:t>18.44</w:t>
            </w:r>
          </w:p>
        </w:tc>
      </w:tr>
      <w:tr>
        <w:tc>
          <w:tcPr>
            <w:tcW w:type="dxa" w:w="1626"/>
            <w:vAlign w:val="center"/>
            <w:tcMar>
              <w:top w:w="85" w:type="dxa"/>
              <w:bottom w:w="85" w:type="dxa"/>
              <w:left w:w="85" w:type="dxa"/>
              <w:right w:w="85" w:type="dxa"/>
            </w:tcMar>
          </w:tcPr>
          <w:p>
            <w:pPr>
              <w:spacing w:after="60" w:line="252" w:lineRule="auto"/>
              <w:jc w:val="center"/>
            </w:pPr>
            <w:r>
              <w:rPr>
                <w:sz w:val="20"/>
              </w:rPr>
              <w:t>L08</w:t>
            </w:r>
          </w:p>
        </w:tc>
        <w:tc>
          <w:tcPr>
            <w:tcW w:type="dxa" w:w="1660"/>
            <w:vAlign w:val="center"/>
            <w:tcMar>
              <w:top w:w="85" w:type="dxa"/>
              <w:bottom w:w="85" w:type="dxa"/>
              <w:left w:w="85" w:type="dxa"/>
              <w:right w:w="85" w:type="dxa"/>
            </w:tcMar>
          </w:tcPr>
          <w:p>
            <w:pPr>
              <w:spacing w:after="60" w:line="252" w:lineRule="auto"/>
              <w:jc w:val="center"/>
            </w:pPr>
            <w:r>
              <w:rPr>
                <w:sz w:val="20"/>
              </w:rPr>
              <w:t>31.03</w:t>
            </w:r>
          </w:p>
        </w:tc>
        <w:tc>
          <w:tcPr>
            <w:tcW w:type="dxa" w:w="1660"/>
            <w:vAlign w:val="center"/>
            <w:tcMar>
              <w:top w:w="85" w:type="dxa"/>
              <w:bottom w:w="85" w:type="dxa"/>
              <w:left w:w="85" w:type="dxa"/>
              <w:right w:w="85" w:type="dxa"/>
            </w:tcMar>
          </w:tcPr>
          <w:p>
            <w:pPr>
              <w:spacing w:after="60" w:line="252" w:lineRule="auto"/>
              <w:jc w:val="center"/>
            </w:pPr>
            <w:r>
              <w:rPr>
                <w:sz w:val="20"/>
              </w:rPr>
              <w:t>25.67</w:t>
            </w:r>
          </w:p>
        </w:tc>
        <w:tc>
          <w:tcPr>
            <w:tcW w:type="dxa" w:w="1933"/>
            <w:vAlign w:val="center"/>
            <w:tcMar>
              <w:top w:w="85" w:type="dxa"/>
              <w:bottom w:w="85" w:type="dxa"/>
              <w:left w:w="85" w:type="dxa"/>
              <w:right w:w="85" w:type="dxa"/>
            </w:tcMar>
          </w:tcPr>
          <w:p>
            <w:pPr>
              <w:spacing w:after="60" w:line="252" w:lineRule="auto"/>
              <w:jc w:val="center"/>
            </w:pPr>
            <w:r>
              <w:rPr>
                <w:sz w:val="20"/>
              </w:rPr>
              <w:t>0.2393</w:t>
            </w:r>
          </w:p>
        </w:tc>
        <w:tc>
          <w:tcPr>
            <w:tcW w:type="dxa" w:w="1677"/>
            <w:vAlign w:val="center"/>
            <w:tcMar>
              <w:top w:w="85" w:type="dxa"/>
              <w:bottom w:w="85" w:type="dxa"/>
              <w:left w:w="85" w:type="dxa"/>
              <w:right w:w="85" w:type="dxa"/>
            </w:tcMar>
          </w:tcPr>
          <w:p>
            <w:pPr>
              <w:spacing w:after="60" w:line="252" w:lineRule="auto"/>
              <w:jc w:val="center"/>
            </w:pPr>
            <w:r>
              <w:rPr>
                <w:sz w:val="20"/>
              </w:rPr>
              <w:t>41.68</w:t>
            </w:r>
          </w:p>
        </w:tc>
        <w:tc>
          <w:tcPr>
            <w:tcW w:type="dxa" w:w="1626"/>
            <w:vAlign w:val="center"/>
            <w:tcMar>
              <w:top w:w="85" w:type="dxa"/>
              <w:bottom w:w="85" w:type="dxa"/>
              <w:left w:w="85" w:type="dxa"/>
              <w:right w:w="85" w:type="dxa"/>
            </w:tcMar>
          </w:tcPr>
          <w:p>
            <w:pPr>
              <w:spacing w:after="60" w:line="252" w:lineRule="auto"/>
              <w:jc w:val="center"/>
            </w:pPr>
            <w:r>
              <w:rPr>
                <w:sz w:val="20"/>
              </w:rPr>
              <w:t>5.45</w:t>
            </w:r>
          </w:p>
        </w:tc>
      </w:tr>
      <w:tr>
        <w:tc>
          <w:tcPr>
            <w:tcW w:type="dxa" w:w="1626"/>
            <w:vAlign w:val="center"/>
            <w:tcMar>
              <w:top w:w="85" w:type="dxa"/>
              <w:bottom w:w="85" w:type="dxa"/>
              <w:left w:w="85" w:type="dxa"/>
              <w:right w:w="85" w:type="dxa"/>
            </w:tcMar>
          </w:tcPr>
          <w:p>
            <w:pPr>
              <w:spacing w:after="60" w:line="252" w:lineRule="auto"/>
              <w:jc w:val="center"/>
            </w:pPr>
            <w:r>
              <w:rPr>
                <w:sz w:val="20"/>
              </w:rPr>
              <w:t>L09</w:t>
            </w:r>
          </w:p>
        </w:tc>
        <w:tc>
          <w:tcPr>
            <w:tcW w:type="dxa" w:w="1660"/>
            <w:vAlign w:val="center"/>
            <w:tcMar>
              <w:top w:w="85" w:type="dxa"/>
              <w:bottom w:w="85" w:type="dxa"/>
              <w:left w:w="85" w:type="dxa"/>
              <w:right w:w="85" w:type="dxa"/>
            </w:tcMar>
          </w:tcPr>
          <w:p>
            <w:pPr>
              <w:spacing w:after="60" w:line="252" w:lineRule="auto"/>
              <w:jc w:val="center"/>
            </w:pPr>
            <w:r>
              <w:rPr>
                <w:sz w:val="20"/>
              </w:rPr>
              <w:t>31.03</w:t>
            </w:r>
          </w:p>
        </w:tc>
        <w:tc>
          <w:tcPr>
            <w:tcW w:type="dxa" w:w="1660"/>
            <w:vAlign w:val="center"/>
            <w:tcMar>
              <w:top w:w="85" w:type="dxa"/>
              <w:bottom w:w="85" w:type="dxa"/>
              <w:left w:w="85" w:type="dxa"/>
              <w:right w:w="85" w:type="dxa"/>
            </w:tcMar>
          </w:tcPr>
          <w:p>
            <w:pPr>
              <w:spacing w:after="60" w:line="252" w:lineRule="auto"/>
              <w:jc w:val="center"/>
            </w:pPr>
            <w:r>
              <w:rPr>
                <w:sz w:val="20"/>
              </w:rPr>
              <w:t>25.67</w:t>
            </w:r>
          </w:p>
        </w:tc>
        <w:tc>
          <w:tcPr>
            <w:tcW w:type="dxa" w:w="1933"/>
            <w:vAlign w:val="center"/>
            <w:tcMar>
              <w:top w:w="85" w:type="dxa"/>
              <w:bottom w:w="85" w:type="dxa"/>
              <w:left w:w="85" w:type="dxa"/>
              <w:right w:w="85" w:type="dxa"/>
            </w:tcMar>
          </w:tcPr>
          <w:p>
            <w:pPr>
              <w:spacing w:after="60" w:line="252" w:lineRule="auto"/>
              <w:jc w:val="center"/>
            </w:pPr>
            <w:r>
              <w:rPr>
                <w:sz w:val="20"/>
              </w:rPr>
              <w:t>0.2393</w:t>
            </w:r>
          </w:p>
        </w:tc>
        <w:tc>
          <w:tcPr>
            <w:tcW w:type="dxa" w:w="1677"/>
            <w:vAlign w:val="center"/>
            <w:tcMar>
              <w:top w:w="85" w:type="dxa"/>
              <w:bottom w:w="85" w:type="dxa"/>
              <w:left w:w="85" w:type="dxa"/>
              <w:right w:w="85" w:type="dxa"/>
            </w:tcMar>
          </w:tcPr>
          <w:p>
            <w:pPr>
              <w:spacing w:after="60" w:line="252" w:lineRule="auto"/>
              <w:jc w:val="center"/>
            </w:pPr>
            <w:r>
              <w:rPr>
                <w:sz w:val="20"/>
              </w:rPr>
              <w:t>45.29</w:t>
            </w:r>
          </w:p>
        </w:tc>
        <w:tc>
          <w:tcPr>
            <w:tcW w:type="dxa" w:w="1626"/>
            <w:vAlign w:val="center"/>
            <w:tcMar>
              <w:top w:w="85" w:type="dxa"/>
              <w:bottom w:w="85" w:type="dxa"/>
              <w:left w:w="85" w:type="dxa"/>
              <w:right w:w="85" w:type="dxa"/>
            </w:tcMar>
          </w:tcPr>
          <w:p>
            <w:pPr>
              <w:spacing w:after="60" w:line="252" w:lineRule="auto"/>
              <w:jc w:val="center"/>
            </w:pPr>
            <w:r>
              <w:rPr>
                <w:sz w:val="20"/>
              </w:rPr>
              <w:t>4.72</w:t>
            </w:r>
          </w:p>
        </w:tc>
      </w:tr>
      <w:tr>
        <w:tc>
          <w:tcPr>
            <w:tcW w:type="dxa" w:w="1626"/>
            <w:vAlign w:val="center"/>
            <w:tcMar>
              <w:top w:w="85" w:type="dxa"/>
              <w:bottom w:w="85" w:type="dxa"/>
              <w:left w:w="85" w:type="dxa"/>
              <w:right w:w="85" w:type="dxa"/>
            </w:tcMar>
          </w:tcPr>
          <w:p>
            <w:pPr>
              <w:spacing w:after="60" w:line="252" w:lineRule="auto"/>
              <w:jc w:val="center"/>
            </w:pPr>
            <w:r>
              <w:rPr>
                <w:sz w:val="20"/>
              </w:rPr>
              <w:t>L10</w:t>
            </w:r>
          </w:p>
        </w:tc>
        <w:tc>
          <w:tcPr>
            <w:tcW w:type="dxa" w:w="1660"/>
            <w:vAlign w:val="center"/>
            <w:tcMar>
              <w:top w:w="85" w:type="dxa"/>
              <w:bottom w:w="85" w:type="dxa"/>
              <w:left w:w="85" w:type="dxa"/>
              <w:right w:w="85" w:type="dxa"/>
            </w:tcMar>
          </w:tcPr>
          <w:p>
            <w:pPr>
              <w:spacing w:after="60" w:line="252" w:lineRule="auto"/>
              <w:jc w:val="center"/>
            </w:pPr>
            <w:r>
              <w:rPr>
                <w:sz w:val="20"/>
              </w:rPr>
              <w:t>37.29</w:t>
            </w:r>
          </w:p>
        </w:tc>
        <w:tc>
          <w:tcPr>
            <w:tcW w:type="dxa" w:w="1660"/>
            <w:vAlign w:val="center"/>
            <w:tcMar>
              <w:top w:w="85" w:type="dxa"/>
              <w:bottom w:w="85" w:type="dxa"/>
              <w:left w:w="85" w:type="dxa"/>
              <w:right w:w="85" w:type="dxa"/>
            </w:tcMar>
          </w:tcPr>
          <w:p>
            <w:pPr>
              <w:spacing w:after="60" w:line="252" w:lineRule="auto"/>
              <w:jc w:val="center"/>
            </w:pPr>
            <w:r>
              <w:rPr>
                <w:sz w:val="20"/>
              </w:rPr>
              <w:t>31.25</w:t>
            </w:r>
          </w:p>
        </w:tc>
        <w:tc>
          <w:tcPr>
            <w:tcW w:type="dxa" w:w="1933"/>
            <w:vAlign w:val="center"/>
            <w:tcMar>
              <w:top w:w="85" w:type="dxa"/>
              <w:bottom w:w="85" w:type="dxa"/>
              <w:left w:w="85" w:type="dxa"/>
              <w:right w:w="85" w:type="dxa"/>
            </w:tcMar>
          </w:tcPr>
          <w:p>
            <w:pPr>
              <w:spacing w:after="60" w:line="252" w:lineRule="auto"/>
              <w:jc w:val="center"/>
            </w:pPr>
            <w:r>
              <w:rPr>
                <w:sz w:val="20"/>
              </w:rPr>
              <w:t>0.2666</w:t>
            </w:r>
          </w:p>
        </w:tc>
        <w:tc>
          <w:tcPr>
            <w:tcW w:type="dxa" w:w="1677"/>
            <w:vAlign w:val="center"/>
            <w:tcMar>
              <w:top w:w="85" w:type="dxa"/>
              <w:bottom w:w="85" w:type="dxa"/>
              <w:left w:w="85" w:type="dxa"/>
              <w:right w:w="85" w:type="dxa"/>
            </w:tcMar>
          </w:tcPr>
          <w:p>
            <w:pPr>
              <w:spacing w:after="60" w:line="252" w:lineRule="auto"/>
              <w:jc w:val="center"/>
            </w:pPr>
            <w:r>
              <w:rPr>
                <w:sz w:val="20"/>
              </w:rPr>
              <w:t>30.46</w:t>
            </w:r>
          </w:p>
        </w:tc>
        <w:tc>
          <w:tcPr>
            <w:tcW w:type="dxa" w:w="1626"/>
            <w:vAlign w:val="center"/>
            <w:tcMar>
              <w:top w:w="85" w:type="dxa"/>
              <w:bottom w:w="85" w:type="dxa"/>
              <w:left w:w="85" w:type="dxa"/>
              <w:right w:w="85" w:type="dxa"/>
            </w:tcMar>
          </w:tcPr>
          <w:p>
            <w:pPr>
              <w:spacing w:after="60" w:line="252" w:lineRule="auto"/>
              <w:jc w:val="center"/>
            </w:pPr>
            <w:r>
              <w:rPr>
                <w:sz w:val="20"/>
              </w:rPr>
              <w:t>18.44</w:t>
            </w:r>
          </w:p>
        </w:tc>
      </w:tr>
      <w:tr>
        <w:tc>
          <w:tcPr>
            <w:tcW w:type="dxa" w:w="1626"/>
            <w:vAlign w:val="center"/>
            <w:tcMar>
              <w:top w:w="85" w:type="dxa"/>
              <w:bottom w:w="85" w:type="dxa"/>
              <w:left w:w="85" w:type="dxa"/>
              <w:right w:w="85" w:type="dxa"/>
            </w:tcMar>
          </w:tcPr>
          <w:p>
            <w:pPr>
              <w:spacing w:after="60" w:line="252" w:lineRule="auto"/>
              <w:jc w:val="center"/>
            </w:pPr>
            <w:r>
              <w:rPr>
                <w:sz w:val="20"/>
              </w:rPr>
              <w:t>L11</w:t>
            </w:r>
          </w:p>
        </w:tc>
        <w:tc>
          <w:tcPr>
            <w:tcW w:type="dxa" w:w="1660"/>
            <w:vAlign w:val="center"/>
            <w:tcMar>
              <w:top w:w="85" w:type="dxa"/>
              <w:bottom w:w="85" w:type="dxa"/>
              <w:left w:w="85" w:type="dxa"/>
              <w:right w:w="85" w:type="dxa"/>
            </w:tcMar>
          </w:tcPr>
          <w:p>
            <w:pPr>
              <w:spacing w:after="60" w:line="252" w:lineRule="auto"/>
              <w:jc w:val="center"/>
            </w:pPr>
            <w:r>
              <w:rPr>
                <w:sz w:val="20"/>
              </w:rPr>
              <w:t>37.29</w:t>
            </w:r>
          </w:p>
        </w:tc>
        <w:tc>
          <w:tcPr>
            <w:tcW w:type="dxa" w:w="1660"/>
            <w:vAlign w:val="center"/>
            <w:tcMar>
              <w:top w:w="85" w:type="dxa"/>
              <w:bottom w:w="85" w:type="dxa"/>
              <w:left w:w="85" w:type="dxa"/>
              <w:right w:w="85" w:type="dxa"/>
            </w:tcMar>
          </w:tcPr>
          <w:p>
            <w:pPr>
              <w:spacing w:after="60" w:line="252" w:lineRule="auto"/>
              <w:jc w:val="center"/>
            </w:pPr>
            <w:r>
              <w:rPr>
                <w:sz w:val="20"/>
              </w:rPr>
              <w:t>31.25</w:t>
            </w:r>
          </w:p>
        </w:tc>
        <w:tc>
          <w:tcPr>
            <w:tcW w:type="dxa" w:w="1933"/>
            <w:vAlign w:val="center"/>
            <w:tcMar>
              <w:top w:w="85" w:type="dxa"/>
              <w:bottom w:w="85" w:type="dxa"/>
              <w:left w:w="85" w:type="dxa"/>
              <w:right w:w="85" w:type="dxa"/>
            </w:tcMar>
          </w:tcPr>
          <w:p>
            <w:pPr>
              <w:spacing w:after="60" w:line="252" w:lineRule="auto"/>
              <w:jc w:val="center"/>
            </w:pPr>
            <w:r>
              <w:rPr>
                <w:sz w:val="20"/>
              </w:rPr>
              <w:t>0.2666</w:t>
            </w:r>
          </w:p>
        </w:tc>
        <w:tc>
          <w:tcPr>
            <w:tcW w:type="dxa" w:w="1677"/>
            <w:vAlign w:val="center"/>
            <w:tcMar>
              <w:top w:w="85" w:type="dxa"/>
              <w:bottom w:w="85" w:type="dxa"/>
              <w:left w:w="85" w:type="dxa"/>
              <w:right w:w="85" w:type="dxa"/>
            </w:tcMar>
          </w:tcPr>
          <w:p>
            <w:pPr>
              <w:spacing w:after="60" w:line="252" w:lineRule="auto"/>
              <w:jc w:val="center"/>
            </w:pPr>
            <w:r>
              <w:rPr>
                <w:sz w:val="20"/>
              </w:rPr>
              <w:t>30.46</w:t>
            </w:r>
          </w:p>
        </w:tc>
        <w:tc>
          <w:tcPr>
            <w:tcW w:type="dxa" w:w="1626"/>
            <w:vAlign w:val="center"/>
            <w:tcMar>
              <w:top w:w="85" w:type="dxa"/>
              <w:bottom w:w="85" w:type="dxa"/>
              <w:left w:w="85" w:type="dxa"/>
              <w:right w:w="85" w:type="dxa"/>
            </w:tcMar>
          </w:tcPr>
          <w:p>
            <w:pPr>
              <w:spacing w:after="60" w:line="252" w:lineRule="auto"/>
              <w:jc w:val="center"/>
            </w:pPr>
            <w:r>
              <w:rPr>
                <w:sz w:val="20"/>
              </w:rPr>
              <w:t>5.45</w:t>
            </w:r>
          </w:p>
        </w:tc>
      </w:tr>
      <w:tr>
        <w:tc>
          <w:tcPr>
            <w:tcW w:type="dxa" w:w="1626"/>
            <w:vAlign w:val="center"/>
            <w:tcMar>
              <w:top w:w="85" w:type="dxa"/>
              <w:bottom w:w="85" w:type="dxa"/>
              <w:left w:w="85" w:type="dxa"/>
              <w:right w:w="85" w:type="dxa"/>
            </w:tcMar>
          </w:tcPr>
          <w:p>
            <w:pPr>
              <w:spacing w:after="60" w:line="252" w:lineRule="auto"/>
              <w:jc w:val="center"/>
            </w:pPr>
            <w:r>
              <w:rPr>
                <w:sz w:val="20"/>
              </w:rPr>
              <w:t>L12</w:t>
            </w:r>
          </w:p>
        </w:tc>
        <w:tc>
          <w:tcPr>
            <w:tcW w:type="dxa" w:w="1660"/>
            <w:vAlign w:val="center"/>
            <w:tcMar>
              <w:top w:w="85" w:type="dxa"/>
              <w:bottom w:w="85" w:type="dxa"/>
              <w:left w:w="85" w:type="dxa"/>
              <w:right w:w="85" w:type="dxa"/>
            </w:tcMar>
          </w:tcPr>
          <w:p>
            <w:pPr>
              <w:spacing w:after="60" w:line="252" w:lineRule="auto"/>
              <w:jc w:val="center"/>
            </w:pPr>
            <w:r>
              <w:rPr>
                <w:sz w:val="20"/>
              </w:rPr>
              <w:t>37.29</w:t>
            </w:r>
          </w:p>
        </w:tc>
        <w:tc>
          <w:tcPr>
            <w:tcW w:type="dxa" w:w="1660"/>
            <w:vAlign w:val="center"/>
            <w:tcMar>
              <w:top w:w="85" w:type="dxa"/>
              <w:bottom w:w="85" w:type="dxa"/>
              <w:left w:w="85" w:type="dxa"/>
              <w:right w:w="85" w:type="dxa"/>
            </w:tcMar>
          </w:tcPr>
          <w:p>
            <w:pPr>
              <w:spacing w:after="60" w:line="252" w:lineRule="auto"/>
              <w:jc w:val="center"/>
            </w:pPr>
            <w:r>
              <w:rPr>
                <w:sz w:val="20"/>
              </w:rPr>
              <w:t>31.25</w:t>
            </w:r>
          </w:p>
        </w:tc>
        <w:tc>
          <w:tcPr>
            <w:tcW w:type="dxa" w:w="1933"/>
            <w:vAlign w:val="center"/>
            <w:tcMar>
              <w:top w:w="85" w:type="dxa"/>
              <w:bottom w:w="85" w:type="dxa"/>
              <w:left w:w="85" w:type="dxa"/>
              <w:right w:w="85" w:type="dxa"/>
            </w:tcMar>
          </w:tcPr>
          <w:p>
            <w:pPr>
              <w:spacing w:after="60" w:line="252" w:lineRule="auto"/>
              <w:jc w:val="center"/>
            </w:pPr>
            <w:r>
              <w:rPr>
                <w:sz w:val="20"/>
              </w:rPr>
              <w:t>0.2666</w:t>
            </w:r>
          </w:p>
        </w:tc>
        <w:tc>
          <w:tcPr>
            <w:tcW w:type="dxa" w:w="1677"/>
            <w:vAlign w:val="center"/>
            <w:tcMar>
              <w:top w:w="85" w:type="dxa"/>
              <w:bottom w:w="85" w:type="dxa"/>
              <w:left w:w="85" w:type="dxa"/>
              <w:right w:w="85" w:type="dxa"/>
            </w:tcMar>
          </w:tcPr>
          <w:p>
            <w:pPr>
              <w:spacing w:after="60" w:line="252" w:lineRule="auto"/>
              <w:jc w:val="center"/>
            </w:pPr>
            <w:r>
              <w:rPr>
                <w:sz w:val="20"/>
              </w:rPr>
              <w:t>30.67</w:t>
            </w:r>
          </w:p>
        </w:tc>
        <w:tc>
          <w:tcPr>
            <w:tcW w:type="dxa" w:w="1626"/>
            <w:vAlign w:val="center"/>
            <w:tcMar>
              <w:top w:w="85" w:type="dxa"/>
              <w:bottom w:w="85" w:type="dxa"/>
              <w:left w:w="85" w:type="dxa"/>
              <w:right w:w="85" w:type="dxa"/>
            </w:tcMar>
          </w:tcPr>
          <w:p>
            <w:pPr>
              <w:spacing w:after="60" w:line="252" w:lineRule="auto"/>
              <w:jc w:val="center"/>
            </w:pPr>
            <w:r>
              <w:rPr>
                <w:sz w:val="20"/>
              </w:rPr>
              <w:t>5.30</w:t>
            </w:r>
          </w:p>
        </w:tc>
      </w:tr>
      <w:tr>
        <w:tc>
          <w:tcPr>
            <w:tcW w:type="dxa" w:w="1626"/>
            <w:vAlign w:val="center"/>
            <w:tcMar>
              <w:top w:w="85" w:type="dxa"/>
              <w:bottom w:w="85" w:type="dxa"/>
              <w:left w:w="85" w:type="dxa"/>
              <w:right w:w="85" w:type="dxa"/>
            </w:tcMar>
          </w:tcPr>
          <w:p>
            <w:pPr>
              <w:spacing w:after="60" w:line="252" w:lineRule="auto"/>
              <w:jc w:val="center"/>
            </w:pPr>
            <w:r>
              <w:rPr>
                <w:sz w:val="20"/>
              </w:rPr>
              <w:t>L13</w:t>
            </w:r>
          </w:p>
        </w:tc>
        <w:tc>
          <w:tcPr>
            <w:tcW w:type="dxa" w:w="1660"/>
            <w:vAlign w:val="center"/>
            <w:tcMar>
              <w:top w:w="85" w:type="dxa"/>
              <w:bottom w:w="85" w:type="dxa"/>
              <w:left w:w="85" w:type="dxa"/>
              <w:right w:w="85" w:type="dxa"/>
            </w:tcMar>
          </w:tcPr>
          <w:p>
            <w:pPr>
              <w:spacing w:after="60" w:line="252" w:lineRule="auto"/>
              <w:jc w:val="center"/>
            </w:pPr>
            <w:r>
              <w:rPr>
                <w:sz w:val="20"/>
              </w:rPr>
              <w:t>37.32</w:t>
            </w:r>
          </w:p>
        </w:tc>
        <w:tc>
          <w:tcPr>
            <w:tcW w:type="dxa" w:w="1660"/>
            <w:vAlign w:val="center"/>
            <w:tcMar>
              <w:top w:w="85" w:type="dxa"/>
              <w:bottom w:w="85" w:type="dxa"/>
              <w:left w:w="85" w:type="dxa"/>
              <w:right w:w="85" w:type="dxa"/>
            </w:tcMar>
          </w:tcPr>
          <w:p>
            <w:pPr>
              <w:spacing w:after="60" w:line="252" w:lineRule="auto"/>
              <w:jc w:val="center"/>
            </w:pPr>
            <w:r>
              <w:rPr>
                <w:sz w:val="20"/>
              </w:rPr>
              <w:t>31.28</w:t>
            </w:r>
          </w:p>
        </w:tc>
        <w:tc>
          <w:tcPr>
            <w:tcW w:type="dxa" w:w="1933"/>
            <w:vAlign w:val="center"/>
            <w:tcMar>
              <w:top w:w="85" w:type="dxa"/>
              <w:bottom w:w="85" w:type="dxa"/>
              <w:left w:w="85" w:type="dxa"/>
              <w:right w:w="85" w:type="dxa"/>
            </w:tcMar>
          </w:tcPr>
          <w:p>
            <w:pPr>
              <w:spacing w:after="60" w:line="252" w:lineRule="auto"/>
              <w:jc w:val="center"/>
            </w:pPr>
            <w:r>
              <w:rPr>
                <w:sz w:val="20"/>
              </w:rPr>
              <w:t>0.2668</w:t>
            </w:r>
          </w:p>
        </w:tc>
        <w:tc>
          <w:tcPr>
            <w:tcW w:type="dxa" w:w="1677"/>
            <w:vAlign w:val="center"/>
            <w:tcMar>
              <w:top w:w="85" w:type="dxa"/>
              <w:bottom w:w="85" w:type="dxa"/>
              <w:left w:w="85" w:type="dxa"/>
              <w:right w:w="85" w:type="dxa"/>
            </w:tcMar>
          </w:tcPr>
          <w:p>
            <w:pPr>
              <w:spacing w:after="60" w:line="252" w:lineRule="auto"/>
              <w:jc w:val="center"/>
            </w:pPr>
            <w:r>
              <w:rPr>
                <w:sz w:val="20"/>
              </w:rPr>
              <w:t>30.46</w:t>
            </w:r>
          </w:p>
        </w:tc>
        <w:tc>
          <w:tcPr>
            <w:tcW w:type="dxa" w:w="1626"/>
            <w:vAlign w:val="center"/>
            <w:tcMar>
              <w:top w:w="85" w:type="dxa"/>
              <w:bottom w:w="85" w:type="dxa"/>
              <w:left w:w="85" w:type="dxa"/>
              <w:right w:w="85" w:type="dxa"/>
            </w:tcMar>
          </w:tcPr>
          <w:p>
            <w:pPr>
              <w:spacing w:after="60" w:line="252" w:lineRule="auto"/>
              <w:jc w:val="center"/>
            </w:pPr>
            <w:r>
              <w:rPr>
                <w:sz w:val="20"/>
              </w:rPr>
              <w:t>18.44</w:t>
            </w:r>
          </w:p>
        </w:tc>
      </w:tr>
      <w:tr>
        <w:tc>
          <w:tcPr>
            <w:tcW w:type="dxa" w:w="1626"/>
            <w:vAlign w:val="center"/>
            <w:tcMar>
              <w:top w:w="85" w:type="dxa"/>
              <w:bottom w:w="85" w:type="dxa"/>
              <w:left w:w="85" w:type="dxa"/>
              <w:right w:w="85" w:type="dxa"/>
            </w:tcMar>
          </w:tcPr>
          <w:p>
            <w:pPr>
              <w:spacing w:after="60" w:line="252" w:lineRule="auto"/>
              <w:jc w:val="center"/>
            </w:pPr>
            <w:r>
              <w:rPr>
                <w:sz w:val="20"/>
              </w:rPr>
              <w:t>L14</w:t>
            </w:r>
          </w:p>
        </w:tc>
        <w:tc>
          <w:tcPr>
            <w:tcW w:type="dxa" w:w="1660"/>
            <w:vAlign w:val="center"/>
            <w:tcMar>
              <w:top w:w="85" w:type="dxa"/>
              <w:bottom w:w="85" w:type="dxa"/>
              <w:left w:w="85" w:type="dxa"/>
              <w:right w:w="85" w:type="dxa"/>
            </w:tcMar>
          </w:tcPr>
          <w:p>
            <w:pPr>
              <w:spacing w:after="60" w:line="252" w:lineRule="auto"/>
              <w:jc w:val="center"/>
            </w:pPr>
            <w:r>
              <w:rPr>
                <w:sz w:val="20"/>
              </w:rPr>
              <w:t>37.32</w:t>
            </w:r>
          </w:p>
        </w:tc>
        <w:tc>
          <w:tcPr>
            <w:tcW w:type="dxa" w:w="1660"/>
            <w:vAlign w:val="center"/>
            <w:tcMar>
              <w:top w:w="85" w:type="dxa"/>
              <w:bottom w:w="85" w:type="dxa"/>
              <w:left w:w="85" w:type="dxa"/>
              <w:right w:w="85" w:type="dxa"/>
            </w:tcMar>
          </w:tcPr>
          <w:p>
            <w:pPr>
              <w:spacing w:after="60" w:line="252" w:lineRule="auto"/>
              <w:jc w:val="center"/>
            </w:pPr>
            <w:r>
              <w:rPr>
                <w:sz w:val="20"/>
              </w:rPr>
              <w:t>31.28</w:t>
            </w:r>
          </w:p>
        </w:tc>
        <w:tc>
          <w:tcPr>
            <w:tcW w:type="dxa" w:w="1933"/>
            <w:vAlign w:val="center"/>
            <w:tcMar>
              <w:top w:w="85" w:type="dxa"/>
              <w:bottom w:w="85" w:type="dxa"/>
              <w:left w:w="85" w:type="dxa"/>
              <w:right w:w="85" w:type="dxa"/>
            </w:tcMar>
          </w:tcPr>
          <w:p>
            <w:pPr>
              <w:spacing w:after="60" w:line="252" w:lineRule="auto"/>
              <w:jc w:val="center"/>
            </w:pPr>
            <w:r>
              <w:rPr>
                <w:sz w:val="20"/>
              </w:rPr>
              <w:t>0.2668</w:t>
            </w:r>
          </w:p>
        </w:tc>
        <w:tc>
          <w:tcPr>
            <w:tcW w:type="dxa" w:w="1677"/>
            <w:vAlign w:val="center"/>
            <w:tcMar>
              <w:top w:w="85" w:type="dxa"/>
              <w:bottom w:w="85" w:type="dxa"/>
              <w:left w:w="85" w:type="dxa"/>
              <w:right w:w="85" w:type="dxa"/>
            </w:tcMar>
          </w:tcPr>
          <w:p>
            <w:pPr>
              <w:spacing w:after="60" w:line="252" w:lineRule="auto"/>
              <w:jc w:val="center"/>
            </w:pPr>
            <w:r>
              <w:rPr>
                <w:sz w:val="20"/>
              </w:rPr>
              <w:t>30.46</w:t>
            </w:r>
          </w:p>
        </w:tc>
        <w:tc>
          <w:tcPr>
            <w:tcW w:type="dxa" w:w="1626"/>
            <w:vAlign w:val="center"/>
            <w:tcMar>
              <w:top w:w="85" w:type="dxa"/>
              <w:bottom w:w="85" w:type="dxa"/>
              <w:left w:w="85" w:type="dxa"/>
              <w:right w:w="85" w:type="dxa"/>
            </w:tcMar>
          </w:tcPr>
          <w:p>
            <w:pPr>
              <w:spacing w:after="60" w:line="252" w:lineRule="auto"/>
              <w:jc w:val="center"/>
            </w:pPr>
            <w:r>
              <w:rPr>
                <w:sz w:val="20"/>
              </w:rPr>
              <w:t>5.45</w:t>
            </w:r>
          </w:p>
        </w:tc>
      </w:tr>
      <w:tr>
        <w:tc>
          <w:tcPr>
            <w:tcW w:type="dxa" w:w="1626"/>
            <w:vAlign w:val="center"/>
            <w:tcMar>
              <w:top w:w="85" w:type="dxa"/>
              <w:bottom w:w="85" w:type="dxa"/>
              <w:left w:w="85" w:type="dxa"/>
              <w:right w:w="85" w:type="dxa"/>
            </w:tcMar>
          </w:tcPr>
          <w:p>
            <w:pPr>
              <w:spacing w:after="60" w:line="252" w:lineRule="auto"/>
              <w:jc w:val="center"/>
            </w:pPr>
            <w:r>
              <w:rPr>
                <w:sz w:val="20"/>
              </w:rPr>
              <w:t>L15</w:t>
            </w:r>
          </w:p>
        </w:tc>
        <w:tc>
          <w:tcPr>
            <w:tcW w:type="dxa" w:w="1660"/>
            <w:vAlign w:val="center"/>
            <w:tcMar>
              <w:top w:w="85" w:type="dxa"/>
              <w:bottom w:w="85" w:type="dxa"/>
              <w:left w:w="85" w:type="dxa"/>
              <w:right w:w="85" w:type="dxa"/>
            </w:tcMar>
          </w:tcPr>
          <w:p>
            <w:pPr>
              <w:spacing w:after="60" w:line="252" w:lineRule="auto"/>
              <w:jc w:val="center"/>
            </w:pPr>
            <w:r>
              <w:rPr>
                <w:sz w:val="20"/>
              </w:rPr>
              <w:t>37.32</w:t>
            </w:r>
          </w:p>
        </w:tc>
        <w:tc>
          <w:tcPr>
            <w:tcW w:type="dxa" w:w="1660"/>
            <w:vAlign w:val="center"/>
            <w:tcMar>
              <w:top w:w="85" w:type="dxa"/>
              <w:bottom w:w="85" w:type="dxa"/>
              <w:left w:w="85" w:type="dxa"/>
              <w:right w:w="85" w:type="dxa"/>
            </w:tcMar>
          </w:tcPr>
          <w:p>
            <w:pPr>
              <w:spacing w:after="60" w:line="252" w:lineRule="auto"/>
              <w:jc w:val="center"/>
            </w:pPr>
            <w:r>
              <w:rPr>
                <w:sz w:val="20"/>
              </w:rPr>
              <w:t>31.28</w:t>
            </w:r>
          </w:p>
        </w:tc>
        <w:tc>
          <w:tcPr>
            <w:tcW w:type="dxa" w:w="1933"/>
            <w:vAlign w:val="center"/>
            <w:tcMar>
              <w:top w:w="85" w:type="dxa"/>
              <w:bottom w:w="85" w:type="dxa"/>
              <w:left w:w="85" w:type="dxa"/>
              <w:right w:w="85" w:type="dxa"/>
            </w:tcMar>
          </w:tcPr>
          <w:p>
            <w:pPr>
              <w:spacing w:after="60" w:line="252" w:lineRule="auto"/>
              <w:jc w:val="center"/>
            </w:pPr>
            <w:r>
              <w:rPr>
                <w:sz w:val="20"/>
              </w:rPr>
              <w:t>0.2668</w:t>
            </w:r>
          </w:p>
        </w:tc>
        <w:tc>
          <w:tcPr>
            <w:tcW w:type="dxa" w:w="1677"/>
            <w:vAlign w:val="center"/>
            <w:tcMar>
              <w:top w:w="85" w:type="dxa"/>
              <w:bottom w:w="85" w:type="dxa"/>
              <w:left w:w="85" w:type="dxa"/>
              <w:right w:w="85" w:type="dxa"/>
            </w:tcMar>
          </w:tcPr>
          <w:p>
            <w:pPr>
              <w:spacing w:after="60" w:line="252" w:lineRule="auto"/>
              <w:jc w:val="center"/>
            </w:pPr>
            <w:r>
              <w:rPr>
                <w:sz w:val="20"/>
              </w:rPr>
              <w:t>30.71</w:t>
            </w:r>
          </w:p>
        </w:tc>
        <w:tc>
          <w:tcPr>
            <w:tcW w:type="dxa" w:w="1626"/>
            <w:vAlign w:val="center"/>
            <w:tcMar>
              <w:top w:w="85" w:type="dxa"/>
              <w:bottom w:w="85" w:type="dxa"/>
              <w:left w:w="85" w:type="dxa"/>
              <w:right w:w="85" w:type="dxa"/>
            </w:tcMar>
          </w:tcPr>
          <w:p>
            <w:pPr>
              <w:spacing w:after="60" w:line="252" w:lineRule="auto"/>
              <w:jc w:val="center"/>
            </w:pPr>
            <w:r>
              <w:rPr>
                <w:sz w:val="20"/>
              </w:rPr>
              <w:t>5.27</w:t>
            </w:r>
          </w:p>
        </w:tc>
      </w:tr>
      <w:tr>
        <w:tc>
          <w:tcPr>
            <w:tcW w:type="dxa" w:w="1626"/>
            <w:vAlign w:val="center"/>
            <w:tcMar>
              <w:top w:w="85" w:type="dxa"/>
              <w:bottom w:w="85" w:type="dxa"/>
              <w:left w:w="85" w:type="dxa"/>
              <w:right w:w="85" w:type="dxa"/>
            </w:tcMar>
          </w:tcPr>
          <w:p>
            <w:pPr>
              <w:spacing w:after="60" w:line="252" w:lineRule="auto"/>
              <w:jc w:val="center"/>
            </w:pPr>
            <w:r>
              <w:rPr>
                <w:sz w:val="20"/>
              </w:rPr>
              <w:t>L16</w:t>
            </w:r>
          </w:p>
        </w:tc>
        <w:tc>
          <w:tcPr>
            <w:tcW w:type="dxa" w:w="1660"/>
            <w:vAlign w:val="center"/>
            <w:tcMar>
              <w:top w:w="85" w:type="dxa"/>
              <w:bottom w:w="85" w:type="dxa"/>
              <w:left w:w="85" w:type="dxa"/>
              <w:right w:w="85" w:type="dxa"/>
            </w:tcMar>
          </w:tcPr>
          <w:p>
            <w:pPr>
              <w:spacing w:after="60" w:line="252" w:lineRule="auto"/>
              <w:jc w:val="center"/>
            </w:pPr>
            <w:r>
              <w:rPr>
                <w:sz w:val="20"/>
              </w:rPr>
              <w:t>37.32</w:t>
            </w:r>
          </w:p>
        </w:tc>
        <w:tc>
          <w:tcPr>
            <w:tcW w:type="dxa" w:w="1660"/>
            <w:vAlign w:val="center"/>
            <w:tcMar>
              <w:top w:w="85" w:type="dxa"/>
              <w:bottom w:w="85" w:type="dxa"/>
              <w:left w:w="85" w:type="dxa"/>
              <w:right w:w="85" w:type="dxa"/>
            </w:tcMar>
          </w:tcPr>
          <w:p>
            <w:pPr>
              <w:spacing w:after="60" w:line="252" w:lineRule="auto"/>
              <w:jc w:val="center"/>
            </w:pPr>
            <w:r>
              <w:rPr>
                <w:sz w:val="20"/>
              </w:rPr>
              <w:t>31.28</w:t>
            </w:r>
          </w:p>
        </w:tc>
        <w:tc>
          <w:tcPr>
            <w:tcW w:type="dxa" w:w="1933"/>
            <w:vAlign w:val="center"/>
            <w:tcMar>
              <w:top w:w="85" w:type="dxa"/>
              <w:bottom w:w="85" w:type="dxa"/>
              <w:left w:w="85" w:type="dxa"/>
              <w:right w:w="85" w:type="dxa"/>
            </w:tcMar>
          </w:tcPr>
          <w:p>
            <w:pPr>
              <w:spacing w:after="60" w:line="252" w:lineRule="auto"/>
              <w:jc w:val="center"/>
            </w:pPr>
            <w:r>
              <w:rPr>
                <w:sz w:val="20"/>
              </w:rPr>
              <w:t>0.2668</w:t>
            </w:r>
          </w:p>
        </w:tc>
        <w:tc>
          <w:tcPr>
            <w:tcW w:type="dxa" w:w="1677"/>
            <w:vAlign w:val="center"/>
            <w:tcMar>
              <w:top w:w="85" w:type="dxa"/>
              <w:bottom w:w="85" w:type="dxa"/>
              <w:left w:w="85" w:type="dxa"/>
              <w:right w:w="85" w:type="dxa"/>
            </w:tcMar>
          </w:tcPr>
          <w:p>
            <w:pPr>
              <w:spacing w:after="60" w:line="252" w:lineRule="auto"/>
              <w:jc w:val="center"/>
            </w:pPr>
            <w:r>
              <w:rPr>
                <w:sz w:val="20"/>
              </w:rPr>
              <w:t>30.46</w:t>
            </w:r>
          </w:p>
        </w:tc>
        <w:tc>
          <w:tcPr>
            <w:tcW w:type="dxa" w:w="1626"/>
            <w:vAlign w:val="center"/>
            <w:tcMar>
              <w:top w:w="85" w:type="dxa"/>
              <w:bottom w:w="85" w:type="dxa"/>
              <w:left w:w="85" w:type="dxa"/>
              <w:right w:w="85" w:type="dxa"/>
            </w:tcMar>
          </w:tcPr>
          <w:p>
            <w:pPr>
              <w:spacing w:after="60" w:line="252" w:lineRule="auto"/>
              <w:jc w:val="center"/>
            </w:pPr>
            <w:r>
              <w:rPr>
                <w:sz w:val="20"/>
              </w:rPr>
              <w:t>18.44</w:t>
            </w:r>
          </w:p>
        </w:tc>
      </w:tr>
      <w:tr>
        <w:tc>
          <w:tcPr>
            <w:tcW w:type="dxa" w:w="1626"/>
            <w:vAlign w:val="center"/>
            <w:tcMar>
              <w:top w:w="85" w:type="dxa"/>
              <w:bottom w:w="85" w:type="dxa"/>
              <w:left w:w="85" w:type="dxa"/>
              <w:right w:w="85" w:type="dxa"/>
            </w:tcMar>
          </w:tcPr>
          <w:p>
            <w:pPr>
              <w:spacing w:after="60" w:line="252" w:lineRule="auto"/>
              <w:jc w:val="center"/>
            </w:pPr>
            <w:r>
              <w:rPr>
                <w:sz w:val="20"/>
              </w:rPr>
              <w:t>L17</w:t>
            </w:r>
          </w:p>
        </w:tc>
        <w:tc>
          <w:tcPr>
            <w:tcW w:type="dxa" w:w="1660"/>
            <w:vAlign w:val="center"/>
            <w:tcMar>
              <w:top w:w="85" w:type="dxa"/>
              <w:bottom w:w="85" w:type="dxa"/>
              <w:left w:w="85" w:type="dxa"/>
              <w:right w:w="85" w:type="dxa"/>
            </w:tcMar>
          </w:tcPr>
          <w:p>
            <w:pPr>
              <w:spacing w:after="60" w:line="252" w:lineRule="auto"/>
              <w:jc w:val="center"/>
            </w:pPr>
            <w:r>
              <w:rPr>
                <w:sz w:val="20"/>
              </w:rPr>
              <w:t>37.32</w:t>
            </w:r>
          </w:p>
        </w:tc>
        <w:tc>
          <w:tcPr>
            <w:tcW w:type="dxa" w:w="1660"/>
            <w:vAlign w:val="center"/>
            <w:tcMar>
              <w:top w:w="85" w:type="dxa"/>
              <w:bottom w:w="85" w:type="dxa"/>
              <w:left w:w="85" w:type="dxa"/>
              <w:right w:w="85" w:type="dxa"/>
            </w:tcMar>
          </w:tcPr>
          <w:p>
            <w:pPr>
              <w:spacing w:after="60" w:line="252" w:lineRule="auto"/>
              <w:jc w:val="center"/>
            </w:pPr>
            <w:r>
              <w:rPr>
                <w:sz w:val="20"/>
              </w:rPr>
              <w:t>31.28</w:t>
            </w:r>
          </w:p>
        </w:tc>
        <w:tc>
          <w:tcPr>
            <w:tcW w:type="dxa" w:w="1933"/>
            <w:vAlign w:val="center"/>
            <w:tcMar>
              <w:top w:w="85" w:type="dxa"/>
              <w:bottom w:w="85" w:type="dxa"/>
              <w:left w:w="85" w:type="dxa"/>
              <w:right w:w="85" w:type="dxa"/>
            </w:tcMar>
          </w:tcPr>
          <w:p>
            <w:pPr>
              <w:spacing w:after="60" w:line="252" w:lineRule="auto"/>
              <w:jc w:val="center"/>
            </w:pPr>
            <w:r>
              <w:rPr>
                <w:sz w:val="20"/>
              </w:rPr>
              <w:t>0.2668</w:t>
            </w:r>
          </w:p>
        </w:tc>
        <w:tc>
          <w:tcPr>
            <w:tcW w:type="dxa" w:w="1677"/>
            <w:vAlign w:val="center"/>
            <w:tcMar>
              <w:top w:w="85" w:type="dxa"/>
              <w:bottom w:w="85" w:type="dxa"/>
              <w:left w:w="85" w:type="dxa"/>
              <w:right w:w="85" w:type="dxa"/>
            </w:tcMar>
          </w:tcPr>
          <w:p>
            <w:pPr>
              <w:spacing w:after="60" w:line="252" w:lineRule="auto"/>
              <w:jc w:val="center"/>
            </w:pPr>
            <w:r>
              <w:rPr>
                <w:sz w:val="20"/>
              </w:rPr>
              <w:t>30.46</w:t>
            </w:r>
          </w:p>
        </w:tc>
        <w:tc>
          <w:tcPr>
            <w:tcW w:type="dxa" w:w="1626"/>
            <w:vAlign w:val="center"/>
            <w:tcMar>
              <w:top w:w="85" w:type="dxa"/>
              <w:bottom w:w="85" w:type="dxa"/>
              <w:left w:w="85" w:type="dxa"/>
              <w:right w:w="85" w:type="dxa"/>
            </w:tcMar>
          </w:tcPr>
          <w:p>
            <w:pPr>
              <w:spacing w:after="60" w:line="252" w:lineRule="auto"/>
              <w:jc w:val="center"/>
            </w:pPr>
            <w:r>
              <w:rPr>
                <w:sz w:val="20"/>
              </w:rPr>
              <w:t>5.45</w:t>
            </w:r>
          </w:p>
        </w:tc>
      </w:tr>
      <w:tr>
        <w:tc>
          <w:tcPr>
            <w:tcW w:type="dxa" w:w="1626"/>
            <w:vAlign w:val="center"/>
            <w:tcMar>
              <w:top w:w="85" w:type="dxa"/>
              <w:bottom w:w="85" w:type="dxa"/>
              <w:left w:w="85" w:type="dxa"/>
              <w:right w:w="85" w:type="dxa"/>
            </w:tcMar>
          </w:tcPr>
          <w:p>
            <w:pPr>
              <w:spacing w:after="60" w:line="252" w:lineRule="auto"/>
              <w:jc w:val="center"/>
            </w:pPr>
            <w:r>
              <w:rPr>
                <w:sz w:val="20"/>
              </w:rPr>
              <w:t>L18</w:t>
            </w:r>
          </w:p>
        </w:tc>
        <w:tc>
          <w:tcPr>
            <w:tcW w:type="dxa" w:w="1660"/>
            <w:vAlign w:val="center"/>
            <w:tcMar>
              <w:top w:w="85" w:type="dxa"/>
              <w:bottom w:w="85" w:type="dxa"/>
              <w:left w:w="85" w:type="dxa"/>
              <w:right w:w="85" w:type="dxa"/>
            </w:tcMar>
          </w:tcPr>
          <w:p>
            <w:pPr>
              <w:spacing w:after="60" w:line="252" w:lineRule="auto"/>
              <w:jc w:val="center"/>
            </w:pPr>
            <w:r>
              <w:rPr>
                <w:sz w:val="20"/>
              </w:rPr>
              <w:t>37.32</w:t>
            </w:r>
          </w:p>
        </w:tc>
        <w:tc>
          <w:tcPr>
            <w:tcW w:type="dxa" w:w="1660"/>
            <w:vAlign w:val="center"/>
            <w:tcMar>
              <w:top w:w="85" w:type="dxa"/>
              <w:bottom w:w="85" w:type="dxa"/>
              <w:left w:w="85" w:type="dxa"/>
              <w:right w:w="85" w:type="dxa"/>
            </w:tcMar>
          </w:tcPr>
          <w:p>
            <w:pPr>
              <w:spacing w:after="60" w:line="252" w:lineRule="auto"/>
              <w:jc w:val="center"/>
            </w:pPr>
            <w:r>
              <w:rPr>
                <w:sz w:val="20"/>
              </w:rPr>
              <w:t>31.28</w:t>
            </w:r>
          </w:p>
        </w:tc>
        <w:tc>
          <w:tcPr>
            <w:tcW w:type="dxa" w:w="1933"/>
            <w:vAlign w:val="center"/>
            <w:tcMar>
              <w:top w:w="85" w:type="dxa"/>
              <w:bottom w:w="85" w:type="dxa"/>
              <w:left w:w="85" w:type="dxa"/>
              <w:right w:w="85" w:type="dxa"/>
            </w:tcMar>
          </w:tcPr>
          <w:p>
            <w:pPr>
              <w:spacing w:after="60" w:line="252" w:lineRule="auto"/>
              <w:jc w:val="center"/>
            </w:pPr>
            <w:r>
              <w:rPr>
                <w:sz w:val="20"/>
              </w:rPr>
              <w:t>0.2668</w:t>
            </w:r>
          </w:p>
        </w:tc>
        <w:tc>
          <w:tcPr>
            <w:tcW w:type="dxa" w:w="1677"/>
            <w:vAlign w:val="center"/>
            <w:tcMar>
              <w:top w:w="85" w:type="dxa"/>
              <w:bottom w:w="85" w:type="dxa"/>
              <w:left w:w="85" w:type="dxa"/>
              <w:right w:w="85" w:type="dxa"/>
            </w:tcMar>
          </w:tcPr>
          <w:p>
            <w:pPr>
              <w:spacing w:after="60" w:line="252" w:lineRule="auto"/>
              <w:jc w:val="center"/>
            </w:pPr>
            <w:r>
              <w:rPr>
                <w:sz w:val="20"/>
              </w:rPr>
              <w:t>30.78</w:t>
            </w:r>
          </w:p>
        </w:tc>
        <w:tc>
          <w:tcPr>
            <w:tcW w:type="dxa" w:w="1626"/>
            <w:vAlign w:val="center"/>
            <w:tcMar>
              <w:top w:w="85" w:type="dxa"/>
              <w:bottom w:w="85" w:type="dxa"/>
              <w:left w:w="85" w:type="dxa"/>
              <w:right w:w="85" w:type="dxa"/>
            </w:tcMar>
          </w:tcPr>
          <w:p>
            <w:pPr>
              <w:spacing w:after="60" w:line="252" w:lineRule="auto"/>
              <w:jc w:val="center"/>
            </w:pPr>
            <w:r>
              <w:rPr>
                <w:sz w:val="20"/>
              </w:rPr>
              <w:t>5.03</w:t>
            </w:r>
          </w:p>
        </w:tc>
      </w:tr>
    </w:tbl>
    <w:p/>
    <w:p>
      <w:pPr>
        <w:pStyle w:val="Heading2"/>
      </w:pPr>
      <w:r>
        <w:t>M 兩表示與四遮蔽控制</w:t>
      </w:r>
    </w:p>
    <w:p>
      <w:r>
        <w:t>程式入口 experiments/fault_type_self_challenging.py；參數及 sources 沿 output\fault_type_self_challenging_report\2026-10-05-22-17-39\summary.json.gz 與 catalog[feature_self_challenging_v1].protocol。訓練／校準／測試 motor 按正文三折固定。沒有 global winner。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55"/>
        <w:gridCol w:w="8425"/>
      </w:tblGrid>
      <w:tr>
        <w:trPr>
          <w:tblHeader/>
        </w:trPr>
        <w:tc>
          <w:tcPr>
            <w:tcW w:type="dxa" w:w="1755"/>
            <w:vAlign w:val="center"/>
            <w:tcMar>
              <w:top w:w="85" w:type="dxa"/>
              <w:bottom w:w="85" w:type="dxa"/>
              <w:left w:w="85" w:type="dxa"/>
              <w:right w:w="85" w:type="dxa"/>
            </w:tcMar>
            <w:shd w:fill="E8EEF5"/>
          </w:tcPr>
          <w:p>
            <w:pPr>
              <w:spacing w:after="60" w:line="252" w:lineRule="auto"/>
              <w:jc w:val="center"/>
            </w:pPr>
            <w:r>
              <w:rPr>
                <w:sz w:val="20"/>
              </w:rPr>
              <w:t>方法 ID</w:t>
            </w:r>
          </w:p>
        </w:tc>
        <w:tc>
          <w:tcPr>
            <w:tcW w:type="dxa" w:w="8425"/>
            <w:vAlign w:val="center"/>
            <w:tcMar>
              <w:top w:w="85" w:type="dxa"/>
              <w:bottom w:w="85" w:type="dxa"/>
              <w:left w:w="85" w:type="dxa"/>
              <w:right w:w="85" w:type="dxa"/>
            </w:tcMar>
            <w:shd w:fill="E8EEF5"/>
          </w:tcPr>
          <w:p>
            <w:pPr>
              <w:spacing w:after="60" w:line="252" w:lineRule="auto"/>
              <w:jc w:val="center"/>
            </w:pPr>
            <w:r>
              <w:rPr>
                <w:sz w:val="20"/>
              </w:rPr>
              <w:t>固定配置</w:t>
            </w:r>
          </w:p>
        </w:tc>
      </w:tr>
      <w:tr>
        <w:tc>
          <w:tcPr>
            <w:tcW w:type="dxa" w:w="1755"/>
            <w:vAlign w:val="center"/>
            <w:tcMar>
              <w:top w:w="85" w:type="dxa"/>
              <w:bottom w:w="85" w:type="dxa"/>
              <w:left w:w="85" w:type="dxa"/>
              <w:right w:w="85" w:type="dxa"/>
            </w:tcMar>
          </w:tcPr>
          <w:p>
            <w:pPr>
              <w:spacing w:after="60" w:line="252" w:lineRule="auto"/>
              <w:jc w:val="center"/>
            </w:pPr>
            <w:r>
              <w:rPr>
                <w:sz w:val="20"/>
              </w:rPr>
              <w:t>M01</w:t>
            </w:r>
          </w:p>
        </w:tc>
        <w:tc>
          <w:tcPr>
            <w:tcW w:type="dxa" w:w="8425"/>
            <w:vAlign w:val="center"/>
            <w:tcMar>
              <w:top w:w="85" w:type="dxa"/>
              <w:bottom w:w="85" w:type="dxa"/>
              <w:left w:w="85" w:type="dxa"/>
              <w:right w:w="85" w:type="dxa"/>
            </w:tcMar>
          </w:tcPr>
          <w:p>
            <w:pPr>
              <w:spacing w:after="60" w:line="252" w:lineRule="auto"/>
            </w:pPr>
            <w:r>
              <w:rPr>
                <w:sz w:val="20"/>
              </w:rPr>
              <w:t>detector=C02/M；model=base75_unmasked</w:t>
            </w:r>
          </w:p>
        </w:tc>
      </w:tr>
      <w:tr>
        <w:tc>
          <w:tcPr>
            <w:tcW w:type="dxa" w:w="1755"/>
            <w:vAlign w:val="center"/>
            <w:tcMar>
              <w:top w:w="85" w:type="dxa"/>
              <w:bottom w:w="85" w:type="dxa"/>
              <w:left w:w="85" w:type="dxa"/>
              <w:right w:w="85" w:type="dxa"/>
            </w:tcMar>
          </w:tcPr>
          <w:p>
            <w:pPr>
              <w:spacing w:after="60" w:line="252" w:lineRule="auto"/>
              <w:jc w:val="center"/>
            </w:pPr>
            <w:r>
              <w:rPr>
                <w:sz w:val="20"/>
              </w:rPr>
              <w:t>M02</w:t>
            </w:r>
          </w:p>
        </w:tc>
        <w:tc>
          <w:tcPr>
            <w:tcW w:type="dxa" w:w="8425"/>
            <w:vAlign w:val="center"/>
            <w:tcMar>
              <w:top w:w="85" w:type="dxa"/>
              <w:bottom w:w="85" w:type="dxa"/>
              <w:left w:w="85" w:type="dxa"/>
              <w:right w:w="85" w:type="dxa"/>
            </w:tcMar>
          </w:tcPr>
          <w:p>
            <w:pPr>
              <w:spacing w:after="60" w:line="252" w:lineRule="auto"/>
            </w:pPr>
            <w:r>
              <w:rPr>
                <w:sz w:val="20"/>
              </w:rPr>
              <w:t>detector=C02/kNN；model=base75_unmasked</w:t>
            </w:r>
          </w:p>
        </w:tc>
      </w:tr>
      <w:tr>
        <w:tc>
          <w:tcPr>
            <w:tcW w:type="dxa" w:w="1755"/>
            <w:vAlign w:val="center"/>
            <w:tcMar>
              <w:top w:w="85" w:type="dxa"/>
              <w:bottom w:w="85" w:type="dxa"/>
              <w:left w:w="85" w:type="dxa"/>
              <w:right w:w="85" w:type="dxa"/>
            </w:tcMar>
          </w:tcPr>
          <w:p>
            <w:pPr>
              <w:spacing w:after="60" w:line="252" w:lineRule="auto"/>
              <w:jc w:val="center"/>
            </w:pPr>
            <w:r>
              <w:rPr>
                <w:sz w:val="20"/>
              </w:rPr>
              <w:t>M03</w:t>
            </w:r>
          </w:p>
        </w:tc>
        <w:tc>
          <w:tcPr>
            <w:tcW w:type="dxa" w:w="8425"/>
            <w:vAlign w:val="center"/>
            <w:tcMar>
              <w:top w:w="85" w:type="dxa"/>
              <w:bottom w:w="85" w:type="dxa"/>
              <w:left w:w="85" w:type="dxa"/>
              <w:right w:w="85" w:type="dxa"/>
            </w:tcMar>
          </w:tcPr>
          <w:p>
            <w:pPr>
              <w:spacing w:after="60" w:line="252" w:lineRule="auto"/>
            </w:pPr>
            <w:r>
              <w:rPr>
                <w:sz w:val="20"/>
              </w:rPr>
              <w:t>detector=MSP；model=base75_unmasked</w:t>
            </w:r>
          </w:p>
        </w:tc>
      </w:tr>
      <w:tr>
        <w:tc>
          <w:tcPr>
            <w:tcW w:type="dxa" w:w="1755"/>
            <w:vAlign w:val="center"/>
            <w:tcMar>
              <w:top w:w="85" w:type="dxa"/>
              <w:bottom w:w="85" w:type="dxa"/>
              <w:left w:w="85" w:type="dxa"/>
              <w:right w:w="85" w:type="dxa"/>
            </w:tcMar>
          </w:tcPr>
          <w:p>
            <w:pPr>
              <w:spacing w:after="60" w:line="252" w:lineRule="auto"/>
              <w:jc w:val="center"/>
            </w:pPr>
            <w:r>
              <w:rPr>
                <w:sz w:val="20"/>
              </w:rPr>
              <w:t>M04</w:t>
            </w:r>
          </w:p>
        </w:tc>
        <w:tc>
          <w:tcPr>
            <w:tcW w:type="dxa" w:w="8425"/>
            <w:vAlign w:val="center"/>
            <w:tcMar>
              <w:top w:w="85" w:type="dxa"/>
              <w:bottom w:w="85" w:type="dxa"/>
              <w:left w:w="85" w:type="dxa"/>
              <w:right w:w="85" w:type="dxa"/>
            </w:tcMar>
          </w:tcPr>
          <w:p>
            <w:pPr>
              <w:spacing w:after="60" w:line="252" w:lineRule="auto"/>
            </w:pPr>
            <w:r>
              <w:rPr>
                <w:sz w:val="20"/>
              </w:rPr>
              <w:t>detector=C02/M；model=base75_random</w:t>
            </w:r>
          </w:p>
        </w:tc>
      </w:tr>
      <w:tr>
        <w:tc>
          <w:tcPr>
            <w:tcW w:type="dxa" w:w="1755"/>
            <w:vAlign w:val="center"/>
            <w:tcMar>
              <w:top w:w="85" w:type="dxa"/>
              <w:bottom w:w="85" w:type="dxa"/>
              <w:left w:w="85" w:type="dxa"/>
              <w:right w:w="85" w:type="dxa"/>
            </w:tcMar>
          </w:tcPr>
          <w:p>
            <w:pPr>
              <w:spacing w:after="60" w:line="252" w:lineRule="auto"/>
              <w:jc w:val="center"/>
            </w:pPr>
            <w:r>
              <w:rPr>
                <w:sz w:val="20"/>
              </w:rPr>
              <w:t>M05</w:t>
            </w:r>
          </w:p>
        </w:tc>
        <w:tc>
          <w:tcPr>
            <w:tcW w:type="dxa" w:w="8425"/>
            <w:vAlign w:val="center"/>
            <w:tcMar>
              <w:top w:w="85" w:type="dxa"/>
              <w:bottom w:w="85" w:type="dxa"/>
              <w:left w:w="85" w:type="dxa"/>
              <w:right w:w="85" w:type="dxa"/>
            </w:tcMar>
          </w:tcPr>
          <w:p>
            <w:pPr>
              <w:spacing w:after="60" w:line="252" w:lineRule="auto"/>
            </w:pPr>
            <w:r>
              <w:rPr>
                <w:sz w:val="20"/>
              </w:rPr>
              <w:t>detector=C02/kNN；model=base75_random</w:t>
            </w:r>
          </w:p>
        </w:tc>
      </w:tr>
      <w:tr>
        <w:tc>
          <w:tcPr>
            <w:tcW w:type="dxa" w:w="1755"/>
            <w:vAlign w:val="center"/>
            <w:tcMar>
              <w:top w:w="85" w:type="dxa"/>
              <w:bottom w:w="85" w:type="dxa"/>
              <w:left w:w="85" w:type="dxa"/>
              <w:right w:w="85" w:type="dxa"/>
            </w:tcMar>
          </w:tcPr>
          <w:p>
            <w:pPr>
              <w:spacing w:after="60" w:line="252" w:lineRule="auto"/>
              <w:jc w:val="center"/>
            </w:pPr>
            <w:r>
              <w:rPr>
                <w:sz w:val="20"/>
              </w:rPr>
              <w:t>M06</w:t>
            </w:r>
          </w:p>
        </w:tc>
        <w:tc>
          <w:tcPr>
            <w:tcW w:type="dxa" w:w="8425"/>
            <w:vAlign w:val="center"/>
            <w:tcMar>
              <w:top w:w="85" w:type="dxa"/>
              <w:bottom w:w="85" w:type="dxa"/>
              <w:left w:w="85" w:type="dxa"/>
              <w:right w:w="85" w:type="dxa"/>
            </w:tcMar>
          </w:tcPr>
          <w:p>
            <w:pPr>
              <w:spacing w:after="60" w:line="252" w:lineRule="auto"/>
            </w:pPr>
            <w:r>
              <w:rPr>
                <w:sz w:val="20"/>
              </w:rPr>
              <w:t>detector=MSP；model=base75_random</w:t>
            </w:r>
          </w:p>
        </w:tc>
      </w:tr>
      <w:tr>
        <w:tc>
          <w:tcPr>
            <w:tcW w:type="dxa" w:w="1755"/>
            <w:vAlign w:val="center"/>
            <w:tcMar>
              <w:top w:w="85" w:type="dxa"/>
              <w:bottom w:w="85" w:type="dxa"/>
              <w:left w:w="85" w:type="dxa"/>
              <w:right w:w="85" w:type="dxa"/>
            </w:tcMar>
          </w:tcPr>
          <w:p>
            <w:pPr>
              <w:spacing w:after="60" w:line="252" w:lineRule="auto"/>
              <w:jc w:val="center"/>
            </w:pPr>
            <w:r>
              <w:rPr>
                <w:sz w:val="20"/>
              </w:rPr>
              <w:t>M07</w:t>
            </w:r>
          </w:p>
        </w:tc>
        <w:tc>
          <w:tcPr>
            <w:tcW w:type="dxa" w:w="8425"/>
            <w:vAlign w:val="center"/>
            <w:tcMar>
              <w:top w:w="85" w:type="dxa"/>
              <w:bottom w:w="85" w:type="dxa"/>
              <w:left w:w="85" w:type="dxa"/>
              <w:right w:w="85" w:type="dxa"/>
            </w:tcMar>
          </w:tcPr>
          <w:p>
            <w:pPr>
              <w:spacing w:after="60" w:line="252" w:lineRule="auto"/>
            </w:pPr>
            <w:r>
              <w:rPr>
                <w:sz w:val="20"/>
              </w:rPr>
              <w:t>detector=C02/M；model=base75_signed_gradient</w:t>
            </w:r>
          </w:p>
        </w:tc>
      </w:tr>
      <w:tr>
        <w:tc>
          <w:tcPr>
            <w:tcW w:type="dxa" w:w="1755"/>
            <w:vAlign w:val="center"/>
            <w:tcMar>
              <w:top w:w="85" w:type="dxa"/>
              <w:bottom w:w="85" w:type="dxa"/>
              <w:left w:w="85" w:type="dxa"/>
              <w:right w:w="85" w:type="dxa"/>
            </w:tcMar>
          </w:tcPr>
          <w:p>
            <w:pPr>
              <w:spacing w:after="60" w:line="252" w:lineRule="auto"/>
              <w:jc w:val="center"/>
            </w:pPr>
            <w:r>
              <w:rPr>
                <w:sz w:val="20"/>
              </w:rPr>
              <w:t>M08</w:t>
            </w:r>
          </w:p>
        </w:tc>
        <w:tc>
          <w:tcPr>
            <w:tcW w:type="dxa" w:w="8425"/>
            <w:vAlign w:val="center"/>
            <w:tcMar>
              <w:top w:w="85" w:type="dxa"/>
              <w:bottom w:w="85" w:type="dxa"/>
              <w:left w:w="85" w:type="dxa"/>
              <w:right w:w="85" w:type="dxa"/>
            </w:tcMar>
          </w:tcPr>
          <w:p>
            <w:pPr>
              <w:spacing w:after="60" w:line="252" w:lineRule="auto"/>
            </w:pPr>
            <w:r>
              <w:rPr>
                <w:sz w:val="20"/>
              </w:rPr>
              <w:t>detector=C02/kNN；model=base75_signed_gradient</w:t>
            </w:r>
          </w:p>
        </w:tc>
      </w:tr>
      <w:tr>
        <w:tc>
          <w:tcPr>
            <w:tcW w:type="dxa" w:w="1755"/>
            <w:vAlign w:val="center"/>
            <w:tcMar>
              <w:top w:w="85" w:type="dxa"/>
              <w:bottom w:w="85" w:type="dxa"/>
              <w:left w:w="85" w:type="dxa"/>
              <w:right w:w="85" w:type="dxa"/>
            </w:tcMar>
          </w:tcPr>
          <w:p>
            <w:pPr>
              <w:spacing w:after="60" w:line="252" w:lineRule="auto"/>
              <w:jc w:val="center"/>
            </w:pPr>
            <w:r>
              <w:rPr>
                <w:sz w:val="20"/>
              </w:rPr>
              <w:t>M09</w:t>
            </w:r>
          </w:p>
        </w:tc>
        <w:tc>
          <w:tcPr>
            <w:tcW w:type="dxa" w:w="8425"/>
            <w:vAlign w:val="center"/>
            <w:tcMar>
              <w:top w:w="85" w:type="dxa"/>
              <w:bottom w:w="85" w:type="dxa"/>
              <w:left w:w="85" w:type="dxa"/>
              <w:right w:w="85" w:type="dxa"/>
            </w:tcMar>
          </w:tcPr>
          <w:p>
            <w:pPr>
              <w:spacing w:after="60" w:line="252" w:lineRule="auto"/>
            </w:pPr>
            <w:r>
              <w:rPr>
                <w:sz w:val="20"/>
              </w:rPr>
              <w:t>detector=MSP；model=base75_signed_gradient</w:t>
            </w:r>
          </w:p>
        </w:tc>
      </w:tr>
      <w:tr>
        <w:tc>
          <w:tcPr>
            <w:tcW w:type="dxa" w:w="1755"/>
            <w:vAlign w:val="center"/>
            <w:tcMar>
              <w:top w:w="85" w:type="dxa"/>
              <w:bottom w:w="85" w:type="dxa"/>
              <w:left w:w="85" w:type="dxa"/>
              <w:right w:w="85" w:type="dxa"/>
            </w:tcMar>
          </w:tcPr>
          <w:p>
            <w:pPr>
              <w:spacing w:after="60" w:line="252" w:lineRule="auto"/>
              <w:jc w:val="center"/>
            </w:pPr>
            <w:r>
              <w:rPr>
                <w:sz w:val="20"/>
              </w:rPr>
              <w:t>M10</w:t>
            </w:r>
          </w:p>
        </w:tc>
        <w:tc>
          <w:tcPr>
            <w:tcW w:type="dxa" w:w="8425"/>
            <w:vAlign w:val="center"/>
            <w:tcMar>
              <w:top w:w="85" w:type="dxa"/>
              <w:bottom w:w="85" w:type="dxa"/>
              <w:left w:w="85" w:type="dxa"/>
              <w:right w:w="85" w:type="dxa"/>
            </w:tcMar>
          </w:tcPr>
          <w:p>
            <w:pPr>
              <w:spacing w:after="60" w:line="252" w:lineRule="auto"/>
            </w:pPr>
            <w:r>
              <w:rPr>
                <w:sz w:val="20"/>
              </w:rPr>
              <w:t>detector=C02/M；model=base75_contribution</w:t>
            </w:r>
          </w:p>
        </w:tc>
      </w:tr>
      <w:tr>
        <w:tc>
          <w:tcPr>
            <w:tcW w:type="dxa" w:w="1755"/>
            <w:vAlign w:val="center"/>
            <w:tcMar>
              <w:top w:w="85" w:type="dxa"/>
              <w:bottom w:w="85" w:type="dxa"/>
              <w:left w:w="85" w:type="dxa"/>
              <w:right w:w="85" w:type="dxa"/>
            </w:tcMar>
          </w:tcPr>
          <w:p>
            <w:pPr>
              <w:spacing w:after="60" w:line="252" w:lineRule="auto"/>
              <w:jc w:val="center"/>
            </w:pPr>
            <w:r>
              <w:rPr>
                <w:sz w:val="20"/>
              </w:rPr>
              <w:t>M11</w:t>
            </w:r>
          </w:p>
        </w:tc>
        <w:tc>
          <w:tcPr>
            <w:tcW w:type="dxa" w:w="8425"/>
            <w:vAlign w:val="center"/>
            <w:tcMar>
              <w:top w:w="85" w:type="dxa"/>
              <w:bottom w:w="85" w:type="dxa"/>
              <w:left w:w="85" w:type="dxa"/>
              <w:right w:w="85" w:type="dxa"/>
            </w:tcMar>
          </w:tcPr>
          <w:p>
            <w:pPr>
              <w:spacing w:after="60" w:line="252" w:lineRule="auto"/>
            </w:pPr>
            <w:r>
              <w:rPr>
                <w:sz w:val="20"/>
              </w:rPr>
              <w:t>detector=C02/kNN；model=base75_contribution</w:t>
            </w:r>
          </w:p>
        </w:tc>
      </w:tr>
      <w:tr>
        <w:tc>
          <w:tcPr>
            <w:tcW w:type="dxa" w:w="1755"/>
            <w:vAlign w:val="center"/>
            <w:tcMar>
              <w:top w:w="85" w:type="dxa"/>
              <w:bottom w:w="85" w:type="dxa"/>
              <w:left w:w="85" w:type="dxa"/>
              <w:right w:w="85" w:type="dxa"/>
            </w:tcMar>
          </w:tcPr>
          <w:p>
            <w:pPr>
              <w:spacing w:after="60" w:line="252" w:lineRule="auto"/>
              <w:jc w:val="center"/>
            </w:pPr>
            <w:r>
              <w:rPr>
                <w:sz w:val="20"/>
              </w:rPr>
              <w:t>M12</w:t>
            </w:r>
          </w:p>
        </w:tc>
        <w:tc>
          <w:tcPr>
            <w:tcW w:type="dxa" w:w="8425"/>
            <w:vAlign w:val="center"/>
            <w:tcMar>
              <w:top w:w="85" w:type="dxa"/>
              <w:bottom w:w="85" w:type="dxa"/>
              <w:left w:w="85" w:type="dxa"/>
              <w:right w:w="85" w:type="dxa"/>
            </w:tcMar>
          </w:tcPr>
          <w:p>
            <w:pPr>
              <w:spacing w:after="60" w:line="252" w:lineRule="auto"/>
            </w:pPr>
            <w:r>
              <w:rPr>
                <w:sz w:val="20"/>
              </w:rPr>
              <w:t>detector=MSP；model=base75_contribution</w:t>
            </w:r>
          </w:p>
        </w:tc>
      </w:tr>
      <w:tr>
        <w:tc>
          <w:tcPr>
            <w:tcW w:type="dxa" w:w="1755"/>
            <w:vAlign w:val="center"/>
            <w:tcMar>
              <w:top w:w="85" w:type="dxa"/>
              <w:bottom w:w="85" w:type="dxa"/>
              <w:left w:w="85" w:type="dxa"/>
              <w:right w:w="85" w:type="dxa"/>
            </w:tcMar>
          </w:tcPr>
          <w:p>
            <w:pPr>
              <w:spacing w:after="60" w:line="252" w:lineRule="auto"/>
              <w:jc w:val="center"/>
            </w:pPr>
            <w:r>
              <w:rPr>
                <w:sz w:val="20"/>
              </w:rPr>
              <w:t>M13</w:t>
            </w:r>
          </w:p>
        </w:tc>
        <w:tc>
          <w:tcPr>
            <w:tcW w:type="dxa" w:w="8425"/>
            <w:vAlign w:val="center"/>
            <w:tcMar>
              <w:top w:w="85" w:type="dxa"/>
              <w:bottom w:w="85" w:type="dxa"/>
              <w:left w:w="85" w:type="dxa"/>
              <w:right w:w="85" w:type="dxa"/>
            </w:tcMar>
          </w:tcPr>
          <w:p>
            <w:pPr>
              <w:spacing w:after="60" w:line="252" w:lineRule="auto"/>
            </w:pPr>
            <w:r>
              <w:rPr>
                <w:sz w:val="20"/>
              </w:rPr>
              <w:t>detector=C02/M；model=harmonic69_unmasked</w:t>
            </w:r>
          </w:p>
        </w:tc>
      </w:tr>
      <w:tr>
        <w:tc>
          <w:tcPr>
            <w:tcW w:type="dxa" w:w="1755"/>
            <w:vAlign w:val="center"/>
            <w:tcMar>
              <w:top w:w="85" w:type="dxa"/>
              <w:bottom w:w="85" w:type="dxa"/>
              <w:left w:w="85" w:type="dxa"/>
              <w:right w:w="85" w:type="dxa"/>
            </w:tcMar>
          </w:tcPr>
          <w:p>
            <w:pPr>
              <w:spacing w:after="60" w:line="252" w:lineRule="auto"/>
              <w:jc w:val="center"/>
            </w:pPr>
            <w:r>
              <w:rPr>
                <w:sz w:val="20"/>
              </w:rPr>
              <w:t>M14</w:t>
            </w:r>
          </w:p>
        </w:tc>
        <w:tc>
          <w:tcPr>
            <w:tcW w:type="dxa" w:w="8425"/>
            <w:vAlign w:val="center"/>
            <w:tcMar>
              <w:top w:w="85" w:type="dxa"/>
              <w:bottom w:w="85" w:type="dxa"/>
              <w:left w:w="85" w:type="dxa"/>
              <w:right w:w="85" w:type="dxa"/>
            </w:tcMar>
          </w:tcPr>
          <w:p>
            <w:pPr>
              <w:spacing w:after="60" w:line="252" w:lineRule="auto"/>
            </w:pPr>
            <w:r>
              <w:rPr>
                <w:sz w:val="20"/>
              </w:rPr>
              <w:t>detector=C02/kNN；model=harmonic69_unmasked</w:t>
            </w:r>
          </w:p>
        </w:tc>
      </w:tr>
      <w:tr>
        <w:tc>
          <w:tcPr>
            <w:tcW w:type="dxa" w:w="1755"/>
            <w:vAlign w:val="center"/>
            <w:tcMar>
              <w:top w:w="85" w:type="dxa"/>
              <w:bottom w:w="85" w:type="dxa"/>
              <w:left w:w="85" w:type="dxa"/>
              <w:right w:w="85" w:type="dxa"/>
            </w:tcMar>
          </w:tcPr>
          <w:p>
            <w:pPr>
              <w:spacing w:after="60" w:line="252" w:lineRule="auto"/>
              <w:jc w:val="center"/>
            </w:pPr>
            <w:r>
              <w:rPr>
                <w:sz w:val="20"/>
              </w:rPr>
              <w:t>M15</w:t>
            </w:r>
          </w:p>
        </w:tc>
        <w:tc>
          <w:tcPr>
            <w:tcW w:type="dxa" w:w="8425"/>
            <w:vAlign w:val="center"/>
            <w:tcMar>
              <w:top w:w="85" w:type="dxa"/>
              <w:bottom w:w="85" w:type="dxa"/>
              <w:left w:w="85" w:type="dxa"/>
              <w:right w:w="85" w:type="dxa"/>
            </w:tcMar>
          </w:tcPr>
          <w:p>
            <w:pPr>
              <w:spacing w:after="60" w:line="252" w:lineRule="auto"/>
            </w:pPr>
            <w:r>
              <w:rPr>
                <w:sz w:val="20"/>
              </w:rPr>
              <w:t>detector=MSP；model=harmonic69_unmasked</w:t>
            </w:r>
          </w:p>
        </w:tc>
      </w:tr>
      <w:tr>
        <w:tc>
          <w:tcPr>
            <w:tcW w:type="dxa" w:w="1755"/>
            <w:vAlign w:val="center"/>
            <w:tcMar>
              <w:top w:w="85" w:type="dxa"/>
              <w:bottom w:w="85" w:type="dxa"/>
              <w:left w:w="85" w:type="dxa"/>
              <w:right w:w="85" w:type="dxa"/>
            </w:tcMar>
          </w:tcPr>
          <w:p>
            <w:pPr>
              <w:spacing w:after="60" w:line="252" w:lineRule="auto"/>
              <w:jc w:val="center"/>
            </w:pPr>
            <w:r>
              <w:rPr>
                <w:sz w:val="20"/>
              </w:rPr>
              <w:t>M16</w:t>
            </w:r>
          </w:p>
        </w:tc>
        <w:tc>
          <w:tcPr>
            <w:tcW w:type="dxa" w:w="8425"/>
            <w:vAlign w:val="center"/>
            <w:tcMar>
              <w:top w:w="85" w:type="dxa"/>
              <w:bottom w:w="85" w:type="dxa"/>
              <w:left w:w="85" w:type="dxa"/>
              <w:right w:w="85" w:type="dxa"/>
            </w:tcMar>
          </w:tcPr>
          <w:p>
            <w:pPr>
              <w:spacing w:after="60" w:line="252" w:lineRule="auto"/>
            </w:pPr>
            <w:r>
              <w:rPr>
                <w:sz w:val="20"/>
              </w:rPr>
              <w:t>detector=C02/M；model=harmonic69_random</w:t>
            </w:r>
          </w:p>
        </w:tc>
      </w:tr>
      <w:tr>
        <w:tc>
          <w:tcPr>
            <w:tcW w:type="dxa" w:w="1755"/>
            <w:vAlign w:val="center"/>
            <w:tcMar>
              <w:top w:w="85" w:type="dxa"/>
              <w:bottom w:w="85" w:type="dxa"/>
              <w:left w:w="85" w:type="dxa"/>
              <w:right w:w="85" w:type="dxa"/>
            </w:tcMar>
          </w:tcPr>
          <w:p>
            <w:pPr>
              <w:spacing w:after="60" w:line="252" w:lineRule="auto"/>
              <w:jc w:val="center"/>
            </w:pPr>
            <w:r>
              <w:rPr>
                <w:sz w:val="20"/>
              </w:rPr>
              <w:t>M17</w:t>
            </w:r>
          </w:p>
        </w:tc>
        <w:tc>
          <w:tcPr>
            <w:tcW w:type="dxa" w:w="8425"/>
            <w:vAlign w:val="center"/>
            <w:tcMar>
              <w:top w:w="85" w:type="dxa"/>
              <w:bottom w:w="85" w:type="dxa"/>
              <w:left w:w="85" w:type="dxa"/>
              <w:right w:w="85" w:type="dxa"/>
            </w:tcMar>
          </w:tcPr>
          <w:p>
            <w:pPr>
              <w:spacing w:after="60" w:line="252" w:lineRule="auto"/>
            </w:pPr>
            <w:r>
              <w:rPr>
                <w:sz w:val="20"/>
              </w:rPr>
              <w:t>detector=C02/kNN；model=harmonic69_random</w:t>
            </w:r>
          </w:p>
        </w:tc>
      </w:tr>
      <w:tr>
        <w:tc>
          <w:tcPr>
            <w:tcW w:type="dxa" w:w="1755"/>
            <w:vAlign w:val="center"/>
            <w:tcMar>
              <w:top w:w="85" w:type="dxa"/>
              <w:bottom w:w="85" w:type="dxa"/>
              <w:left w:w="85" w:type="dxa"/>
              <w:right w:w="85" w:type="dxa"/>
            </w:tcMar>
          </w:tcPr>
          <w:p>
            <w:pPr>
              <w:spacing w:after="60" w:line="252" w:lineRule="auto"/>
              <w:jc w:val="center"/>
            </w:pPr>
            <w:r>
              <w:rPr>
                <w:sz w:val="20"/>
              </w:rPr>
              <w:t>M18</w:t>
            </w:r>
          </w:p>
        </w:tc>
        <w:tc>
          <w:tcPr>
            <w:tcW w:type="dxa" w:w="8425"/>
            <w:vAlign w:val="center"/>
            <w:tcMar>
              <w:top w:w="85" w:type="dxa"/>
              <w:bottom w:w="85" w:type="dxa"/>
              <w:left w:w="85" w:type="dxa"/>
              <w:right w:w="85" w:type="dxa"/>
            </w:tcMar>
          </w:tcPr>
          <w:p>
            <w:pPr>
              <w:spacing w:after="60" w:line="252" w:lineRule="auto"/>
            </w:pPr>
            <w:r>
              <w:rPr>
                <w:sz w:val="20"/>
              </w:rPr>
              <w:t>detector=MSP；model=harmonic69_random</w:t>
            </w:r>
          </w:p>
        </w:tc>
      </w:tr>
      <w:tr>
        <w:tc>
          <w:tcPr>
            <w:tcW w:type="dxa" w:w="1755"/>
            <w:vAlign w:val="center"/>
            <w:tcMar>
              <w:top w:w="85" w:type="dxa"/>
              <w:bottom w:w="85" w:type="dxa"/>
              <w:left w:w="85" w:type="dxa"/>
              <w:right w:w="85" w:type="dxa"/>
            </w:tcMar>
          </w:tcPr>
          <w:p>
            <w:pPr>
              <w:spacing w:after="60" w:line="252" w:lineRule="auto"/>
              <w:jc w:val="center"/>
            </w:pPr>
            <w:r>
              <w:rPr>
                <w:sz w:val="20"/>
              </w:rPr>
              <w:t>M19</w:t>
            </w:r>
          </w:p>
        </w:tc>
        <w:tc>
          <w:tcPr>
            <w:tcW w:type="dxa" w:w="8425"/>
            <w:vAlign w:val="center"/>
            <w:tcMar>
              <w:top w:w="85" w:type="dxa"/>
              <w:bottom w:w="85" w:type="dxa"/>
              <w:left w:w="85" w:type="dxa"/>
              <w:right w:w="85" w:type="dxa"/>
            </w:tcMar>
          </w:tcPr>
          <w:p>
            <w:pPr>
              <w:spacing w:after="60" w:line="252" w:lineRule="auto"/>
            </w:pPr>
            <w:r>
              <w:rPr>
                <w:sz w:val="20"/>
              </w:rPr>
              <w:t>detector=C02/M；model=harmonic69_signed_gradient</w:t>
            </w:r>
          </w:p>
        </w:tc>
      </w:tr>
      <w:tr>
        <w:tc>
          <w:tcPr>
            <w:tcW w:type="dxa" w:w="1755"/>
            <w:vAlign w:val="center"/>
            <w:tcMar>
              <w:top w:w="85" w:type="dxa"/>
              <w:bottom w:w="85" w:type="dxa"/>
              <w:left w:w="85" w:type="dxa"/>
              <w:right w:w="85" w:type="dxa"/>
            </w:tcMar>
          </w:tcPr>
          <w:p>
            <w:pPr>
              <w:spacing w:after="60" w:line="252" w:lineRule="auto"/>
              <w:jc w:val="center"/>
            </w:pPr>
            <w:r>
              <w:rPr>
                <w:sz w:val="20"/>
              </w:rPr>
              <w:t>M20</w:t>
            </w:r>
          </w:p>
        </w:tc>
        <w:tc>
          <w:tcPr>
            <w:tcW w:type="dxa" w:w="8425"/>
            <w:vAlign w:val="center"/>
            <w:tcMar>
              <w:top w:w="85" w:type="dxa"/>
              <w:bottom w:w="85" w:type="dxa"/>
              <w:left w:w="85" w:type="dxa"/>
              <w:right w:w="85" w:type="dxa"/>
            </w:tcMar>
          </w:tcPr>
          <w:p>
            <w:pPr>
              <w:spacing w:after="60" w:line="252" w:lineRule="auto"/>
            </w:pPr>
            <w:r>
              <w:rPr>
                <w:sz w:val="20"/>
              </w:rPr>
              <w:t>detector=C02/kNN；model=harmonic69_signed_gradient</w:t>
            </w:r>
          </w:p>
        </w:tc>
      </w:tr>
      <w:tr>
        <w:tc>
          <w:tcPr>
            <w:tcW w:type="dxa" w:w="1755"/>
            <w:vAlign w:val="center"/>
            <w:tcMar>
              <w:top w:w="85" w:type="dxa"/>
              <w:bottom w:w="85" w:type="dxa"/>
              <w:left w:w="85" w:type="dxa"/>
              <w:right w:w="85" w:type="dxa"/>
            </w:tcMar>
          </w:tcPr>
          <w:p>
            <w:pPr>
              <w:spacing w:after="60" w:line="252" w:lineRule="auto"/>
              <w:jc w:val="center"/>
            </w:pPr>
            <w:r>
              <w:rPr>
                <w:sz w:val="20"/>
              </w:rPr>
              <w:t>M21</w:t>
            </w:r>
          </w:p>
        </w:tc>
        <w:tc>
          <w:tcPr>
            <w:tcW w:type="dxa" w:w="8425"/>
            <w:vAlign w:val="center"/>
            <w:tcMar>
              <w:top w:w="85" w:type="dxa"/>
              <w:bottom w:w="85" w:type="dxa"/>
              <w:left w:w="85" w:type="dxa"/>
              <w:right w:w="85" w:type="dxa"/>
            </w:tcMar>
          </w:tcPr>
          <w:p>
            <w:pPr>
              <w:spacing w:after="60" w:line="252" w:lineRule="auto"/>
            </w:pPr>
            <w:r>
              <w:rPr>
                <w:sz w:val="20"/>
              </w:rPr>
              <w:t>detector=MSP；model=harmonic69_signed_gradient</w:t>
            </w:r>
          </w:p>
        </w:tc>
      </w:tr>
      <w:tr>
        <w:tc>
          <w:tcPr>
            <w:tcW w:type="dxa" w:w="1755"/>
            <w:vAlign w:val="center"/>
            <w:tcMar>
              <w:top w:w="85" w:type="dxa"/>
              <w:bottom w:w="85" w:type="dxa"/>
              <w:left w:w="85" w:type="dxa"/>
              <w:right w:w="85" w:type="dxa"/>
            </w:tcMar>
          </w:tcPr>
          <w:p>
            <w:pPr>
              <w:spacing w:after="60" w:line="252" w:lineRule="auto"/>
              <w:jc w:val="center"/>
            </w:pPr>
            <w:r>
              <w:rPr>
                <w:sz w:val="20"/>
              </w:rPr>
              <w:t>M22</w:t>
            </w:r>
          </w:p>
        </w:tc>
        <w:tc>
          <w:tcPr>
            <w:tcW w:type="dxa" w:w="8425"/>
            <w:vAlign w:val="center"/>
            <w:tcMar>
              <w:top w:w="85" w:type="dxa"/>
              <w:bottom w:w="85" w:type="dxa"/>
              <w:left w:w="85" w:type="dxa"/>
              <w:right w:w="85" w:type="dxa"/>
            </w:tcMar>
          </w:tcPr>
          <w:p>
            <w:pPr>
              <w:spacing w:after="60" w:line="252" w:lineRule="auto"/>
            </w:pPr>
            <w:r>
              <w:rPr>
                <w:sz w:val="20"/>
              </w:rPr>
              <w:t>detector=C02/M；model=harmonic69_contribution</w:t>
            </w:r>
          </w:p>
        </w:tc>
      </w:tr>
      <w:tr>
        <w:tc>
          <w:tcPr>
            <w:tcW w:type="dxa" w:w="1755"/>
            <w:vAlign w:val="center"/>
            <w:tcMar>
              <w:top w:w="85" w:type="dxa"/>
              <w:bottom w:w="85" w:type="dxa"/>
              <w:left w:w="85" w:type="dxa"/>
              <w:right w:w="85" w:type="dxa"/>
            </w:tcMar>
          </w:tcPr>
          <w:p>
            <w:pPr>
              <w:spacing w:after="60" w:line="252" w:lineRule="auto"/>
              <w:jc w:val="center"/>
            </w:pPr>
            <w:r>
              <w:rPr>
                <w:sz w:val="20"/>
              </w:rPr>
              <w:t>M23</w:t>
            </w:r>
          </w:p>
        </w:tc>
        <w:tc>
          <w:tcPr>
            <w:tcW w:type="dxa" w:w="8425"/>
            <w:vAlign w:val="center"/>
            <w:tcMar>
              <w:top w:w="85" w:type="dxa"/>
              <w:bottom w:w="85" w:type="dxa"/>
              <w:left w:w="85" w:type="dxa"/>
              <w:right w:w="85" w:type="dxa"/>
            </w:tcMar>
          </w:tcPr>
          <w:p>
            <w:pPr>
              <w:spacing w:after="60" w:line="252" w:lineRule="auto"/>
            </w:pPr>
            <w:r>
              <w:rPr>
                <w:sz w:val="20"/>
              </w:rPr>
              <w:t>detector=C02/kNN；model=harmonic69_contribution</w:t>
            </w:r>
          </w:p>
        </w:tc>
      </w:tr>
      <w:tr>
        <w:tc>
          <w:tcPr>
            <w:tcW w:type="dxa" w:w="1755"/>
            <w:vAlign w:val="center"/>
            <w:tcMar>
              <w:top w:w="85" w:type="dxa"/>
              <w:bottom w:w="85" w:type="dxa"/>
              <w:left w:w="85" w:type="dxa"/>
              <w:right w:w="85" w:type="dxa"/>
            </w:tcMar>
          </w:tcPr>
          <w:p>
            <w:pPr>
              <w:spacing w:after="60" w:line="252" w:lineRule="auto"/>
              <w:jc w:val="center"/>
            </w:pPr>
            <w:r>
              <w:rPr>
                <w:sz w:val="20"/>
              </w:rPr>
              <w:t>M24</w:t>
            </w:r>
          </w:p>
        </w:tc>
        <w:tc>
          <w:tcPr>
            <w:tcW w:type="dxa" w:w="8425"/>
            <w:vAlign w:val="center"/>
            <w:tcMar>
              <w:top w:w="85" w:type="dxa"/>
              <w:bottom w:w="85" w:type="dxa"/>
              <w:left w:w="85" w:type="dxa"/>
              <w:right w:w="85" w:type="dxa"/>
            </w:tcMar>
          </w:tcPr>
          <w:p>
            <w:pPr>
              <w:spacing w:after="60" w:line="252" w:lineRule="auto"/>
            </w:pPr>
            <w:r>
              <w:rPr>
                <w:sz w:val="20"/>
              </w:rPr>
              <w:t>detector=MSP；model=harmonic69_contribution</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29"/>
        <w:gridCol w:w="1656"/>
        <w:gridCol w:w="1656"/>
        <w:gridCol w:w="1942"/>
        <w:gridCol w:w="1669"/>
        <w:gridCol w:w="1629"/>
      </w:tblGrid>
      <w:tr>
        <w:trPr>
          <w:tblHeader/>
        </w:trPr>
        <w:tc>
          <w:tcPr>
            <w:tcW w:type="dxa" w:w="1629"/>
            <w:vAlign w:val="center"/>
            <w:tcMar>
              <w:top w:w="85" w:type="dxa"/>
              <w:bottom w:w="85" w:type="dxa"/>
              <w:left w:w="85" w:type="dxa"/>
              <w:right w:w="85" w:type="dxa"/>
            </w:tcMar>
            <w:shd w:fill="E8EEF5"/>
          </w:tcPr>
          <w:p>
            <w:pPr>
              <w:spacing w:after="60" w:line="252" w:lineRule="auto"/>
              <w:jc w:val="center"/>
            </w:pPr>
            <w:r>
              <w:rPr>
                <w:sz w:val="20"/>
              </w:rPr>
              <w:t>方法</w:t>
            </w:r>
          </w:p>
        </w:tc>
        <w:tc>
          <w:tcPr>
            <w:tcW w:type="dxa" w:w="1656"/>
            <w:vAlign w:val="center"/>
            <w:tcMar>
              <w:top w:w="85" w:type="dxa"/>
              <w:bottom w:w="85" w:type="dxa"/>
              <w:left w:w="85" w:type="dxa"/>
              <w:right w:w="85" w:type="dxa"/>
            </w:tcMar>
            <w:shd w:fill="E8EEF5"/>
          </w:tcPr>
          <w:p>
            <w:pPr>
              <w:spacing w:after="60" w:line="252" w:lineRule="auto"/>
              <w:jc w:val="center"/>
            </w:pPr>
            <w:r>
              <w:rPr>
                <w:sz w:val="20"/>
              </w:rPr>
              <w:t>known %</w:t>
            </w:r>
          </w:p>
        </w:tc>
        <w:tc>
          <w:tcPr>
            <w:tcW w:type="dxa" w:w="1656"/>
            <w:vAlign w:val="center"/>
            <w:tcMar>
              <w:top w:w="85" w:type="dxa"/>
              <w:bottom w:w="85" w:type="dxa"/>
              <w:left w:w="85" w:type="dxa"/>
              <w:right w:w="85" w:type="dxa"/>
            </w:tcMar>
            <w:shd w:fill="E8EEF5"/>
          </w:tcPr>
          <w:p>
            <w:pPr>
              <w:spacing w:after="60" w:line="252" w:lineRule="auto"/>
              <w:jc w:val="center"/>
            </w:pPr>
            <w:r>
              <w:rPr>
                <w:sz w:val="20"/>
              </w:rPr>
              <w:t>fault %</w:t>
            </w:r>
          </w:p>
        </w:tc>
        <w:tc>
          <w:tcPr>
            <w:tcW w:type="dxa" w:w="1942"/>
            <w:vAlign w:val="center"/>
            <w:tcMar>
              <w:top w:w="85" w:type="dxa"/>
              <w:bottom w:w="85" w:type="dxa"/>
              <w:left w:w="85" w:type="dxa"/>
              <w:right w:w="85" w:type="dxa"/>
            </w:tcMar>
            <w:shd w:fill="E8EEF5"/>
          </w:tcPr>
          <w:p>
            <w:pPr>
              <w:spacing w:after="60" w:line="252" w:lineRule="auto"/>
              <w:jc w:val="center"/>
            </w:pPr>
            <w:r>
              <w:rPr>
                <w:sz w:val="20"/>
              </w:rPr>
              <w:t>條件 F1</w:t>
            </w:r>
          </w:p>
        </w:tc>
        <w:tc>
          <w:tcPr>
            <w:tcW w:type="dxa" w:w="1669"/>
            <w:vAlign w:val="center"/>
            <w:tcMar>
              <w:top w:w="85" w:type="dxa"/>
              <w:bottom w:w="85" w:type="dxa"/>
              <w:left w:w="85" w:type="dxa"/>
              <w:right w:w="85" w:type="dxa"/>
            </w:tcMar>
            <w:shd w:fill="E8EEF5"/>
          </w:tcPr>
          <w:p>
            <w:pPr>
              <w:spacing w:after="60" w:line="252" w:lineRule="auto"/>
              <w:jc w:val="center"/>
            </w:pPr>
            <w:r>
              <w:rPr>
                <w:sz w:val="20"/>
              </w:rPr>
              <w:t>完整健康誤報 %</w:t>
            </w:r>
          </w:p>
        </w:tc>
        <w:tc>
          <w:tcPr>
            <w:tcW w:type="dxa" w:w="1629"/>
            <w:vAlign w:val="center"/>
            <w:tcMar>
              <w:top w:w="85" w:type="dxa"/>
              <w:bottom w:w="85" w:type="dxa"/>
              <w:left w:w="85" w:type="dxa"/>
              <w:right w:w="85" w:type="dxa"/>
            </w:tcMar>
            <w:shd w:fill="E8EEF5"/>
          </w:tcPr>
          <w:p>
            <w:pPr>
              <w:spacing w:after="60" w:line="252" w:lineRule="auto"/>
              <w:jc w:val="center"/>
            </w:pPr>
            <w:r>
              <w:rPr>
                <w:sz w:val="20"/>
              </w:rPr>
              <w:t>unknown recall %</w:t>
            </w:r>
          </w:p>
        </w:tc>
      </w:tr>
      <w:tr>
        <w:tc>
          <w:tcPr>
            <w:tcW w:type="dxa" w:w="1629"/>
            <w:vAlign w:val="center"/>
            <w:tcMar>
              <w:top w:w="85" w:type="dxa"/>
              <w:bottom w:w="85" w:type="dxa"/>
              <w:left w:w="85" w:type="dxa"/>
              <w:right w:w="85" w:type="dxa"/>
            </w:tcMar>
          </w:tcPr>
          <w:p>
            <w:pPr>
              <w:spacing w:after="60" w:line="252" w:lineRule="auto"/>
              <w:jc w:val="center"/>
            </w:pPr>
            <w:r>
              <w:rPr>
                <w:sz w:val="20"/>
              </w:rPr>
              <w:t>M01</w:t>
            </w:r>
          </w:p>
        </w:tc>
        <w:tc>
          <w:tcPr>
            <w:tcW w:type="dxa" w:w="1656"/>
            <w:vAlign w:val="center"/>
            <w:tcMar>
              <w:top w:w="85" w:type="dxa"/>
              <w:bottom w:w="85" w:type="dxa"/>
              <w:left w:w="85" w:type="dxa"/>
              <w:right w:w="85" w:type="dxa"/>
            </w:tcMar>
          </w:tcPr>
          <w:p>
            <w:pPr>
              <w:spacing w:after="60" w:line="252" w:lineRule="auto"/>
              <w:jc w:val="center"/>
            </w:pPr>
            <w:r>
              <w:rPr>
                <w:sz w:val="20"/>
              </w:rPr>
              <w:t>31.43</w:t>
            </w:r>
          </w:p>
        </w:tc>
        <w:tc>
          <w:tcPr>
            <w:tcW w:type="dxa" w:w="1656"/>
            <w:vAlign w:val="center"/>
            <w:tcMar>
              <w:top w:w="85" w:type="dxa"/>
              <w:bottom w:w="85" w:type="dxa"/>
              <w:left w:w="85" w:type="dxa"/>
              <w:right w:w="85" w:type="dxa"/>
            </w:tcMar>
          </w:tcPr>
          <w:p>
            <w:pPr>
              <w:spacing w:after="60" w:line="252" w:lineRule="auto"/>
              <w:jc w:val="center"/>
            </w:pPr>
            <w:r>
              <w:rPr>
                <w:sz w:val="20"/>
              </w:rPr>
              <w:t>26.00</w:t>
            </w:r>
          </w:p>
        </w:tc>
        <w:tc>
          <w:tcPr>
            <w:tcW w:type="dxa" w:w="1942"/>
            <w:vAlign w:val="center"/>
            <w:tcMar>
              <w:top w:w="85" w:type="dxa"/>
              <w:bottom w:w="85" w:type="dxa"/>
              <w:left w:w="85" w:type="dxa"/>
              <w:right w:w="85" w:type="dxa"/>
            </w:tcMar>
          </w:tcPr>
          <w:p>
            <w:pPr>
              <w:spacing w:after="60" w:line="252" w:lineRule="auto"/>
              <w:jc w:val="center"/>
            </w:pPr>
            <w:r>
              <w:rPr>
                <w:sz w:val="20"/>
              </w:rPr>
              <w:t>0.2406</w:t>
            </w:r>
          </w:p>
        </w:tc>
        <w:tc>
          <w:tcPr>
            <w:tcW w:type="dxa" w:w="1669"/>
            <w:vAlign w:val="center"/>
            <w:tcMar>
              <w:top w:w="85" w:type="dxa"/>
              <w:bottom w:w="85" w:type="dxa"/>
              <w:left w:w="85" w:type="dxa"/>
              <w:right w:w="85" w:type="dxa"/>
            </w:tcMar>
          </w:tcPr>
          <w:p>
            <w:pPr>
              <w:spacing w:after="60" w:line="252" w:lineRule="auto"/>
              <w:jc w:val="center"/>
            </w:pPr>
            <w:r>
              <w:rPr>
                <w:sz w:val="20"/>
              </w:rPr>
              <w:t>40.91</w:t>
            </w:r>
          </w:p>
        </w:tc>
        <w:tc>
          <w:tcPr>
            <w:tcW w:type="dxa" w:w="1629"/>
            <w:vAlign w:val="center"/>
            <w:tcMar>
              <w:top w:w="85" w:type="dxa"/>
              <w:bottom w:w="85" w:type="dxa"/>
              <w:left w:w="85" w:type="dxa"/>
              <w:right w:w="85" w:type="dxa"/>
            </w:tcMar>
          </w:tcPr>
          <w:p>
            <w:pPr>
              <w:spacing w:after="60" w:line="252" w:lineRule="auto"/>
              <w:jc w:val="center"/>
            </w:pPr>
            <w:r>
              <w:rPr>
                <w:sz w:val="20"/>
              </w:rPr>
              <w:t>18.44</w:t>
            </w:r>
          </w:p>
        </w:tc>
      </w:tr>
      <w:tr>
        <w:tc>
          <w:tcPr>
            <w:tcW w:type="dxa" w:w="1629"/>
            <w:vAlign w:val="center"/>
            <w:tcMar>
              <w:top w:w="85" w:type="dxa"/>
              <w:bottom w:w="85" w:type="dxa"/>
              <w:left w:w="85" w:type="dxa"/>
              <w:right w:w="85" w:type="dxa"/>
            </w:tcMar>
          </w:tcPr>
          <w:p>
            <w:pPr>
              <w:spacing w:after="60" w:line="252" w:lineRule="auto"/>
              <w:jc w:val="center"/>
            </w:pPr>
            <w:r>
              <w:rPr>
                <w:sz w:val="20"/>
              </w:rPr>
              <w:t>M02</w:t>
            </w:r>
          </w:p>
        </w:tc>
        <w:tc>
          <w:tcPr>
            <w:tcW w:type="dxa" w:w="1656"/>
            <w:vAlign w:val="center"/>
            <w:tcMar>
              <w:top w:w="85" w:type="dxa"/>
              <w:bottom w:w="85" w:type="dxa"/>
              <w:left w:w="85" w:type="dxa"/>
              <w:right w:w="85" w:type="dxa"/>
            </w:tcMar>
          </w:tcPr>
          <w:p>
            <w:pPr>
              <w:spacing w:after="60" w:line="252" w:lineRule="auto"/>
              <w:jc w:val="center"/>
            </w:pPr>
            <w:r>
              <w:rPr>
                <w:sz w:val="20"/>
              </w:rPr>
              <w:t>31.43</w:t>
            </w:r>
          </w:p>
        </w:tc>
        <w:tc>
          <w:tcPr>
            <w:tcW w:type="dxa" w:w="1656"/>
            <w:vAlign w:val="center"/>
            <w:tcMar>
              <w:top w:w="85" w:type="dxa"/>
              <w:bottom w:w="85" w:type="dxa"/>
              <w:left w:w="85" w:type="dxa"/>
              <w:right w:w="85" w:type="dxa"/>
            </w:tcMar>
          </w:tcPr>
          <w:p>
            <w:pPr>
              <w:spacing w:after="60" w:line="252" w:lineRule="auto"/>
              <w:jc w:val="center"/>
            </w:pPr>
            <w:r>
              <w:rPr>
                <w:sz w:val="20"/>
              </w:rPr>
              <w:t>26.00</w:t>
            </w:r>
          </w:p>
        </w:tc>
        <w:tc>
          <w:tcPr>
            <w:tcW w:type="dxa" w:w="1942"/>
            <w:vAlign w:val="center"/>
            <w:tcMar>
              <w:top w:w="85" w:type="dxa"/>
              <w:bottom w:w="85" w:type="dxa"/>
              <w:left w:w="85" w:type="dxa"/>
              <w:right w:w="85" w:type="dxa"/>
            </w:tcMar>
          </w:tcPr>
          <w:p>
            <w:pPr>
              <w:spacing w:after="60" w:line="252" w:lineRule="auto"/>
              <w:jc w:val="center"/>
            </w:pPr>
            <w:r>
              <w:rPr>
                <w:sz w:val="20"/>
              </w:rPr>
              <w:t>0.2406</w:t>
            </w:r>
          </w:p>
        </w:tc>
        <w:tc>
          <w:tcPr>
            <w:tcW w:type="dxa" w:w="1669"/>
            <w:vAlign w:val="center"/>
            <w:tcMar>
              <w:top w:w="85" w:type="dxa"/>
              <w:bottom w:w="85" w:type="dxa"/>
              <w:left w:w="85" w:type="dxa"/>
              <w:right w:w="85" w:type="dxa"/>
            </w:tcMar>
          </w:tcPr>
          <w:p>
            <w:pPr>
              <w:spacing w:after="60" w:line="252" w:lineRule="auto"/>
              <w:jc w:val="center"/>
            </w:pPr>
            <w:r>
              <w:rPr>
                <w:sz w:val="20"/>
              </w:rPr>
              <w:t>40.99</w:t>
            </w:r>
          </w:p>
        </w:tc>
        <w:tc>
          <w:tcPr>
            <w:tcW w:type="dxa" w:w="1629"/>
            <w:vAlign w:val="center"/>
            <w:tcMar>
              <w:top w:w="85" w:type="dxa"/>
              <w:bottom w:w="85" w:type="dxa"/>
              <w:left w:w="85" w:type="dxa"/>
              <w:right w:w="85" w:type="dxa"/>
            </w:tcMar>
          </w:tcPr>
          <w:p>
            <w:pPr>
              <w:spacing w:after="60" w:line="252" w:lineRule="auto"/>
              <w:jc w:val="center"/>
            </w:pPr>
            <w:r>
              <w:rPr>
                <w:sz w:val="20"/>
              </w:rPr>
              <w:t>5.45</w:t>
            </w:r>
          </w:p>
        </w:tc>
      </w:tr>
      <w:tr>
        <w:tc>
          <w:tcPr>
            <w:tcW w:type="dxa" w:w="1629"/>
            <w:vAlign w:val="center"/>
            <w:tcMar>
              <w:top w:w="85" w:type="dxa"/>
              <w:bottom w:w="85" w:type="dxa"/>
              <w:left w:w="85" w:type="dxa"/>
              <w:right w:w="85" w:type="dxa"/>
            </w:tcMar>
          </w:tcPr>
          <w:p>
            <w:pPr>
              <w:spacing w:after="60" w:line="252" w:lineRule="auto"/>
              <w:jc w:val="center"/>
            </w:pPr>
            <w:r>
              <w:rPr>
                <w:sz w:val="20"/>
              </w:rPr>
              <w:t>M03</w:t>
            </w:r>
          </w:p>
        </w:tc>
        <w:tc>
          <w:tcPr>
            <w:tcW w:type="dxa" w:w="1656"/>
            <w:vAlign w:val="center"/>
            <w:tcMar>
              <w:top w:w="85" w:type="dxa"/>
              <w:bottom w:w="85" w:type="dxa"/>
              <w:left w:w="85" w:type="dxa"/>
              <w:right w:w="85" w:type="dxa"/>
            </w:tcMar>
          </w:tcPr>
          <w:p>
            <w:pPr>
              <w:spacing w:after="60" w:line="252" w:lineRule="auto"/>
              <w:jc w:val="center"/>
            </w:pPr>
            <w:r>
              <w:rPr>
                <w:sz w:val="20"/>
              </w:rPr>
              <w:t>31.43</w:t>
            </w:r>
          </w:p>
        </w:tc>
        <w:tc>
          <w:tcPr>
            <w:tcW w:type="dxa" w:w="1656"/>
            <w:vAlign w:val="center"/>
            <w:tcMar>
              <w:top w:w="85" w:type="dxa"/>
              <w:bottom w:w="85" w:type="dxa"/>
              <w:left w:w="85" w:type="dxa"/>
              <w:right w:w="85" w:type="dxa"/>
            </w:tcMar>
          </w:tcPr>
          <w:p>
            <w:pPr>
              <w:spacing w:after="60" w:line="252" w:lineRule="auto"/>
              <w:jc w:val="center"/>
            </w:pPr>
            <w:r>
              <w:rPr>
                <w:sz w:val="20"/>
              </w:rPr>
              <w:t>26.00</w:t>
            </w:r>
          </w:p>
        </w:tc>
        <w:tc>
          <w:tcPr>
            <w:tcW w:type="dxa" w:w="1942"/>
            <w:vAlign w:val="center"/>
            <w:tcMar>
              <w:top w:w="85" w:type="dxa"/>
              <w:bottom w:w="85" w:type="dxa"/>
              <w:left w:w="85" w:type="dxa"/>
              <w:right w:w="85" w:type="dxa"/>
            </w:tcMar>
          </w:tcPr>
          <w:p>
            <w:pPr>
              <w:spacing w:after="60" w:line="252" w:lineRule="auto"/>
              <w:jc w:val="center"/>
            </w:pPr>
            <w:r>
              <w:rPr>
                <w:sz w:val="20"/>
              </w:rPr>
              <w:t>0.2406</w:t>
            </w:r>
          </w:p>
        </w:tc>
        <w:tc>
          <w:tcPr>
            <w:tcW w:type="dxa" w:w="1669"/>
            <w:vAlign w:val="center"/>
            <w:tcMar>
              <w:top w:w="85" w:type="dxa"/>
              <w:bottom w:w="85" w:type="dxa"/>
              <w:left w:w="85" w:type="dxa"/>
              <w:right w:w="85" w:type="dxa"/>
            </w:tcMar>
          </w:tcPr>
          <w:p>
            <w:pPr>
              <w:spacing w:after="60" w:line="252" w:lineRule="auto"/>
              <w:jc w:val="center"/>
            </w:pPr>
            <w:r>
              <w:rPr>
                <w:sz w:val="20"/>
              </w:rPr>
              <w:t>44.74</w:t>
            </w:r>
          </w:p>
        </w:tc>
        <w:tc>
          <w:tcPr>
            <w:tcW w:type="dxa" w:w="1629"/>
            <w:vAlign w:val="center"/>
            <w:tcMar>
              <w:top w:w="85" w:type="dxa"/>
              <w:bottom w:w="85" w:type="dxa"/>
              <w:left w:w="85" w:type="dxa"/>
              <w:right w:w="85" w:type="dxa"/>
            </w:tcMar>
          </w:tcPr>
          <w:p>
            <w:pPr>
              <w:spacing w:after="60" w:line="252" w:lineRule="auto"/>
              <w:jc w:val="center"/>
            </w:pPr>
            <w:r>
              <w:rPr>
                <w:sz w:val="20"/>
              </w:rPr>
              <w:t>4.60</w:t>
            </w:r>
          </w:p>
        </w:tc>
      </w:tr>
      <w:tr>
        <w:tc>
          <w:tcPr>
            <w:tcW w:type="dxa" w:w="1629"/>
            <w:vAlign w:val="center"/>
            <w:tcMar>
              <w:top w:w="85" w:type="dxa"/>
              <w:bottom w:w="85" w:type="dxa"/>
              <w:left w:w="85" w:type="dxa"/>
              <w:right w:w="85" w:type="dxa"/>
            </w:tcMar>
          </w:tcPr>
          <w:p>
            <w:pPr>
              <w:spacing w:after="60" w:line="252" w:lineRule="auto"/>
              <w:jc w:val="center"/>
            </w:pPr>
            <w:r>
              <w:rPr>
                <w:sz w:val="20"/>
              </w:rPr>
              <w:t>M04</w:t>
            </w:r>
          </w:p>
        </w:tc>
        <w:tc>
          <w:tcPr>
            <w:tcW w:type="dxa" w:w="1656"/>
            <w:vAlign w:val="center"/>
            <w:tcMar>
              <w:top w:w="85" w:type="dxa"/>
              <w:bottom w:w="85" w:type="dxa"/>
              <w:left w:w="85" w:type="dxa"/>
              <w:right w:w="85" w:type="dxa"/>
            </w:tcMar>
          </w:tcPr>
          <w:p>
            <w:pPr>
              <w:spacing w:after="60" w:line="252" w:lineRule="auto"/>
              <w:jc w:val="center"/>
            </w:pPr>
            <w:r>
              <w:rPr>
                <w:sz w:val="20"/>
              </w:rPr>
              <w:t>27.95</w:t>
            </w:r>
          </w:p>
        </w:tc>
        <w:tc>
          <w:tcPr>
            <w:tcW w:type="dxa" w:w="1656"/>
            <w:vAlign w:val="center"/>
            <w:tcMar>
              <w:top w:w="85" w:type="dxa"/>
              <w:bottom w:w="85" w:type="dxa"/>
              <w:left w:w="85" w:type="dxa"/>
              <w:right w:w="85" w:type="dxa"/>
            </w:tcMar>
          </w:tcPr>
          <w:p>
            <w:pPr>
              <w:spacing w:after="60" w:line="252" w:lineRule="auto"/>
              <w:jc w:val="center"/>
            </w:pPr>
            <w:r>
              <w:rPr>
                <w:sz w:val="20"/>
              </w:rPr>
              <w:t>24.83</w:t>
            </w:r>
          </w:p>
        </w:tc>
        <w:tc>
          <w:tcPr>
            <w:tcW w:type="dxa" w:w="1942"/>
            <w:vAlign w:val="center"/>
            <w:tcMar>
              <w:top w:w="85" w:type="dxa"/>
              <w:bottom w:w="85" w:type="dxa"/>
              <w:left w:w="85" w:type="dxa"/>
              <w:right w:w="85" w:type="dxa"/>
            </w:tcMar>
          </w:tcPr>
          <w:p>
            <w:pPr>
              <w:spacing w:after="60" w:line="252" w:lineRule="auto"/>
              <w:jc w:val="center"/>
            </w:pPr>
            <w:r>
              <w:rPr>
                <w:sz w:val="20"/>
              </w:rPr>
              <w:t>0.2183</w:t>
            </w:r>
          </w:p>
        </w:tc>
        <w:tc>
          <w:tcPr>
            <w:tcW w:type="dxa" w:w="1669"/>
            <w:vAlign w:val="center"/>
            <w:tcMar>
              <w:top w:w="85" w:type="dxa"/>
              <w:bottom w:w="85" w:type="dxa"/>
              <w:left w:w="85" w:type="dxa"/>
              <w:right w:w="85" w:type="dxa"/>
            </w:tcMar>
          </w:tcPr>
          <w:p>
            <w:pPr>
              <w:spacing w:after="60" w:line="252" w:lineRule="auto"/>
              <w:jc w:val="center"/>
            </w:pPr>
            <w:r>
              <w:rPr>
                <w:sz w:val="20"/>
              </w:rPr>
              <w:t>56.11</w:t>
            </w:r>
          </w:p>
        </w:tc>
        <w:tc>
          <w:tcPr>
            <w:tcW w:type="dxa" w:w="1629"/>
            <w:vAlign w:val="center"/>
            <w:tcMar>
              <w:top w:w="85" w:type="dxa"/>
              <w:bottom w:w="85" w:type="dxa"/>
              <w:left w:w="85" w:type="dxa"/>
              <w:right w:w="85" w:type="dxa"/>
            </w:tcMar>
          </w:tcPr>
          <w:p>
            <w:pPr>
              <w:spacing w:after="60" w:line="252" w:lineRule="auto"/>
              <w:jc w:val="center"/>
            </w:pPr>
            <w:r>
              <w:rPr>
                <w:sz w:val="20"/>
              </w:rPr>
              <w:t>18.44</w:t>
            </w:r>
          </w:p>
        </w:tc>
      </w:tr>
      <w:tr>
        <w:tc>
          <w:tcPr>
            <w:tcW w:type="dxa" w:w="1629"/>
            <w:vAlign w:val="center"/>
            <w:tcMar>
              <w:top w:w="85" w:type="dxa"/>
              <w:bottom w:w="85" w:type="dxa"/>
              <w:left w:w="85" w:type="dxa"/>
              <w:right w:w="85" w:type="dxa"/>
            </w:tcMar>
          </w:tcPr>
          <w:p>
            <w:pPr>
              <w:spacing w:after="60" w:line="252" w:lineRule="auto"/>
              <w:jc w:val="center"/>
            </w:pPr>
            <w:r>
              <w:rPr>
                <w:sz w:val="20"/>
              </w:rPr>
              <w:t>M05</w:t>
            </w:r>
          </w:p>
        </w:tc>
        <w:tc>
          <w:tcPr>
            <w:tcW w:type="dxa" w:w="1656"/>
            <w:vAlign w:val="center"/>
            <w:tcMar>
              <w:top w:w="85" w:type="dxa"/>
              <w:bottom w:w="85" w:type="dxa"/>
              <w:left w:w="85" w:type="dxa"/>
              <w:right w:w="85" w:type="dxa"/>
            </w:tcMar>
          </w:tcPr>
          <w:p>
            <w:pPr>
              <w:spacing w:after="60" w:line="252" w:lineRule="auto"/>
              <w:jc w:val="center"/>
            </w:pPr>
            <w:r>
              <w:rPr>
                <w:sz w:val="20"/>
              </w:rPr>
              <w:t>27.95</w:t>
            </w:r>
          </w:p>
        </w:tc>
        <w:tc>
          <w:tcPr>
            <w:tcW w:type="dxa" w:w="1656"/>
            <w:vAlign w:val="center"/>
            <w:tcMar>
              <w:top w:w="85" w:type="dxa"/>
              <w:bottom w:w="85" w:type="dxa"/>
              <w:left w:w="85" w:type="dxa"/>
              <w:right w:w="85" w:type="dxa"/>
            </w:tcMar>
          </w:tcPr>
          <w:p>
            <w:pPr>
              <w:spacing w:after="60" w:line="252" w:lineRule="auto"/>
              <w:jc w:val="center"/>
            </w:pPr>
            <w:r>
              <w:rPr>
                <w:sz w:val="20"/>
              </w:rPr>
              <w:t>24.83</w:t>
            </w:r>
          </w:p>
        </w:tc>
        <w:tc>
          <w:tcPr>
            <w:tcW w:type="dxa" w:w="1942"/>
            <w:vAlign w:val="center"/>
            <w:tcMar>
              <w:top w:w="85" w:type="dxa"/>
              <w:bottom w:w="85" w:type="dxa"/>
              <w:left w:w="85" w:type="dxa"/>
              <w:right w:w="85" w:type="dxa"/>
            </w:tcMar>
          </w:tcPr>
          <w:p>
            <w:pPr>
              <w:spacing w:after="60" w:line="252" w:lineRule="auto"/>
              <w:jc w:val="center"/>
            </w:pPr>
            <w:r>
              <w:rPr>
                <w:sz w:val="20"/>
              </w:rPr>
              <w:t>0.2183</w:t>
            </w:r>
          </w:p>
        </w:tc>
        <w:tc>
          <w:tcPr>
            <w:tcW w:type="dxa" w:w="1669"/>
            <w:vAlign w:val="center"/>
            <w:tcMar>
              <w:top w:w="85" w:type="dxa"/>
              <w:bottom w:w="85" w:type="dxa"/>
              <w:left w:w="85" w:type="dxa"/>
              <w:right w:w="85" w:type="dxa"/>
            </w:tcMar>
          </w:tcPr>
          <w:p>
            <w:pPr>
              <w:spacing w:after="60" w:line="252" w:lineRule="auto"/>
              <w:jc w:val="center"/>
            </w:pPr>
            <w:r>
              <w:rPr>
                <w:sz w:val="20"/>
              </w:rPr>
              <w:t>56.18</w:t>
            </w:r>
          </w:p>
        </w:tc>
        <w:tc>
          <w:tcPr>
            <w:tcW w:type="dxa" w:w="1629"/>
            <w:vAlign w:val="center"/>
            <w:tcMar>
              <w:top w:w="85" w:type="dxa"/>
              <w:bottom w:w="85" w:type="dxa"/>
              <w:left w:w="85" w:type="dxa"/>
              <w:right w:w="85" w:type="dxa"/>
            </w:tcMar>
          </w:tcPr>
          <w:p>
            <w:pPr>
              <w:spacing w:after="60" w:line="252" w:lineRule="auto"/>
              <w:jc w:val="center"/>
            </w:pPr>
            <w:r>
              <w:rPr>
                <w:sz w:val="20"/>
              </w:rPr>
              <w:t>5.45</w:t>
            </w:r>
          </w:p>
        </w:tc>
      </w:tr>
      <w:tr>
        <w:tc>
          <w:tcPr>
            <w:tcW w:type="dxa" w:w="1629"/>
            <w:vAlign w:val="center"/>
            <w:tcMar>
              <w:top w:w="85" w:type="dxa"/>
              <w:bottom w:w="85" w:type="dxa"/>
              <w:left w:w="85" w:type="dxa"/>
              <w:right w:w="85" w:type="dxa"/>
            </w:tcMar>
          </w:tcPr>
          <w:p>
            <w:pPr>
              <w:spacing w:after="60" w:line="252" w:lineRule="auto"/>
              <w:jc w:val="center"/>
            </w:pPr>
            <w:r>
              <w:rPr>
                <w:sz w:val="20"/>
              </w:rPr>
              <w:t>M06</w:t>
            </w:r>
          </w:p>
        </w:tc>
        <w:tc>
          <w:tcPr>
            <w:tcW w:type="dxa" w:w="1656"/>
            <w:vAlign w:val="center"/>
            <w:tcMar>
              <w:top w:w="85" w:type="dxa"/>
              <w:bottom w:w="85" w:type="dxa"/>
              <w:left w:w="85" w:type="dxa"/>
              <w:right w:w="85" w:type="dxa"/>
            </w:tcMar>
          </w:tcPr>
          <w:p>
            <w:pPr>
              <w:spacing w:after="60" w:line="252" w:lineRule="auto"/>
              <w:jc w:val="center"/>
            </w:pPr>
            <w:r>
              <w:rPr>
                <w:sz w:val="20"/>
              </w:rPr>
              <w:t>27.95</w:t>
            </w:r>
          </w:p>
        </w:tc>
        <w:tc>
          <w:tcPr>
            <w:tcW w:type="dxa" w:w="1656"/>
            <w:vAlign w:val="center"/>
            <w:tcMar>
              <w:top w:w="85" w:type="dxa"/>
              <w:bottom w:w="85" w:type="dxa"/>
              <w:left w:w="85" w:type="dxa"/>
              <w:right w:w="85" w:type="dxa"/>
            </w:tcMar>
          </w:tcPr>
          <w:p>
            <w:pPr>
              <w:spacing w:after="60" w:line="252" w:lineRule="auto"/>
              <w:jc w:val="center"/>
            </w:pPr>
            <w:r>
              <w:rPr>
                <w:sz w:val="20"/>
              </w:rPr>
              <w:t>24.83</w:t>
            </w:r>
          </w:p>
        </w:tc>
        <w:tc>
          <w:tcPr>
            <w:tcW w:type="dxa" w:w="1942"/>
            <w:vAlign w:val="center"/>
            <w:tcMar>
              <w:top w:w="85" w:type="dxa"/>
              <w:bottom w:w="85" w:type="dxa"/>
              <w:left w:w="85" w:type="dxa"/>
              <w:right w:w="85" w:type="dxa"/>
            </w:tcMar>
          </w:tcPr>
          <w:p>
            <w:pPr>
              <w:spacing w:after="60" w:line="252" w:lineRule="auto"/>
              <w:jc w:val="center"/>
            </w:pPr>
            <w:r>
              <w:rPr>
                <w:sz w:val="20"/>
              </w:rPr>
              <w:t>0.2183</w:t>
            </w:r>
          </w:p>
        </w:tc>
        <w:tc>
          <w:tcPr>
            <w:tcW w:type="dxa" w:w="1669"/>
            <w:vAlign w:val="center"/>
            <w:tcMar>
              <w:top w:w="85" w:type="dxa"/>
              <w:bottom w:w="85" w:type="dxa"/>
              <w:left w:w="85" w:type="dxa"/>
              <w:right w:w="85" w:type="dxa"/>
            </w:tcMar>
          </w:tcPr>
          <w:p>
            <w:pPr>
              <w:spacing w:after="60" w:line="252" w:lineRule="auto"/>
              <w:jc w:val="center"/>
            </w:pPr>
            <w:r>
              <w:rPr>
                <w:sz w:val="20"/>
              </w:rPr>
              <w:t>61.31</w:t>
            </w:r>
          </w:p>
        </w:tc>
        <w:tc>
          <w:tcPr>
            <w:tcW w:type="dxa" w:w="1629"/>
            <w:vAlign w:val="center"/>
            <w:tcMar>
              <w:top w:w="85" w:type="dxa"/>
              <w:bottom w:w="85" w:type="dxa"/>
              <w:left w:w="85" w:type="dxa"/>
              <w:right w:w="85" w:type="dxa"/>
            </w:tcMar>
          </w:tcPr>
          <w:p>
            <w:pPr>
              <w:spacing w:after="60" w:line="252" w:lineRule="auto"/>
              <w:jc w:val="center"/>
            </w:pPr>
            <w:r>
              <w:rPr>
                <w:sz w:val="20"/>
              </w:rPr>
              <w:t>3.89</w:t>
            </w:r>
          </w:p>
        </w:tc>
      </w:tr>
      <w:tr>
        <w:tc>
          <w:tcPr>
            <w:tcW w:type="dxa" w:w="1629"/>
            <w:vAlign w:val="center"/>
            <w:tcMar>
              <w:top w:w="85" w:type="dxa"/>
              <w:bottom w:w="85" w:type="dxa"/>
              <w:left w:w="85" w:type="dxa"/>
              <w:right w:w="85" w:type="dxa"/>
            </w:tcMar>
          </w:tcPr>
          <w:p>
            <w:pPr>
              <w:spacing w:after="60" w:line="252" w:lineRule="auto"/>
              <w:jc w:val="center"/>
            </w:pPr>
            <w:r>
              <w:rPr>
                <w:sz w:val="20"/>
              </w:rPr>
              <w:t>M07</w:t>
            </w:r>
          </w:p>
        </w:tc>
        <w:tc>
          <w:tcPr>
            <w:tcW w:type="dxa" w:w="1656"/>
            <w:vAlign w:val="center"/>
            <w:tcMar>
              <w:top w:w="85" w:type="dxa"/>
              <w:bottom w:w="85" w:type="dxa"/>
              <w:left w:w="85" w:type="dxa"/>
              <w:right w:w="85" w:type="dxa"/>
            </w:tcMar>
          </w:tcPr>
          <w:p>
            <w:pPr>
              <w:spacing w:after="60" w:line="252" w:lineRule="auto"/>
              <w:jc w:val="center"/>
            </w:pPr>
            <w:r>
              <w:rPr>
                <w:sz w:val="20"/>
              </w:rPr>
              <w:t>24.71</w:t>
            </w:r>
          </w:p>
        </w:tc>
        <w:tc>
          <w:tcPr>
            <w:tcW w:type="dxa" w:w="1656"/>
            <w:vAlign w:val="center"/>
            <w:tcMar>
              <w:top w:w="85" w:type="dxa"/>
              <w:bottom w:w="85" w:type="dxa"/>
              <w:left w:w="85" w:type="dxa"/>
              <w:right w:w="85" w:type="dxa"/>
            </w:tcMar>
          </w:tcPr>
          <w:p>
            <w:pPr>
              <w:spacing w:after="60" w:line="252" w:lineRule="auto"/>
              <w:jc w:val="center"/>
            </w:pPr>
            <w:r>
              <w:rPr>
                <w:sz w:val="20"/>
              </w:rPr>
              <w:t>26.22</w:t>
            </w:r>
          </w:p>
        </w:tc>
        <w:tc>
          <w:tcPr>
            <w:tcW w:type="dxa" w:w="1942"/>
            <w:vAlign w:val="center"/>
            <w:tcMar>
              <w:top w:w="85" w:type="dxa"/>
              <w:bottom w:w="85" w:type="dxa"/>
              <w:left w:w="85" w:type="dxa"/>
              <w:right w:w="85" w:type="dxa"/>
            </w:tcMar>
          </w:tcPr>
          <w:p>
            <w:pPr>
              <w:spacing w:after="60" w:line="252" w:lineRule="auto"/>
              <w:jc w:val="center"/>
            </w:pPr>
            <w:r>
              <w:rPr>
                <w:sz w:val="20"/>
              </w:rPr>
              <w:t>0.2033</w:t>
            </w:r>
          </w:p>
        </w:tc>
        <w:tc>
          <w:tcPr>
            <w:tcW w:type="dxa" w:w="1669"/>
            <w:vAlign w:val="center"/>
            <w:tcMar>
              <w:top w:w="85" w:type="dxa"/>
              <w:bottom w:w="85" w:type="dxa"/>
              <w:left w:w="85" w:type="dxa"/>
              <w:right w:w="85" w:type="dxa"/>
            </w:tcMar>
          </w:tcPr>
          <w:p>
            <w:pPr>
              <w:spacing w:after="60" w:line="252" w:lineRule="auto"/>
              <w:jc w:val="center"/>
            </w:pPr>
            <w:r>
              <w:rPr>
                <w:sz w:val="20"/>
              </w:rPr>
              <w:t>83.31</w:t>
            </w:r>
          </w:p>
        </w:tc>
        <w:tc>
          <w:tcPr>
            <w:tcW w:type="dxa" w:w="1629"/>
            <w:vAlign w:val="center"/>
            <w:tcMar>
              <w:top w:w="85" w:type="dxa"/>
              <w:bottom w:w="85" w:type="dxa"/>
              <w:left w:w="85" w:type="dxa"/>
              <w:right w:w="85" w:type="dxa"/>
            </w:tcMar>
          </w:tcPr>
          <w:p>
            <w:pPr>
              <w:spacing w:after="60" w:line="252" w:lineRule="auto"/>
              <w:jc w:val="center"/>
            </w:pPr>
            <w:r>
              <w:rPr>
                <w:sz w:val="20"/>
              </w:rPr>
              <w:t>18.44</w:t>
            </w:r>
          </w:p>
        </w:tc>
      </w:tr>
      <w:tr>
        <w:tc>
          <w:tcPr>
            <w:tcW w:type="dxa" w:w="1629"/>
            <w:vAlign w:val="center"/>
            <w:tcMar>
              <w:top w:w="85" w:type="dxa"/>
              <w:bottom w:w="85" w:type="dxa"/>
              <w:left w:w="85" w:type="dxa"/>
              <w:right w:w="85" w:type="dxa"/>
            </w:tcMar>
          </w:tcPr>
          <w:p>
            <w:pPr>
              <w:spacing w:after="60" w:line="252" w:lineRule="auto"/>
              <w:jc w:val="center"/>
            </w:pPr>
            <w:r>
              <w:rPr>
                <w:sz w:val="20"/>
              </w:rPr>
              <w:t>M08</w:t>
            </w:r>
          </w:p>
        </w:tc>
        <w:tc>
          <w:tcPr>
            <w:tcW w:type="dxa" w:w="1656"/>
            <w:vAlign w:val="center"/>
            <w:tcMar>
              <w:top w:w="85" w:type="dxa"/>
              <w:bottom w:w="85" w:type="dxa"/>
              <w:left w:w="85" w:type="dxa"/>
              <w:right w:w="85" w:type="dxa"/>
            </w:tcMar>
          </w:tcPr>
          <w:p>
            <w:pPr>
              <w:spacing w:after="60" w:line="252" w:lineRule="auto"/>
              <w:jc w:val="center"/>
            </w:pPr>
            <w:r>
              <w:rPr>
                <w:sz w:val="20"/>
              </w:rPr>
              <w:t>24.71</w:t>
            </w:r>
          </w:p>
        </w:tc>
        <w:tc>
          <w:tcPr>
            <w:tcW w:type="dxa" w:w="1656"/>
            <w:vAlign w:val="center"/>
            <w:tcMar>
              <w:top w:w="85" w:type="dxa"/>
              <w:bottom w:w="85" w:type="dxa"/>
              <w:left w:w="85" w:type="dxa"/>
              <w:right w:w="85" w:type="dxa"/>
            </w:tcMar>
          </w:tcPr>
          <w:p>
            <w:pPr>
              <w:spacing w:after="60" w:line="252" w:lineRule="auto"/>
              <w:jc w:val="center"/>
            </w:pPr>
            <w:r>
              <w:rPr>
                <w:sz w:val="20"/>
              </w:rPr>
              <w:t>26.22</w:t>
            </w:r>
          </w:p>
        </w:tc>
        <w:tc>
          <w:tcPr>
            <w:tcW w:type="dxa" w:w="1942"/>
            <w:vAlign w:val="center"/>
            <w:tcMar>
              <w:top w:w="85" w:type="dxa"/>
              <w:bottom w:w="85" w:type="dxa"/>
              <w:left w:w="85" w:type="dxa"/>
              <w:right w:w="85" w:type="dxa"/>
            </w:tcMar>
          </w:tcPr>
          <w:p>
            <w:pPr>
              <w:spacing w:after="60" w:line="252" w:lineRule="auto"/>
              <w:jc w:val="center"/>
            </w:pPr>
            <w:r>
              <w:rPr>
                <w:sz w:val="20"/>
              </w:rPr>
              <w:t>0.2033</w:t>
            </w:r>
          </w:p>
        </w:tc>
        <w:tc>
          <w:tcPr>
            <w:tcW w:type="dxa" w:w="1669"/>
            <w:vAlign w:val="center"/>
            <w:tcMar>
              <w:top w:w="85" w:type="dxa"/>
              <w:bottom w:w="85" w:type="dxa"/>
              <w:left w:w="85" w:type="dxa"/>
              <w:right w:w="85" w:type="dxa"/>
            </w:tcMar>
          </w:tcPr>
          <w:p>
            <w:pPr>
              <w:spacing w:after="60" w:line="252" w:lineRule="auto"/>
              <w:jc w:val="center"/>
            </w:pPr>
            <w:r>
              <w:rPr>
                <w:sz w:val="20"/>
              </w:rPr>
              <w:t>83.31</w:t>
            </w:r>
          </w:p>
        </w:tc>
        <w:tc>
          <w:tcPr>
            <w:tcW w:type="dxa" w:w="1629"/>
            <w:vAlign w:val="center"/>
            <w:tcMar>
              <w:top w:w="85" w:type="dxa"/>
              <w:bottom w:w="85" w:type="dxa"/>
              <w:left w:w="85" w:type="dxa"/>
              <w:right w:w="85" w:type="dxa"/>
            </w:tcMar>
          </w:tcPr>
          <w:p>
            <w:pPr>
              <w:spacing w:after="60" w:line="252" w:lineRule="auto"/>
              <w:jc w:val="center"/>
            </w:pPr>
            <w:r>
              <w:rPr>
                <w:sz w:val="20"/>
              </w:rPr>
              <w:t>5.45</w:t>
            </w:r>
          </w:p>
        </w:tc>
      </w:tr>
      <w:tr>
        <w:tc>
          <w:tcPr>
            <w:tcW w:type="dxa" w:w="1629"/>
            <w:vAlign w:val="center"/>
            <w:tcMar>
              <w:top w:w="85" w:type="dxa"/>
              <w:bottom w:w="85" w:type="dxa"/>
              <w:left w:w="85" w:type="dxa"/>
              <w:right w:w="85" w:type="dxa"/>
            </w:tcMar>
          </w:tcPr>
          <w:p>
            <w:pPr>
              <w:spacing w:after="60" w:line="252" w:lineRule="auto"/>
              <w:jc w:val="center"/>
            </w:pPr>
            <w:r>
              <w:rPr>
                <w:sz w:val="20"/>
              </w:rPr>
              <w:t>M09</w:t>
            </w:r>
          </w:p>
        </w:tc>
        <w:tc>
          <w:tcPr>
            <w:tcW w:type="dxa" w:w="1656"/>
            <w:vAlign w:val="center"/>
            <w:tcMar>
              <w:top w:w="85" w:type="dxa"/>
              <w:bottom w:w="85" w:type="dxa"/>
              <w:left w:w="85" w:type="dxa"/>
              <w:right w:w="85" w:type="dxa"/>
            </w:tcMar>
          </w:tcPr>
          <w:p>
            <w:pPr>
              <w:spacing w:after="60" w:line="252" w:lineRule="auto"/>
              <w:jc w:val="center"/>
            </w:pPr>
            <w:r>
              <w:rPr>
                <w:sz w:val="20"/>
              </w:rPr>
              <w:t>24.71</w:t>
            </w:r>
          </w:p>
        </w:tc>
        <w:tc>
          <w:tcPr>
            <w:tcW w:type="dxa" w:w="1656"/>
            <w:vAlign w:val="center"/>
            <w:tcMar>
              <w:top w:w="85" w:type="dxa"/>
              <w:bottom w:w="85" w:type="dxa"/>
              <w:left w:w="85" w:type="dxa"/>
              <w:right w:w="85" w:type="dxa"/>
            </w:tcMar>
          </w:tcPr>
          <w:p>
            <w:pPr>
              <w:spacing w:after="60" w:line="252" w:lineRule="auto"/>
              <w:jc w:val="center"/>
            </w:pPr>
            <w:r>
              <w:rPr>
                <w:sz w:val="20"/>
              </w:rPr>
              <w:t>26.22</w:t>
            </w:r>
          </w:p>
        </w:tc>
        <w:tc>
          <w:tcPr>
            <w:tcW w:type="dxa" w:w="1942"/>
            <w:vAlign w:val="center"/>
            <w:tcMar>
              <w:top w:w="85" w:type="dxa"/>
              <w:bottom w:w="85" w:type="dxa"/>
              <w:left w:w="85" w:type="dxa"/>
              <w:right w:w="85" w:type="dxa"/>
            </w:tcMar>
          </w:tcPr>
          <w:p>
            <w:pPr>
              <w:spacing w:after="60" w:line="252" w:lineRule="auto"/>
              <w:jc w:val="center"/>
            </w:pPr>
            <w:r>
              <w:rPr>
                <w:sz w:val="20"/>
              </w:rPr>
              <w:t>0.2033</w:t>
            </w:r>
          </w:p>
        </w:tc>
        <w:tc>
          <w:tcPr>
            <w:tcW w:type="dxa" w:w="1669"/>
            <w:vAlign w:val="center"/>
            <w:tcMar>
              <w:top w:w="85" w:type="dxa"/>
              <w:bottom w:w="85" w:type="dxa"/>
              <w:left w:w="85" w:type="dxa"/>
              <w:right w:w="85" w:type="dxa"/>
            </w:tcMar>
          </w:tcPr>
          <w:p>
            <w:pPr>
              <w:spacing w:after="60" w:line="252" w:lineRule="auto"/>
              <w:jc w:val="center"/>
            </w:pPr>
            <w:r>
              <w:rPr>
                <w:sz w:val="20"/>
              </w:rPr>
              <w:t>83.60</w:t>
            </w:r>
          </w:p>
        </w:tc>
        <w:tc>
          <w:tcPr>
            <w:tcW w:type="dxa" w:w="1629"/>
            <w:vAlign w:val="center"/>
            <w:tcMar>
              <w:top w:w="85" w:type="dxa"/>
              <w:bottom w:w="85" w:type="dxa"/>
              <w:left w:w="85" w:type="dxa"/>
              <w:right w:w="85" w:type="dxa"/>
            </w:tcMar>
          </w:tcPr>
          <w:p>
            <w:pPr>
              <w:spacing w:after="60" w:line="252" w:lineRule="auto"/>
              <w:jc w:val="center"/>
            </w:pPr>
            <w:r>
              <w:rPr>
                <w:sz w:val="20"/>
              </w:rPr>
              <w:t>1.68</w:t>
            </w:r>
          </w:p>
        </w:tc>
      </w:tr>
      <w:tr>
        <w:tc>
          <w:tcPr>
            <w:tcW w:type="dxa" w:w="1629"/>
            <w:vAlign w:val="center"/>
            <w:tcMar>
              <w:top w:w="85" w:type="dxa"/>
              <w:bottom w:w="85" w:type="dxa"/>
              <w:left w:w="85" w:type="dxa"/>
              <w:right w:w="85" w:type="dxa"/>
            </w:tcMar>
          </w:tcPr>
          <w:p>
            <w:pPr>
              <w:spacing w:after="60" w:line="252" w:lineRule="auto"/>
              <w:jc w:val="center"/>
            </w:pPr>
            <w:r>
              <w:rPr>
                <w:sz w:val="20"/>
              </w:rPr>
              <w:t>M10</w:t>
            </w:r>
          </w:p>
        </w:tc>
        <w:tc>
          <w:tcPr>
            <w:tcW w:type="dxa" w:w="1656"/>
            <w:vAlign w:val="center"/>
            <w:tcMar>
              <w:top w:w="85" w:type="dxa"/>
              <w:bottom w:w="85" w:type="dxa"/>
              <w:left w:w="85" w:type="dxa"/>
              <w:right w:w="85" w:type="dxa"/>
            </w:tcMar>
          </w:tcPr>
          <w:p>
            <w:pPr>
              <w:spacing w:after="60" w:line="252" w:lineRule="auto"/>
              <w:jc w:val="center"/>
            </w:pPr>
            <w:r>
              <w:rPr>
                <w:sz w:val="20"/>
              </w:rPr>
              <w:t>25.41</w:t>
            </w:r>
          </w:p>
        </w:tc>
        <w:tc>
          <w:tcPr>
            <w:tcW w:type="dxa" w:w="1656"/>
            <w:vAlign w:val="center"/>
            <w:tcMar>
              <w:top w:w="85" w:type="dxa"/>
              <w:bottom w:w="85" w:type="dxa"/>
              <w:left w:w="85" w:type="dxa"/>
              <w:right w:w="85" w:type="dxa"/>
            </w:tcMar>
          </w:tcPr>
          <w:p>
            <w:pPr>
              <w:spacing w:after="60" w:line="252" w:lineRule="auto"/>
              <w:jc w:val="center"/>
            </w:pPr>
            <w:r>
              <w:rPr>
                <w:sz w:val="20"/>
              </w:rPr>
              <w:t>26.99</w:t>
            </w:r>
          </w:p>
        </w:tc>
        <w:tc>
          <w:tcPr>
            <w:tcW w:type="dxa" w:w="1942"/>
            <w:vAlign w:val="center"/>
            <w:tcMar>
              <w:top w:w="85" w:type="dxa"/>
              <w:bottom w:w="85" w:type="dxa"/>
              <w:left w:w="85" w:type="dxa"/>
              <w:right w:w="85" w:type="dxa"/>
            </w:tcMar>
          </w:tcPr>
          <w:p>
            <w:pPr>
              <w:spacing w:after="60" w:line="252" w:lineRule="auto"/>
              <w:jc w:val="center"/>
            </w:pPr>
            <w:r>
              <w:rPr>
                <w:sz w:val="20"/>
              </w:rPr>
              <w:t>0.2175</w:t>
            </w:r>
          </w:p>
        </w:tc>
        <w:tc>
          <w:tcPr>
            <w:tcW w:type="dxa" w:w="1669"/>
            <w:vAlign w:val="center"/>
            <w:tcMar>
              <w:top w:w="85" w:type="dxa"/>
              <w:bottom w:w="85" w:type="dxa"/>
              <w:left w:w="85" w:type="dxa"/>
              <w:right w:w="85" w:type="dxa"/>
            </w:tcMar>
          </w:tcPr>
          <w:p>
            <w:pPr>
              <w:spacing w:after="60" w:line="252" w:lineRule="auto"/>
              <w:jc w:val="center"/>
            </w:pPr>
            <w:r>
              <w:rPr>
                <w:sz w:val="20"/>
              </w:rPr>
              <w:t>82.82</w:t>
            </w:r>
          </w:p>
        </w:tc>
        <w:tc>
          <w:tcPr>
            <w:tcW w:type="dxa" w:w="1629"/>
            <w:vAlign w:val="center"/>
            <w:tcMar>
              <w:top w:w="85" w:type="dxa"/>
              <w:bottom w:w="85" w:type="dxa"/>
              <w:left w:w="85" w:type="dxa"/>
              <w:right w:w="85" w:type="dxa"/>
            </w:tcMar>
          </w:tcPr>
          <w:p>
            <w:pPr>
              <w:spacing w:after="60" w:line="252" w:lineRule="auto"/>
              <w:jc w:val="center"/>
            </w:pPr>
            <w:r>
              <w:rPr>
                <w:sz w:val="20"/>
              </w:rPr>
              <w:t>18.44</w:t>
            </w:r>
          </w:p>
        </w:tc>
      </w:tr>
      <w:tr>
        <w:tc>
          <w:tcPr>
            <w:tcW w:type="dxa" w:w="1629"/>
            <w:vAlign w:val="center"/>
            <w:tcMar>
              <w:top w:w="85" w:type="dxa"/>
              <w:bottom w:w="85" w:type="dxa"/>
              <w:left w:w="85" w:type="dxa"/>
              <w:right w:w="85" w:type="dxa"/>
            </w:tcMar>
          </w:tcPr>
          <w:p>
            <w:pPr>
              <w:spacing w:after="60" w:line="252" w:lineRule="auto"/>
              <w:jc w:val="center"/>
            </w:pPr>
            <w:r>
              <w:rPr>
                <w:sz w:val="20"/>
              </w:rPr>
              <w:t>M11</w:t>
            </w:r>
          </w:p>
        </w:tc>
        <w:tc>
          <w:tcPr>
            <w:tcW w:type="dxa" w:w="1656"/>
            <w:vAlign w:val="center"/>
            <w:tcMar>
              <w:top w:w="85" w:type="dxa"/>
              <w:bottom w:w="85" w:type="dxa"/>
              <w:left w:w="85" w:type="dxa"/>
              <w:right w:w="85" w:type="dxa"/>
            </w:tcMar>
          </w:tcPr>
          <w:p>
            <w:pPr>
              <w:spacing w:after="60" w:line="252" w:lineRule="auto"/>
              <w:jc w:val="center"/>
            </w:pPr>
            <w:r>
              <w:rPr>
                <w:sz w:val="20"/>
              </w:rPr>
              <w:t>25.41</w:t>
            </w:r>
          </w:p>
        </w:tc>
        <w:tc>
          <w:tcPr>
            <w:tcW w:type="dxa" w:w="1656"/>
            <w:vAlign w:val="center"/>
            <w:tcMar>
              <w:top w:w="85" w:type="dxa"/>
              <w:bottom w:w="85" w:type="dxa"/>
              <w:left w:w="85" w:type="dxa"/>
              <w:right w:w="85" w:type="dxa"/>
            </w:tcMar>
          </w:tcPr>
          <w:p>
            <w:pPr>
              <w:spacing w:after="60" w:line="252" w:lineRule="auto"/>
              <w:jc w:val="center"/>
            </w:pPr>
            <w:r>
              <w:rPr>
                <w:sz w:val="20"/>
              </w:rPr>
              <w:t>26.99</w:t>
            </w:r>
          </w:p>
        </w:tc>
        <w:tc>
          <w:tcPr>
            <w:tcW w:type="dxa" w:w="1942"/>
            <w:vAlign w:val="center"/>
            <w:tcMar>
              <w:top w:w="85" w:type="dxa"/>
              <w:bottom w:w="85" w:type="dxa"/>
              <w:left w:w="85" w:type="dxa"/>
              <w:right w:w="85" w:type="dxa"/>
            </w:tcMar>
          </w:tcPr>
          <w:p>
            <w:pPr>
              <w:spacing w:after="60" w:line="252" w:lineRule="auto"/>
              <w:jc w:val="center"/>
            </w:pPr>
            <w:r>
              <w:rPr>
                <w:sz w:val="20"/>
              </w:rPr>
              <w:t>0.2175</w:t>
            </w:r>
          </w:p>
        </w:tc>
        <w:tc>
          <w:tcPr>
            <w:tcW w:type="dxa" w:w="1669"/>
            <w:vAlign w:val="center"/>
            <w:tcMar>
              <w:top w:w="85" w:type="dxa"/>
              <w:bottom w:w="85" w:type="dxa"/>
              <w:left w:w="85" w:type="dxa"/>
              <w:right w:w="85" w:type="dxa"/>
            </w:tcMar>
          </w:tcPr>
          <w:p>
            <w:pPr>
              <w:spacing w:after="60" w:line="252" w:lineRule="auto"/>
              <w:jc w:val="center"/>
            </w:pPr>
            <w:r>
              <w:rPr>
                <w:sz w:val="20"/>
              </w:rPr>
              <w:t>82.82</w:t>
            </w:r>
          </w:p>
        </w:tc>
        <w:tc>
          <w:tcPr>
            <w:tcW w:type="dxa" w:w="1629"/>
            <w:vAlign w:val="center"/>
            <w:tcMar>
              <w:top w:w="85" w:type="dxa"/>
              <w:bottom w:w="85" w:type="dxa"/>
              <w:left w:w="85" w:type="dxa"/>
              <w:right w:w="85" w:type="dxa"/>
            </w:tcMar>
          </w:tcPr>
          <w:p>
            <w:pPr>
              <w:spacing w:after="60" w:line="252" w:lineRule="auto"/>
              <w:jc w:val="center"/>
            </w:pPr>
            <w:r>
              <w:rPr>
                <w:sz w:val="20"/>
              </w:rPr>
              <w:t>5.45</w:t>
            </w:r>
          </w:p>
        </w:tc>
      </w:tr>
      <w:tr>
        <w:tc>
          <w:tcPr>
            <w:tcW w:type="dxa" w:w="1629"/>
            <w:vAlign w:val="center"/>
            <w:tcMar>
              <w:top w:w="85" w:type="dxa"/>
              <w:bottom w:w="85" w:type="dxa"/>
              <w:left w:w="85" w:type="dxa"/>
              <w:right w:w="85" w:type="dxa"/>
            </w:tcMar>
          </w:tcPr>
          <w:p>
            <w:pPr>
              <w:spacing w:after="60" w:line="252" w:lineRule="auto"/>
              <w:jc w:val="center"/>
            </w:pPr>
            <w:r>
              <w:rPr>
                <w:sz w:val="20"/>
              </w:rPr>
              <w:t>M12</w:t>
            </w:r>
          </w:p>
        </w:tc>
        <w:tc>
          <w:tcPr>
            <w:tcW w:type="dxa" w:w="1656"/>
            <w:vAlign w:val="center"/>
            <w:tcMar>
              <w:top w:w="85" w:type="dxa"/>
              <w:bottom w:w="85" w:type="dxa"/>
              <w:left w:w="85" w:type="dxa"/>
              <w:right w:w="85" w:type="dxa"/>
            </w:tcMar>
          </w:tcPr>
          <w:p>
            <w:pPr>
              <w:spacing w:after="60" w:line="252" w:lineRule="auto"/>
              <w:jc w:val="center"/>
            </w:pPr>
            <w:r>
              <w:rPr>
                <w:sz w:val="20"/>
              </w:rPr>
              <w:t>25.41</w:t>
            </w:r>
          </w:p>
        </w:tc>
        <w:tc>
          <w:tcPr>
            <w:tcW w:type="dxa" w:w="1656"/>
            <w:vAlign w:val="center"/>
            <w:tcMar>
              <w:top w:w="85" w:type="dxa"/>
              <w:bottom w:w="85" w:type="dxa"/>
              <w:left w:w="85" w:type="dxa"/>
              <w:right w:w="85" w:type="dxa"/>
            </w:tcMar>
          </w:tcPr>
          <w:p>
            <w:pPr>
              <w:spacing w:after="60" w:line="252" w:lineRule="auto"/>
              <w:jc w:val="center"/>
            </w:pPr>
            <w:r>
              <w:rPr>
                <w:sz w:val="20"/>
              </w:rPr>
              <w:t>26.99</w:t>
            </w:r>
          </w:p>
        </w:tc>
        <w:tc>
          <w:tcPr>
            <w:tcW w:type="dxa" w:w="1942"/>
            <w:vAlign w:val="center"/>
            <w:tcMar>
              <w:top w:w="85" w:type="dxa"/>
              <w:bottom w:w="85" w:type="dxa"/>
              <w:left w:w="85" w:type="dxa"/>
              <w:right w:w="85" w:type="dxa"/>
            </w:tcMar>
          </w:tcPr>
          <w:p>
            <w:pPr>
              <w:spacing w:after="60" w:line="252" w:lineRule="auto"/>
              <w:jc w:val="center"/>
            </w:pPr>
            <w:r>
              <w:rPr>
                <w:sz w:val="20"/>
              </w:rPr>
              <w:t>0.2175</w:t>
            </w:r>
          </w:p>
        </w:tc>
        <w:tc>
          <w:tcPr>
            <w:tcW w:type="dxa" w:w="1669"/>
            <w:vAlign w:val="center"/>
            <w:tcMar>
              <w:top w:w="85" w:type="dxa"/>
              <w:bottom w:w="85" w:type="dxa"/>
              <w:left w:w="85" w:type="dxa"/>
              <w:right w:w="85" w:type="dxa"/>
            </w:tcMar>
          </w:tcPr>
          <w:p>
            <w:pPr>
              <w:spacing w:after="60" w:line="252" w:lineRule="auto"/>
              <w:jc w:val="center"/>
            </w:pPr>
            <w:r>
              <w:rPr>
                <w:sz w:val="20"/>
              </w:rPr>
              <w:t>84.28</w:t>
            </w:r>
          </w:p>
        </w:tc>
        <w:tc>
          <w:tcPr>
            <w:tcW w:type="dxa" w:w="1629"/>
            <w:vAlign w:val="center"/>
            <w:tcMar>
              <w:top w:w="85" w:type="dxa"/>
              <w:bottom w:w="85" w:type="dxa"/>
              <w:left w:w="85" w:type="dxa"/>
              <w:right w:w="85" w:type="dxa"/>
            </w:tcMar>
          </w:tcPr>
          <w:p>
            <w:pPr>
              <w:spacing w:after="60" w:line="252" w:lineRule="auto"/>
              <w:jc w:val="center"/>
            </w:pPr>
            <w:r>
              <w:rPr>
                <w:sz w:val="20"/>
              </w:rPr>
              <w:t>1.21</w:t>
            </w:r>
          </w:p>
        </w:tc>
      </w:tr>
      <w:tr>
        <w:tc>
          <w:tcPr>
            <w:tcW w:type="dxa" w:w="1629"/>
            <w:vAlign w:val="center"/>
            <w:tcMar>
              <w:top w:w="85" w:type="dxa"/>
              <w:bottom w:w="85" w:type="dxa"/>
              <w:left w:w="85" w:type="dxa"/>
              <w:right w:w="85" w:type="dxa"/>
            </w:tcMar>
          </w:tcPr>
          <w:p>
            <w:pPr>
              <w:spacing w:after="60" w:line="252" w:lineRule="auto"/>
              <w:jc w:val="center"/>
            </w:pPr>
            <w:r>
              <w:rPr>
                <w:sz w:val="20"/>
              </w:rPr>
              <w:t>M13</w:t>
            </w:r>
          </w:p>
        </w:tc>
        <w:tc>
          <w:tcPr>
            <w:tcW w:type="dxa" w:w="1656"/>
            <w:vAlign w:val="center"/>
            <w:tcMar>
              <w:top w:w="85" w:type="dxa"/>
              <w:bottom w:w="85" w:type="dxa"/>
              <w:left w:w="85" w:type="dxa"/>
              <w:right w:w="85" w:type="dxa"/>
            </w:tcMar>
          </w:tcPr>
          <w:p>
            <w:pPr>
              <w:spacing w:after="60" w:line="252" w:lineRule="auto"/>
              <w:jc w:val="center"/>
            </w:pPr>
            <w:r>
              <w:rPr>
                <w:sz w:val="20"/>
              </w:rPr>
              <w:t>37.29</w:t>
            </w:r>
          </w:p>
        </w:tc>
        <w:tc>
          <w:tcPr>
            <w:tcW w:type="dxa" w:w="1656"/>
            <w:vAlign w:val="center"/>
            <w:tcMar>
              <w:top w:w="85" w:type="dxa"/>
              <w:bottom w:w="85" w:type="dxa"/>
              <w:left w:w="85" w:type="dxa"/>
              <w:right w:w="85" w:type="dxa"/>
            </w:tcMar>
          </w:tcPr>
          <w:p>
            <w:pPr>
              <w:spacing w:after="60" w:line="252" w:lineRule="auto"/>
              <w:jc w:val="center"/>
            </w:pPr>
            <w:r>
              <w:rPr>
                <w:sz w:val="20"/>
              </w:rPr>
              <w:t>31.25</w:t>
            </w:r>
          </w:p>
        </w:tc>
        <w:tc>
          <w:tcPr>
            <w:tcW w:type="dxa" w:w="1942"/>
            <w:vAlign w:val="center"/>
            <w:tcMar>
              <w:top w:w="85" w:type="dxa"/>
              <w:bottom w:w="85" w:type="dxa"/>
              <w:left w:w="85" w:type="dxa"/>
              <w:right w:w="85" w:type="dxa"/>
            </w:tcMar>
          </w:tcPr>
          <w:p>
            <w:pPr>
              <w:spacing w:after="60" w:line="252" w:lineRule="auto"/>
              <w:jc w:val="center"/>
            </w:pPr>
            <w:r>
              <w:rPr>
                <w:sz w:val="20"/>
              </w:rPr>
              <w:t>0.2666</w:t>
            </w:r>
          </w:p>
        </w:tc>
        <w:tc>
          <w:tcPr>
            <w:tcW w:type="dxa" w:w="1669"/>
            <w:vAlign w:val="center"/>
            <w:tcMar>
              <w:top w:w="85" w:type="dxa"/>
              <w:bottom w:w="85" w:type="dxa"/>
              <w:left w:w="85" w:type="dxa"/>
              <w:right w:w="85" w:type="dxa"/>
            </w:tcMar>
          </w:tcPr>
          <w:p>
            <w:pPr>
              <w:spacing w:after="60" w:line="252" w:lineRule="auto"/>
              <w:jc w:val="center"/>
            </w:pPr>
            <w:r>
              <w:rPr>
                <w:sz w:val="20"/>
              </w:rPr>
              <w:t>30.46</w:t>
            </w:r>
          </w:p>
        </w:tc>
        <w:tc>
          <w:tcPr>
            <w:tcW w:type="dxa" w:w="1629"/>
            <w:vAlign w:val="center"/>
            <w:tcMar>
              <w:top w:w="85" w:type="dxa"/>
              <w:bottom w:w="85" w:type="dxa"/>
              <w:left w:w="85" w:type="dxa"/>
              <w:right w:w="85" w:type="dxa"/>
            </w:tcMar>
          </w:tcPr>
          <w:p>
            <w:pPr>
              <w:spacing w:after="60" w:line="252" w:lineRule="auto"/>
              <w:jc w:val="center"/>
            </w:pPr>
            <w:r>
              <w:rPr>
                <w:sz w:val="20"/>
              </w:rPr>
              <w:t>18.44</w:t>
            </w:r>
          </w:p>
        </w:tc>
      </w:tr>
      <w:tr>
        <w:tc>
          <w:tcPr>
            <w:tcW w:type="dxa" w:w="1629"/>
            <w:vAlign w:val="center"/>
            <w:tcMar>
              <w:top w:w="85" w:type="dxa"/>
              <w:bottom w:w="85" w:type="dxa"/>
              <w:left w:w="85" w:type="dxa"/>
              <w:right w:w="85" w:type="dxa"/>
            </w:tcMar>
          </w:tcPr>
          <w:p>
            <w:pPr>
              <w:spacing w:after="60" w:line="252" w:lineRule="auto"/>
              <w:jc w:val="center"/>
            </w:pPr>
            <w:r>
              <w:rPr>
                <w:sz w:val="20"/>
              </w:rPr>
              <w:t>M14</w:t>
            </w:r>
          </w:p>
        </w:tc>
        <w:tc>
          <w:tcPr>
            <w:tcW w:type="dxa" w:w="1656"/>
            <w:vAlign w:val="center"/>
            <w:tcMar>
              <w:top w:w="85" w:type="dxa"/>
              <w:bottom w:w="85" w:type="dxa"/>
              <w:left w:w="85" w:type="dxa"/>
              <w:right w:w="85" w:type="dxa"/>
            </w:tcMar>
          </w:tcPr>
          <w:p>
            <w:pPr>
              <w:spacing w:after="60" w:line="252" w:lineRule="auto"/>
              <w:jc w:val="center"/>
            </w:pPr>
            <w:r>
              <w:rPr>
                <w:sz w:val="20"/>
              </w:rPr>
              <w:t>37.29</w:t>
            </w:r>
          </w:p>
        </w:tc>
        <w:tc>
          <w:tcPr>
            <w:tcW w:type="dxa" w:w="1656"/>
            <w:vAlign w:val="center"/>
            <w:tcMar>
              <w:top w:w="85" w:type="dxa"/>
              <w:bottom w:w="85" w:type="dxa"/>
              <w:left w:w="85" w:type="dxa"/>
              <w:right w:w="85" w:type="dxa"/>
            </w:tcMar>
          </w:tcPr>
          <w:p>
            <w:pPr>
              <w:spacing w:after="60" w:line="252" w:lineRule="auto"/>
              <w:jc w:val="center"/>
            </w:pPr>
            <w:r>
              <w:rPr>
                <w:sz w:val="20"/>
              </w:rPr>
              <w:t>31.25</w:t>
            </w:r>
          </w:p>
        </w:tc>
        <w:tc>
          <w:tcPr>
            <w:tcW w:type="dxa" w:w="1942"/>
            <w:vAlign w:val="center"/>
            <w:tcMar>
              <w:top w:w="85" w:type="dxa"/>
              <w:bottom w:w="85" w:type="dxa"/>
              <w:left w:w="85" w:type="dxa"/>
              <w:right w:w="85" w:type="dxa"/>
            </w:tcMar>
          </w:tcPr>
          <w:p>
            <w:pPr>
              <w:spacing w:after="60" w:line="252" w:lineRule="auto"/>
              <w:jc w:val="center"/>
            </w:pPr>
            <w:r>
              <w:rPr>
                <w:sz w:val="20"/>
              </w:rPr>
              <w:t>0.2666</w:t>
            </w:r>
          </w:p>
        </w:tc>
        <w:tc>
          <w:tcPr>
            <w:tcW w:type="dxa" w:w="1669"/>
            <w:vAlign w:val="center"/>
            <w:tcMar>
              <w:top w:w="85" w:type="dxa"/>
              <w:bottom w:w="85" w:type="dxa"/>
              <w:left w:w="85" w:type="dxa"/>
              <w:right w:w="85" w:type="dxa"/>
            </w:tcMar>
          </w:tcPr>
          <w:p>
            <w:pPr>
              <w:spacing w:after="60" w:line="252" w:lineRule="auto"/>
              <w:jc w:val="center"/>
            </w:pPr>
            <w:r>
              <w:rPr>
                <w:sz w:val="20"/>
              </w:rPr>
              <w:t>30.46</w:t>
            </w:r>
          </w:p>
        </w:tc>
        <w:tc>
          <w:tcPr>
            <w:tcW w:type="dxa" w:w="1629"/>
            <w:vAlign w:val="center"/>
            <w:tcMar>
              <w:top w:w="85" w:type="dxa"/>
              <w:bottom w:w="85" w:type="dxa"/>
              <w:left w:w="85" w:type="dxa"/>
              <w:right w:w="85" w:type="dxa"/>
            </w:tcMar>
          </w:tcPr>
          <w:p>
            <w:pPr>
              <w:spacing w:after="60" w:line="252" w:lineRule="auto"/>
              <w:jc w:val="center"/>
            </w:pPr>
            <w:r>
              <w:rPr>
                <w:sz w:val="20"/>
              </w:rPr>
              <w:t>5.45</w:t>
            </w:r>
          </w:p>
        </w:tc>
      </w:tr>
      <w:tr>
        <w:tc>
          <w:tcPr>
            <w:tcW w:type="dxa" w:w="1629"/>
            <w:vAlign w:val="center"/>
            <w:tcMar>
              <w:top w:w="85" w:type="dxa"/>
              <w:bottom w:w="85" w:type="dxa"/>
              <w:left w:w="85" w:type="dxa"/>
              <w:right w:w="85" w:type="dxa"/>
            </w:tcMar>
          </w:tcPr>
          <w:p>
            <w:pPr>
              <w:spacing w:after="60" w:line="252" w:lineRule="auto"/>
              <w:jc w:val="center"/>
            </w:pPr>
            <w:r>
              <w:rPr>
                <w:sz w:val="20"/>
              </w:rPr>
              <w:t>M15</w:t>
            </w:r>
          </w:p>
        </w:tc>
        <w:tc>
          <w:tcPr>
            <w:tcW w:type="dxa" w:w="1656"/>
            <w:vAlign w:val="center"/>
            <w:tcMar>
              <w:top w:w="85" w:type="dxa"/>
              <w:bottom w:w="85" w:type="dxa"/>
              <w:left w:w="85" w:type="dxa"/>
              <w:right w:w="85" w:type="dxa"/>
            </w:tcMar>
          </w:tcPr>
          <w:p>
            <w:pPr>
              <w:spacing w:after="60" w:line="252" w:lineRule="auto"/>
              <w:jc w:val="center"/>
            </w:pPr>
            <w:r>
              <w:rPr>
                <w:sz w:val="20"/>
              </w:rPr>
              <w:t>37.29</w:t>
            </w:r>
          </w:p>
        </w:tc>
        <w:tc>
          <w:tcPr>
            <w:tcW w:type="dxa" w:w="1656"/>
            <w:vAlign w:val="center"/>
            <w:tcMar>
              <w:top w:w="85" w:type="dxa"/>
              <w:bottom w:w="85" w:type="dxa"/>
              <w:left w:w="85" w:type="dxa"/>
              <w:right w:w="85" w:type="dxa"/>
            </w:tcMar>
          </w:tcPr>
          <w:p>
            <w:pPr>
              <w:spacing w:after="60" w:line="252" w:lineRule="auto"/>
              <w:jc w:val="center"/>
            </w:pPr>
            <w:r>
              <w:rPr>
                <w:sz w:val="20"/>
              </w:rPr>
              <w:t>31.25</w:t>
            </w:r>
          </w:p>
        </w:tc>
        <w:tc>
          <w:tcPr>
            <w:tcW w:type="dxa" w:w="1942"/>
            <w:vAlign w:val="center"/>
            <w:tcMar>
              <w:top w:w="85" w:type="dxa"/>
              <w:bottom w:w="85" w:type="dxa"/>
              <w:left w:w="85" w:type="dxa"/>
              <w:right w:w="85" w:type="dxa"/>
            </w:tcMar>
          </w:tcPr>
          <w:p>
            <w:pPr>
              <w:spacing w:after="60" w:line="252" w:lineRule="auto"/>
              <w:jc w:val="center"/>
            </w:pPr>
            <w:r>
              <w:rPr>
                <w:sz w:val="20"/>
              </w:rPr>
              <w:t>0.2666</w:t>
            </w:r>
          </w:p>
        </w:tc>
        <w:tc>
          <w:tcPr>
            <w:tcW w:type="dxa" w:w="1669"/>
            <w:vAlign w:val="center"/>
            <w:tcMar>
              <w:top w:w="85" w:type="dxa"/>
              <w:bottom w:w="85" w:type="dxa"/>
              <w:left w:w="85" w:type="dxa"/>
              <w:right w:w="85" w:type="dxa"/>
            </w:tcMar>
          </w:tcPr>
          <w:p>
            <w:pPr>
              <w:spacing w:after="60" w:line="252" w:lineRule="auto"/>
              <w:jc w:val="center"/>
            </w:pPr>
            <w:r>
              <w:rPr>
                <w:sz w:val="20"/>
              </w:rPr>
              <w:t>30.67</w:t>
            </w:r>
          </w:p>
        </w:tc>
        <w:tc>
          <w:tcPr>
            <w:tcW w:type="dxa" w:w="1629"/>
            <w:vAlign w:val="center"/>
            <w:tcMar>
              <w:top w:w="85" w:type="dxa"/>
              <w:bottom w:w="85" w:type="dxa"/>
              <w:left w:w="85" w:type="dxa"/>
              <w:right w:w="85" w:type="dxa"/>
            </w:tcMar>
          </w:tcPr>
          <w:p>
            <w:pPr>
              <w:spacing w:after="60" w:line="252" w:lineRule="auto"/>
              <w:jc w:val="center"/>
            </w:pPr>
            <w:r>
              <w:rPr>
                <w:sz w:val="20"/>
              </w:rPr>
              <w:t>5.30</w:t>
            </w:r>
          </w:p>
        </w:tc>
      </w:tr>
      <w:tr>
        <w:tc>
          <w:tcPr>
            <w:tcW w:type="dxa" w:w="1629"/>
            <w:vAlign w:val="center"/>
            <w:tcMar>
              <w:top w:w="85" w:type="dxa"/>
              <w:bottom w:w="85" w:type="dxa"/>
              <w:left w:w="85" w:type="dxa"/>
              <w:right w:w="85" w:type="dxa"/>
            </w:tcMar>
          </w:tcPr>
          <w:p>
            <w:pPr>
              <w:spacing w:after="60" w:line="252" w:lineRule="auto"/>
              <w:jc w:val="center"/>
            </w:pPr>
            <w:r>
              <w:rPr>
                <w:sz w:val="20"/>
              </w:rPr>
              <w:t>M16</w:t>
            </w:r>
          </w:p>
        </w:tc>
        <w:tc>
          <w:tcPr>
            <w:tcW w:type="dxa" w:w="1656"/>
            <w:vAlign w:val="center"/>
            <w:tcMar>
              <w:top w:w="85" w:type="dxa"/>
              <w:bottom w:w="85" w:type="dxa"/>
              <w:left w:w="85" w:type="dxa"/>
              <w:right w:w="85" w:type="dxa"/>
            </w:tcMar>
          </w:tcPr>
          <w:p>
            <w:pPr>
              <w:spacing w:after="60" w:line="252" w:lineRule="auto"/>
              <w:jc w:val="center"/>
            </w:pPr>
            <w:r>
              <w:rPr>
                <w:sz w:val="20"/>
              </w:rPr>
              <w:t>35.83</w:t>
            </w:r>
          </w:p>
        </w:tc>
        <w:tc>
          <w:tcPr>
            <w:tcW w:type="dxa" w:w="1656"/>
            <w:vAlign w:val="center"/>
            <w:tcMar>
              <w:top w:w="85" w:type="dxa"/>
              <w:bottom w:w="85" w:type="dxa"/>
              <w:left w:w="85" w:type="dxa"/>
              <w:right w:w="85" w:type="dxa"/>
            </w:tcMar>
          </w:tcPr>
          <w:p>
            <w:pPr>
              <w:spacing w:after="60" w:line="252" w:lineRule="auto"/>
              <w:jc w:val="center"/>
            </w:pPr>
            <w:r>
              <w:rPr>
                <w:sz w:val="20"/>
              </w:rPr>
              <w:t>29.53</w:t>
            </w:r>
          </w:p>
        </w:tc>
        <w:tc>
          <w:tcPr>
            <w:tcW w:type="dxa" w:w="1942"/>
            <w:vAlign w:val="center"/>
            <w:tcMar>
              <w:top w:w="85" w:type="dxa"/>
              <w:bottom w:w="85" w:type="dxa"/>
              <w:left w:w="85" w:type="dxa"/>
              <w:right w:w="85" w:type="dxa"/>
            </w:tcMar>
          </w:tcPr>
          <w:p>
            <w:pPr>
              <w:spacing w:after="60" w:line="252" w:lineRule="auto"/>
              <w:jc w:val="center"/>
            </w:pPr>
            <w:r>
              <w:rPr>
                <w:sz w:val="20"/>
              </w:rPr>
              <w:t>0.2489</w:t>
            </w:r>
          </w:p>
        </w:tc>
        <w:tc>
          <w:tcPr>
            <w:tcW w:type="dxa" w:w="1669"/>
            <w:vAlign w:val="center"/>
            <w:tcMar>
              <w:top w:w="85" w:type="dxa"/>
              <w:bottom w:w="85" w:type="dxa"/>
              <w:left w:w="85" w:type="dxa"/>
              <w:right w:w="85" w:type="dxa"/>
            </w:tcMar>
          </w:tcPr>
          <w:p>
            <w:pPr>
              <w:spacing w:after="60" w:line="252" w:lineRule="auto"/>
              <w:jc w:val="center"/>
            </w:pPr>
            <w:r>
              <w:rPr>
                <w:sz w:val="20"/>
              </w:rPr>
              <w:t>30.60</w:t>
            </w:r>
          </w:p>
        </w:tc>
        <w:tc>
          <w:tcPr>
            <w:tcW w:type="dxa" w:w="1629"/>
            <w:vAlign w:val="center"/>
            <w:tcMar>
              <w:top w:w="85" w:type="dxa"/>
              <w:bottom w:w="85" w:type="dxa"/>
              <w:left w:w="85" w:type="dxa"/>
              <w:right w:w="85" w:type="dxa"/>
            </w:tcMar>
          </w:tcPr>
          <w:p>
            <w:pPr>
              <w:spacing w:after="60" w:line="252" w:lineRule="auto"/>
              <w:jc w:val="center"/>
            </w:pPr>
            <w:r>
              <w:rPr>
                <w:sz w:val="20"/>
              </w:rPr>
              <w:t>18.44</w:t>
            </w:r>
          </w:p>
        </w:tc>
      </w:tr>
      <w:tr>
        <w:tc>
          <w:tcPr>
            <w:tcW w:type="dxa" w:w="1629"/>
            <w:vAlign w:val="center"/>
            <w:tcMar>
              <w:top w:w="85" w:type="dxa"/>
              <w:bottom w:w="85" w:type="dxa"/>
              <w:left w:w="85" w:type="dxa"/>
              <w:right w:w="85" w:type="dxa"/>
            </w:tcMar>
          </w:tcPr>
          <w:p>
            <w:pPr>
              <w:spacing w:after="60" w:line="252" w:lineRule="auto"/>
              <w:jc w:val="center"/>
            </w:pPr>
            <w:r>
              <w:rPr>
                <w:sz w:val="20"/>
              </w:rPr>
              <w:t>M17</w:t>
            </w:r>
          </w:p>
        </w:tc>
        <w:tc>
          <w:tcPr>
            <w:tcW w:type="dxa" w:w="1656"/>
            <w:vAlign w:val="center"/>
            <w:tcMar>
              <w:top w:w="85" w:type="dxa"/>
              <w:bottom w:w="85" w:type="dxa"/>
              <w:left w:w="85" w:type="dxa"/>
              <w:right w:w="85" w:type="dxa"/>
            </w:tcMar>
          </w:tcPr>
          <w:p>
            <w:pPr>
              <w:spacing w:after="60" w:line="252" w:lineRule="auto"/>
              <w:jc w:val="center"/>
            </w:pPr>
            <w:r>
              <w:rPr>
                <w:sz w:val="20"/>
              </w:rPr>
              <w:t>35.83</w:t>
            </w:r>
          </w:p>
        </w:tc>
        <w:tc>
          <w:tcPr>
            <w:tcW w:type="dxa" w:w="1656"/>
            <w:vAlign w:val="center"/>
            <w:tcMar>
              <w:top w:w="85" w:type="dxa"/>
              <w:bottom w:w="85" w:type="dxa"/>
              <w:left w:w="85" w:type="dxa"/>
              <w:right w:w="85" w:type="dxa"/>
            </w:tcMar>
          </w:tcPr>
          <w:p>
            <w:pPr>
              <w:spacing w:after="60" w:line="252" w:lineRule="auto"/>
              <w:jc w:val="center"/>
            </w:pPr>
            <w:r>
              <w:rPr>
                <w:sz w:val="20"/>
              </w:rPr>
              <w:t>29.53</w:t>
            </w:r>
          </w:p>
        </w:tc>
        <w:tc>
          <w:tcPr>
            <w:tcW w:type="dxa" w:w="1942"/>
            <w:vAlign w:val="center"/>
            <w:tcMar>
              <w:top w:w="85" w:type="dxa"/>
              <w:bottom w:w="85" w:type="dxa"/>
              <w:left w:w="85" w:type="dxa"/>
              <w:right w:w="85" w:type="dxa"/>
            </w:tcMar>
          </w:tcPr>
          <w:p>
            <w:pPr>
              <w:spacing w:after="60" w:line="252" w:lineRule="auto"/>
              <w:jc w:val="center"/>
            </w:pPr>
            <w:r>
              <w:rPr>
                <w:sz w:val="20"/>
              </w:rPr>
              <w:t>0.2489</w:t>
            </w:r>
          </w:p>
        </w:tc>
        <w:tc>
          <w:tcPr>
            <w:tcW w:type="dxa" w:w="1669"/>
            <w:vAlign w:val="center"/>
            <w:tcMar>
              <w:top w:w="85" w:type="dxa"/>
              <w:bottom w:w="85" w:type="dxa"/>
              <w:left w:w="85" w:type="dxa"/>
              <w:right w:w="85" w:type="dxa"/>
            </w:tcMar>
          </w:tcPr>
          <w:p>
            <w:pPr>
              <w:spacing w:after="60" w:line="252" w:lineRule="auto"/>
              <w:jc w:val="center"/>
            </w:pPr>
            <w:r>
              <w:rPr>
                <w:sz w:val="20"/>
              </w:rPr>
              <w:t>30.60</w:t>
            </w:r>
          </w:p>
        </w:tc>
        <w:tc>
          <w:tcPr>
            <w:tcW w:type="dxa" w:w="1629"/>
            <w:vAlign w:val="center"/>
            <w:tcMar>
              <w:top w:w="85" w:type="dxa"/>
              <w:bottom w:w="85" w:type="dxa"/>
              <w:left w:w="85" w:type="dxa"/>
              <w:right w:w="85" w:type="dxa"/>
            </w:tcMar>
          </w:tcPr>
          <w:p>
            <w:pPr>
              <w:spacing w:after="60" w:line="252" w:lineRule="auto"/>
              <w:jc w:val="center"/>
            </w:pPr>
            <w:r>
              <w:rPr>
                <w:sz w:val="20"/>
              </w:rPr>
              <w:t>5.45</w:t>
            </w:r>
          </w:p>
        </w:tc>
      </w:tr>
      <w:tr>
        <w:tc>
          <w:tcPr>
            <w:tcW w:type="dxa" w:w="1629"/>
            <w:vAlign w:val="center"/>
            <w:tcMar>
              <w:top w:w="85" w:type="dxa"/>
              <w:bottom w:w="85" w:type="dxa"/>
              <w:left w:w="85" w:type="dxa"/>
              <w:right w:w="85" w:type="dxa"/>
            </w:tcMar>
          </w:tcPr>
          <w:p>
            <w:pPr>
              <w:spacing w:after="60" w:line="252" w:lineRule="auto"/>
              <w:jc w:val="center"/>
            </w:pPr>
            <w:r>
              <w:rPr>
                <w:sz w:val="20"/>
              </w:rPr>
              <w:t>M18</w:t>
            </w:r>
          </w:p>
        </w:tc>
        <w:tc>
          <w:tcPr>
            <w:tcW w:type="dxa" w:w="1656"/>
            <w:vAlign w:val="center"/>
            <w:tcMar>
              <w:top w:w="85" w:type="dxa"/>
              <w:bottom w:w="85" w:type="dxa"/>
              <w:left w:w="85" w:type="dxa"/>
              <w:right w:w="85" w:type="dxa"/>
            </w:tcMar>
          </w:tcPr>
          <w:p>
            <w:pPr>
              <w:spacing w:after="60" w:line="252" w:lineRule="auto"/>
              <w:jc w:val="center"/>
            </w:pPr>
            <w:r>
              <w:rPr>
                <w:sz w:val="20"/>
              </w:rPr>
              <w:t>35.83</w:t>
            </w:r>
          </w:p>
        </w:tc>
        <w:tc>
          <w:tcPr>
            <w:tcW w:type="dxa" w:w="1656"/>
            <w:vAlign w:val="center"/>
            <w:tcMar>
              <w:top w:w="85" w:type="dxa"/>
              <w:bottom w:w="85" w:type="dxa"/>
              <w:left w:w="85" w:type="dxa"/>
              <w:right w:w="85" w:type="dxa"/>
            </w:tcMar>
          </w:tcPr>
          <w:p>
            <w:pPr>
              <w:spacing w:after="60" w:line="252" w:lineRule="auto"/>
              <w:jc w:val="center"/>
            </w:pPr>
            <w:r>
              <w:rPr>
                <w:sz w:val="20"/>
              </w:rPr>
              <w:t>29.53</w:t>
            </w:r>
          </w:p>
        </w:tc>
        <w:tc>
          <w:tcPr>
            <w:tcW w:type="dxa" w:w="1942"/>
            <w:vAlign w:val="center"/>
            <w:tcMar>
              <w:top w:w="85" w:type="dxa"/>
              <w:bottom w:w="85" w:type="dxa"/>
              <w:left w:w="85" w:type="dxa"/>
              <w:right w:w="85" w:type="dxa"/>
            </w:tcMar>
          </w:tcPr>
          <w:p>
            <w:pPr>
              <w:spacing w:after="60" w:line="252" w:lineRule="auto"/>
              <w:jc w:val="center"/>
            </w:pPr>
            <w:r>
              <w:rPr>
                <w:sz w:val="20"/>
              </w:rPr>
              <w:t>0.2489</w:t>
            </w:r>
          </w:p>
        </w:tc>
        <w:tc>
          <w:tcPr>
            <w:tcW w:type="dxa" w:w="1669"/>
            <w:vAlign w:val="center"/>
            <w:tcMar>
              <w:top w:w="85" w:type="dxa"/>
              <w:bottom w:w="85" w:type="dxa"/>
              <w:left w:w="85" w:type="dxa"/>
              <w:right w:w="85" w:type="dxa"/>
            </w:tcMar>
          </w:tcPr>
          <w:p>
            <w:pPr>
              <w:spacing w:after="60" w:line="252" w:lineRule="auto"/>
              <w:jc w:val="center"/>
            </w:pPr>
            <w:r>
              <w:rPr>
                <w:sz w:val="20"/>
              </w:rPr>
              <w:t>31.13</w:t>
            </w:r>
          </w:p>
        </w:tc>
        <w:tc>
          <w:tcPr>
            <w:tcW w:type="dxa" w:w="1629"/>
            <w:vAlign w:val="center"/>
            <w:tcMar>
              <w:top w:w="85" w:type="dxa"/>
              <w:bottom w:w="85" w:type="dxa"/>
              <w:left w:w="85" w:type="dxa"/>
              <w:right w:w="85" w:type="dxa"/>
            </w:tcMar>
          </w:tcPr>
          <w:p>
            <w:pPr>
              <w:spacing w:after="60" w:line="252" w:lineRule="auto"/>
              <w:jc w:val="center"/>
            </w:pPr>
            <w:r>
              <w:rPr>
                <w:sz w:val="20"/>
              </w:rPr>
              <w:t>6.36</w:t>
            </w:r>
          </w:p>
        </w:tc>
      </w:tr>
      <w:tr>
        <w:tc>
          <w:tcPr>
            <w:tcW w:type="dxa" w:w="1629"/>
            <w:vAlign w:val="center"/>
            <w:tcMar>
              <w:top w:w="85" w:type="dxa"/>
              <w:bottom w:w="85" w:type="dxa"/>
              <w:left w:w="85" w:type="dxa"/>
              <w:right w:w="85" w:type="dxa"/>
            </w:tcMar>
          </w:tcPr>
          <w:p>
            <w:pPr>
              <w:spacing w:after="60" w:line="252" w:lineRule="auto"/>
              <w:jc w:val="center"/>
            </w:pPr>
            <w:r>
              <w:rPr>
                <w:sz w:val="20"/>
              </w:rPr>
              <w:t>M19</w:t>
            </w:r>
          </w:p>
        </w:tc>
        <w:tc>
          <w:tcPr>
            <w:tcW w:type="dxa" w:w="1656"/>
            <w:vAlign w:val="center"/>
            <w:tcMar>
              <w:top w:w="85" w:type="dxa"/>
              <w:bottom w:w="85" w:type="dxa"/>
              <w:left w:w="85" w:type="dxa"/>
              <w:right w:w="85" w:type="dxa"/>
            </w:tcMar>
          </w:tcPr>
          <w:p>
            <w:pPr>
              <w:spacing w:after="60" w:line="252" w:lineRule="auto"/>
              <w:jc w:val="center"/>
            </w:pPr>
            <w:r>
              <w:rPr>
                <w:sz w:val="20"/>
              </w:rPr>
              <w:t>35.20</w:t>
            </w:r>
          </w:p>
        </w:tc>
        <w:tc>
          <w:tcPr>
            <w:tcW w:type="dxa" w:w="1656"/>
            <w:vAlign w:val="center"/>
            <w:tcMar>
              <w:top w:w="85" w:type="dxa"/>
              <w:bottom w:w="85" w:type="dxa"/>
              <w:left w:w="85" w:type="dxa"/>
              <w:right w:w="85" w:type="dxa"/>
            </w:tcMar>
          </w:tcPr>
          <w:p>
            <w:pPr>
              <w:spacing w:after="60" w:line="252" w:lineRule="auto"/>
              <w:jc w:val="center"/>
            </w:pPr>
            <w:r>
              <w:rPr>
                <w:sz w:val="20"/>
              </w:rPr>
              <w:t>30.54</w:t>
            </w:r>
          </w:p>
        </w:tc>
        <w:tc>
          <w:tcPr>
            <w:tcW w:type="dxa" w:w="1942"/>
            <w:vAlign w:val="center"/>
            <w:tcMar>
              <w:top w:w="85" w:type="dxa"/>
              <w:bottom w:w="85" w:type="dxa"/>
              <w:left w:w="85" w:type="dxa"/>
              <w:right w:w="85" w:type="dxa"/>
            </w:tcMar>
          </w:tcPr>
          <w:p>
            <w:pPr>
              <w:spacing w:after="60" w:line="252" w:lineRule="auto"/>
              <w:jc w:val="center"/>
            </w:pPr>
            <w:r>
              <w:rPr>
                <w:sz w:val="20"/>
              </w:rPr>
              <w:t>0.2519</w:t>
            </w:r>
          </w:p>
        </w:tc>
        <w:tc>
          <w:tcPr>
            <w:tcW w:type="dxa" w:w="1669"/>
            <w:vAlign w:val="center"/>
            <w:tcMar>
              <w:top w:w="85" w:type="dxa"/>
              <w:bottom w:w="85" w:type="dxa"/>
              <w:left w:w="85" w:type="dxa"/>
              <w:right w:w="85" w:type="dxa"/>
            </w:tcMar>
          </w:tcPr>
          <w:p>
            <w:pPr>
              <w:spacing w:after="60" w:line="252" w:lineRule="auto"/>
              <w:jc w:val="center"/>
            </w:pPr>
            <w:r>
              <w:rPr>
                <w:sz w:val="20"/>
              </w:rPr>
              <w:t>39.47</w:t>
            </w:r>
          </w:p>
        </w:tc>
        <w:tc>
          <w:tcPr>
            <w:tcW w:type="dxa" w:w="1629"/>
            <w:vAlign w:val="center"/>
            <w:tcMar>
              <w:top w:w="85" w:type="dxa"/>
              <w:bottom w:w="85" w:type="dxa"/>
              <w:left w:w="85" w:type="dxa"/>
              <w:right w:w="85" w:type="dxa"/>
            </w:tcMar>
          </w:tcPr>
          <w:p>
            <w:pPr>
              <w:spacing w:after="60" w:line="252" w:lineRule="auto"/>
              <w:jc w:val="center"/>
            </w:pPr>
            <w:r>
              <w:rPr>
                <w:sz w:val="20"/>
              </w:rPr>
              <w:t>18.44</w:t>
            </w:r>
          </w:p>
        </w:tc>
      </w:tr>
      <w:tr>
        <w:tc>
          <w:tcPr>
            <w:tcW w:type="dxa" w:w="1629"/>
            <w:vAlign w:val="center"/>
            <w:tcMar>
              <w:top w:w="85" w:type="dxa"/>
              <w:bottom w:w="85" w:type="dxa"/>
              <w:left w:w="85" w:type="dxa"/>
              <w:right w:w="85" w:type="dxa"/>
            </w:tcMar>
          </w:tcPr>
          <w:p>
            <w:pPr>
              <w:spacing w:after="60" w:line="252" w:lineRule="auto"/>
              <w:jc w:val="center"/>
            </w:pPr>
            <w:r>
              <w:rPr>
                <w:sz w:val="20"/>
              </w:rPr>
              <w:t>M20</w:t>
            </w:r>
          </w:p>
        </w:tc>
        <w:tc>
          <w:tcPr>
            <w:tcW w:type="dxa" w:w="1656"/>
            <w:vAlign w:val="center"/>
            <w:tcMar>
              <w:top w:w="85" w:type="dxa"/>
              <w:bottom w:w="85" w:type="dxa"/>
              <w:left w:w="85" w:type="dxa"/>
              <w:right w:w="85" w:type="dxa"/>
            </w:tcMar>
          </w:tcPr>
          <w:p>
            <w:pPr>
              <w:spacing w:after="60" w:line="252" w:lineRule="auto"/>
              <w:jc w:val="center"/>
            </w:pPr>
            <w:r>
              <w:rPr>
                <w:sz w:val="20"/>
              </w:rPr>
              <w:t>35.20</w:t>
            </w:r>
          </w:p>
        </w:tc>
        <w:tc>
          <w:tcPr>
            <w:tcW w:type="dxa" w:w="1656"/>
            <w:vAlign w:val="center"/>
            <w:tcMar>
              <w:top w:w="85" w:type="dxa"/>
              <w:bottom w:w="85" w:type="dxa"/>
              <w:left w:w="85" w:type="dxa"/>
              <w:right w:w="85" w:type="dxa"/>
            </w:tcMar>
          </w:tcPr>
          <w:p>
            <w:pPr>
              <w:spacing w:after="60" w:line="252" w:lineRule="auto"/>
              <w:jc w:val="center"/>
            </w:pPr>
            <w:r>
              <w:rPr>
                <w:sz w:val="20"/>
              </w:rPr>
              <w:t>30.54</w:t>
            </w:r>
          </w:p>
        </w:tc>
        <w:tc>
          <w:tcPr>
            <w:tcW w:type="dxa" w:w="1942"/>
            <w:vAlign w:val="center"/>
            <w:tcMar>
              <w:top w:w="85" w:type="dxa"/>
              <w:bottom w:w="85" w:type="dxa"/>
              <w:left w:w="85" w:type="dxa"/>
              <w:right w:w="85" w:type="dxa"/>
            </w:tcMar>
          </w:tcPr>
          <w:p>
            <w:pPr>
              <w:spacing w:after="60" w:line="252" w:lineRule="auto"/>
              <w:jc w:val="center"/>
            </w:pPr>
            <w:r>
              <w:rPr>
                <w:sz w:val="20"/>
              </w:rPr>
              <w:t>0.2519</w:t>
            </w:r>
          </w:p>
        </w:tc>
        <w:tc>
          <w:tcPr>
            <w:tcW w:type="dxa" w:w="1669"/>
            <w:vAlign w:val="center"/>
            <w:tcMar>
              <w:top w:w="85" w:type="dxa"/>
              <w:bottom w:w="85" w:type="dxa"/>
              <w:left w:w="85" w:type="dxa"/>
              <w:right w:w="85" w:type="dxa"/>
            </w:tcMar>
          </w:tcPr>
          <w:p>
            <w:pPr>
              <w:spacing w:after="60" w:line="252" w:lineRule="auto"/>
              <w:jc w:val="center"/>
            </w:pPr>
            <w:r>
              <w:rPr>
                <w:sz w:val="20"/>
              </w:rPr>
              <w:t>39.47</w:t>
            </w:r>
          </w:p>
        </w:tc>
        <w:tc>
          <w:tcPr>
            <w:tcW w:type="dxa" w:w="1629"/>
            <w:vAlign w:val="center"/>
            <w:tcMar>
              <w:top w:w="85" w:type="dxa"/>
              <w:bottom w:w="85" w:type="dxa"/>
              <w:left w:w="85" w:type="dxa"/>
              <w:right w:w="85" w:type="dxa"/>
            </w:tcMar>
          </w:tcPr>
          <w:p>
            <w:pPr>
              <w:spacing w:after="60" w:line="252" w:lineRule="auto"/>
              <w:jc w:val="center"/>
            </w:pPr>
            <w:r>
              <w:rPr>
                <w:sz w:val="20"/>
              </w:rPr>
              <w:t>5.45</w:t>
            </w:r>
          </w:p>
        </w:tc>
      </w:tr>
      <w:tr>
        <w:tc>
          <w:tcPr>
            <w:tcW w:type="dxa" w:w="1629"/>
            <w:vAlign w:val="center"/>
            <w:tcMar>
              <w:top w:w="85" w:type="dxa"/>
              <w:bottom w:w="85" w:type="dxa"/>
              <w:left w:w="85" w:type="dxa"/>
              <w:right w:w="85" w:type="dxa"/>
            </w:tcMar>
          </w:tcPr>
          <w:p>
            <w:pPr>
              <w:spacing w:after="60" w:line="252" w:lineRule="auto"/>
              <w:jc w:val="center"/>
            </w:pPr>
            <w:r>
              <w:rPr>
                <w:sz w:val="20"/>
              </w:rPr>
              <w:t>M21</w:t>
            </w:r>
          </w:p>
        </w:tc>
        <w:tc>
          <w:tcPr>
            <w:tcW w:type="dxa" w:w="1656"/>
            <w:vAlign w:val="center"/>
            <w:tcMar>
              <w:top w:w="85" w:type="dxa"/>
              <w:bottom w:w="85" w:type="dxa"/>
              <w:left w:w="85" w:type="dxa"/>
              <w:right w:w="85" w:type="dxa"/>
            </w:tcMar>
          </w:tcPr>
          <w:p>
            <w:pPr>
              <w:spacing w:after="60" w:line="252" w:lineRule="auto"/>
              <w:jc w:val="center"/>
            </w:pPr>
            <w:r>
              <w:rPr>
                <w:sz w:val="20"/>
              </w:rPr>
              <w:t>35.20</w:t>
            </w:r>
          </w:p>
        </w:tc>
        <w:tc>
          <w:tcPr>
            <w:tcW w:type="dxa" w:w="1656"/>
            <w:vAlign w:val="center"/>
            <w:tcMar>
              <w:top w:w="85" w:type="dxa"/>
              <w:bottom w:w="85" w:type="dxa"/>
              <w:left w:w="85" w:type="dxa"/>
              <w:right w:w="85" w:type="dxa"/>
            </w:tcMar>
          </w:tcPr>
          <w:p>
            <w:pPr>
              <w:spacing w:after="60" w:line="252" w:lineRule="auto"/>
              <w:jc w:val="center"/>
            </w:pPr>
            <w:r>
              <w:rPr>
                <w:sz w:val="20"/>
              </w:rPr>
              <w:t>30.54</w:t>
            </w:r>
          </w:p>
        </w:tc>
        <w:tc>
          <w:tcPr>
            <w:tcW w:type="dxa" w:w="1942"/>
            <w:vAlign w:val="center"/>
            <w:tcMar>
              <w:top w:w="85" w:type="dxa"/>
              <w:bottom w:w="85" w:type="dxa"/>
              <w:left w:w="85" w:type="dxa"/>
              <w:right w:w="85" w:type="dxa"/>
            </w:tcMar>
          </w:tcPr>
          <w:p>
            <w:pPr>
              <w:spacing w:after="60" w:line="252" w:lineRule="auto"/>
              <w:jc w:val="center"/>
            </w:pPr>
            <w:r>
              <w:rPr>
                <w:sz w:val="20"/>
              </w:rPr>
              <w:t>0.2519</w:t>
            </w:r>
          </w:p>
        </w:tc>
        <w:tc>
          <w:tcPr>
            <w:tcW w:type="dxa" w:w="1669"/>
            <w:vAlign w:val="center"/>
            <w:tcMar>
              <w:top w:w="85" w:type="dxa"/>
              <w:bottom w:w="85" w:type="dxa"/>
              <w:left w:w="85" w:type="dxa"/>
              <w:right w:w="85" w:type="dxa"/>
            </w:tcMar>
          </w:tcPr>
          <w:p>
            <w:pPr>
              <w:spacing w:after="60" w:line="252" w:lineRule="auto"/>
              <w:jc w:val="center"/>
            </w:pPr>
            <w:r>
              <w:rPr>
                <w:sz w:val="20"/>
              </w:rPr>
              <w:t>39.96</w:t>
            </w:r>
          </w:p>
        </w:tc>
        <w:tc>
          <w:tcPr>
            <w:tcW w:type="dxa" w:w="1629"/>
            <w:vAlign w:val="center"/>
            <w:tcMar>
              <w:top w:w="85" w:type="dxa"/>
              <w:bottom w:w="85" w:type="dxa"/>
              <w:left w:w="85" w:type="dxa"/>
              <w:right w:w="85" w:type="dxa"/>
            </w:tcMar>
          </w:tcPr>
          <w:p>
            <w:pPr>
              <w:spacing w:after="60" w:line="252" w:lineRule="auto"/>
              <w:jc w:val="center"/>
            </w:pPr>
            <w:r>
              <w:rPr>
                <w:sz w:val="20"/>
              </w:rPr>
              <w:t>2.51</w:t>
            </w:r>
          </w:p>
        </w:tc>
      </w:tr>
      <w:tr>
        <w:tc>
          <w:tcPr>
            <w:tcW w:type="dxa" w:w="1629"/>
            <w:vAlign w:val="center"/>
            <w:tcMar>
              <w:top w:w="85" w:type="dxa"/>
              <w:bottom w:w="85" w:type="dxa"/>
              <w:left w:w="85" w:type="dxa"/>
              <w:right w:w="85" w:type="dxa"/>
            </w:tcMar>
          </w:tcPr>
          <w:p>
            <w:pPr>
              <w:spacing w:after="60" w:line="252" w:lineRule="auto"/>
              <w:jc w:val="center"/>
            </w:pPr>
            <w:r>
              <w:rPr>
                <w:sz w:val="20"/>
              </w:rPr>
              <w:t>M22</w:t>
            </w:r>
          </w:p>
        </w:tc>
        <w:tc>
          <w:tcPr>
            <w:tcW w:type="dxa" w:w="1656"/>
            <w:vAlign w:val="center"/>
            <w:tcMar>
              <w:top w:w="85" w:type="dxa"/>
              <w:bottom w:w="85" w:type="dxa"/>
              <w:left w:w="85" w:type="dxa"/>
              <w:right w:w="85" w:type="dxa"/>
            </w:tcMar>
          </w:tcPr>
          <w:p>
            <w:pPr>
              <w:spacing w:after="60" w:line="252" w:lineRule="auto"/>
              <w:jc w:val="center"/>
            </w:pPr>
            <w:r>
              <w:rPr>
                <w:sz w:val="20"/>
              </w:rPr>
              <w:t>36.44</w:t>
            </w:r>
          </w:p>
        </w:tc>
        <w:tc>
          <w:tcPr>
            <w:tcW w:type="dxa" w:w="1656"/>
            <w:vAlign w:val="center"/>
            <w:tcMar>
              <w:top w:w="85" w:type="dxa"/>
              <w:bottom w:w="85" w:type="dxa"/>
              <w:left w:w="85" w:type="dxa"/>
              <w:right w:w="85" w:type="dxa"/>
            </w:tcMar>
          </w:tcPr>
          <w:p>
            <w:pPr>
              <w:spacing w:after="60" w:line="252" w:lineRule="auto"/>
              <w:jc w:val="center"/>
            </w:pPr>
            <w:r>
              <w:rPr>
                <w:sz w:val="20"/>
              </w:rPr>
              <w:t>30.08</w:t>
            </w:r>
          </w:p>
        </w:tc>
        <w:tc>
          <w:tcPr>
            <w:tcW w:type="dxa" w:w="1942"/>
            <w:vAlign w:val="center"/>
            <w:tcMar>
              <w:top w:w="85" w:type="dxa"/>
              <w:bottom w:w="85" w:type="dxa"/>
              <w:left w:w="85" w:type="dxa"/>
              <w:right w:w="85" w:type="dxa"/>
            </w:tcMar>
          </w:tcPr>
          <w:p>
            <w:pPr>
              <w:spacing w:after="60" w:line="252" w:lineRule="auto"/>
              <w:jc w:val="center"/>
            </w:pPr>
            <w:r>
              <w:rPr>
                <w:sz w:val="20"/>
              </w:rPr>
              <w:t>0.2379</w:t>
            </w:r>
          </w:p>
        </w:tc>
        <w:tc>
          <w:tcPr>
            <w:tcW w:type="dxa" w:w="1669"/>
            <w:vAlign w:val="center"/>
            <w:tcMar>
              <w:top w:w="85" w:type="dxa"/>
              <w:bottom w:w="85" w:type="dxa"/>
              <w:left w:w="85" w:type="dxa"/>
              <w:right w:w="85" w:type="dxa"/>
            </w:tcMar>
          </w:tcPr>
          <w:p>
            <w:pPr>
              <w:spacing w:after="60" w:line="252" w:lineRule="auto"/>
              <w:jc w:val="center"/>
            </w:pPr>
            <w:r>
              <w:rPr>
                <w:sz w:val="20"/>
              </w:rPr>
              <w:t>29.75</w:t>
            </w:r>
          </w:p>
        </w:tc>
        <w:tc>
          <w:tcPr>
            <w:tcW w:type="dxa" w:w="1629"/>
            <w:vAlign w:val="center"/>
            <w:tcMar>
              <w:top w:w="85" w:type="dxa"/>
              <w:bottom w:w="85" w:type="dxa"/>
              <w:left w:w="85" w:type="dxa"/>
              <w:right w:w="85" w:type="dxa"/>
            </w:tcMar>
          </w:tcPr>
          <w:p>
            <w:pPr>
              <w:spacing w:after="60" w:line="252" w:lineRule="auto"/>
              <w:jc w:val="center"/>
            </w:pPr>
            <w:r>
              <w:rPr>
                <w:sz w:val="20"/>
              </w:rPr>
              <w:t>18.44</w:t>
            </w:r>
          </w:p>
        </w:tc>
      </w:tr>
      <w:tr>
        <w:tc>
          <w:tcPr>
            <w:tcW w:type="dxa" w:w="1629"/>
            <w:vAlign w:val="center"/>
            <w:tcMar>
              <w:top w:w="85" w:type="dxa"/>
              <w:bottom w:w="85" w:type="dxa"/>
              <w:left w:w="85" w:type="dxa"/>
              <w:right w:w="85" w:type="dxa"/>
            </w:tcMar>
          </w:tcPr>
          <w:p>
            <w:pPr>
              <w:spacing w:after="60" w:line="252" w:lineRule="auto"/>
              <w:jc w:val="center"/>
            </w:pPr>
            <w:r>
              <w:rPr>
                <w:sz w:val="20"/>
              </w:rPr>
              <w:t>M23</w:t>
            </w:r>
          </w:p>
        </w:tc>
        <w:tc>
          <w:tcPr>
            <w:tcW w:type="dxa" w:w="1656"/>
            <w:vAlign w:val="center"/>
            <w:tcMar>
              <w:top w:w="85" w:type="dxa"/>
              <w:bottom w:w="85" w:type="dxa"/>
              <w:left w:w="85" w:type="dxa"/>
              <w:right w:w="85" w:type="dxa"/>
            </w:tcMar>
          </w:tcPr>
          <w:p>
            <w:pPr>
              <w:spacing w:after="60" w:line="252" w:lineRule="auto"/>
              <w:jc w:val="center"/>
            </w:pPr>
            <w:r>
              <w:rPr>
                <w:sz w:val="20"/>
              </w:rPr>
              <w:t>36.44</w:t>
            </w:r>
          </w:p>
        </w:tc>
        <w:tc>
          <w:tcPr>
            <w:tcW w:type="dxa" w:w="1656"/>
            <w:vAlign w:val="center"/>
            <w:tcMar>
              <w:top w:w="85" w:type="dxa"/>
              <w:bottom w:w="85" w:type="dxa"/>
              <w:left w:w="85" w:type="dxa"/>
              <w:right w:w="85" w:type="dxa"/>
            </w:tcMar>
          </w:tcPr>
          <w:p>
            <w:pPr>
              <w:spacing w:after="60" w:line="252" w:lineRule="auto"/>
              <w:jc w:val="center"/>
            </w:pPr>
            <w:r>
              <w:rPr>
                <w:sz w:val="20"/>
              </w:rPr>
              <w:t>30.08</w:t>
            </w:r>
          </w:p>
        </w:tc>
        <w:tc>
          <w:tcPr>
            <w:tcW w:type="dxa" w:w="1942"/>
            <w:vAlign w:val="center"/>
            <w:tcMar>
              <w:top w:w="85" w:type="dxa"/>
              <w:bottom w:w="85" w:type="dxa"/>
              <w:left w:w="85" w:type="dxa"/>
              <w:right w:w="85" w:type="dxa"/>
            </w:tcMar>
          </w:tcPr>
          <w:p>
            <w:pPr>
              <w:spacing w:after="60" w:line="252" w:lineRule="auto"/>
              <w:jc w:val="center"/>
            </w:pPr>
            <w:r>
              <w:rPr>
                <w:sz w:val="20"/>
              </w:rPr>
              <w:t>0.2379</w:t>
            </w:r>
          </w:p>
        </w:tc>
        <w:tc>
          <w:tcPr>
            <w:tcW w:type="dxa" w:w="1669"/>
            <w:vAlign w:val="center"/>
            <w:tcMar>
              <w:top w:w="85" w:type="dxa"/>
              <w:bottom w:w="85" w:type="dxa"/>
              <w:left w:w="85" w:type="dxa"/>
              <w:right w:w="85" w:type="dxa"/>
            </w:tcMar>
          </w:tcPr>
          <w:p>
            <w:pPr>
              <w:spacing w:after="60" w:line="252" w:lineRule="auto"/>
              <w:jc w:val="center"/>
            </w:pPr>
            <w:r>
              <w:rPr>
                <w:sz w:val="20"/>
              </w:rPr>
              <w:t>29.79</w:t>
            </w:r>
          </w:p>
        </w:tc>
        <w:tc>
          <w:tcPr>
            <w:tcW w:type="dxa" w:w="1629"/>
            <w:vAlign w:val="center"/>
            <w:tcMar>
              <w:top w:w="85" w:type="dxa"/>
              <w:bottom w:w="85" w:type="dxa"/>
              <w:left w:w="85" w:type="dxa"/>
              <w:right w:w="85" w:type="dxa"/>
            </w:tcMar>
          </w:tcPr>
          <w:p>
            <w:pPr>
              <w:spacing w:after="60" w:line="252" w:lineRule="auto"/>
              <w:jc w:val="center"/>
            </w:pPr>
            <w:r>
              <w:rPr>
                <w:sz w:val="20"/>
              </w:rPr>
              <w:t>5.45</w:t>
            </w:r>
          </w:p>
        </w:tc>
      </w:tr>
      <w:tr>
        <w:tc>
          <w:tcPr>
            <w:tcW w:type="dxa" w:w="1629"/>
            <w:vAlign w:val="center"/>
            <w:tcMar>
              <w:top w:w="85" w:type="dxa"/>
              <w:bottom w:w="85" w:type="dxa"/>
              <w:left w:w="85" w:type="dxa"/>
              <w:right w:w="85" w:type="dxa"/>
            </w:tcMar>
          </w:tcPr>
          <w:p>
            <w:pPr>
              <w:spacing w:after="60" w:line="252" w:lineRule="auto"/>
              <w:jc w:val="center"/>
            </w:pPr>
            <w:r>
              <w:rPr>
                <w:sz w:val="20"/>
              </w:rPr>
              <w:t>M24</w:t>
            </w:r>
          </w:p>
        </w:tc>
        <w:tc>
          <w:tcPr>
            <w:tcW w:type="dxa" w:w="1656"/>
            <w:vAlign w:val="center"/>
            <w:tcMar>
              <w:top w:w="85" w:type="dxa"/>
              <w:bottom w:w="85" w:type="dxa"/>
              <w:left w:w="85" w:type="dxa"/>
              <w:right w:w="85" w:type="dxa"/>
            </w:tcMar>
          </w:tcPr>
          <w:p>
            <w:pPr>
              <w:spacing w:after="60" w:line="252" w:lineRule="auto"/>
              <w:jc w:val="center"/>
            </w:pPr>
            <w:r>
              <w:rPr>
                <w:sz w:val="20"/>
              </w:rPr>
              <w:t>36.44</w:t>
            </w:r>
          </w:p>
        </w:tc>
        <w:tc>
          <w:tcPr>
            <w:tcW w:type="dxa" w:w="1656"/>
            <w:vAlign w:val="center"/>
            <w:tcMar>
              <w:top w:w="85" w:type="dxa"/>
              <w:bottom w:w="85" w:type="dxa"/>
              <w:left w:w="85" w:type="dxa"/>
              <w:right w:w="85" w:type="dxa"/>
            </w:tcMar>
          </w:tcPr>
          <w:p>
            <w:pPr>
              <w:spacing w:after="60" w:line="252" w:lineRule="auto"/>
              <w:jc w:val="center"/>
            </w:pPr>
            <w:r>
              <w:rPr>
                <w:sz w:val="20"/>
              </w:rPr>
              <w:t>30.08</w:t>
            </w:r>
          </w:p>
        </w:tc>
        <w:tc>
          <w:tcPr>
            <w:tcW w:type="dxa" w:w="1942"/>
            <w:vAlign w:val="center"/>
            <w:tcMar>
              <w:top w:w="85" w:type="dxa"/>
              <w:bottom w:w="85" w:type="dxa"/>
              <w:left w:w="85" w:type="dxa"/>
              <w:right w:w="85" w:type="dxa"/>
            </w:tcMar>
          </w:tcPr>
          <w:p>
            <w:pPr>
              <w:spacing w:after="60" w:line="252" w:lineRule="auto"/>
              <w:jc w:val="center"/>
            </w:pPr>
            <w:r>
              <w:rPr>
                <w:sz w:val="20"/>
              </w:rPr>
              <w:t>0.2379</w:t>
            </w:r>
          </w:p>
        </w:tc>
        <w:tc>
          <w:tcPr>
            <w:tcW w:type="dxa" w:w="1669"/>
            <w:vAlign w:val="center"/>
            <w:tcMar>
              <w:top w:w="85" w:type="dxa"/>
              <w:bottom w:w="85" w:type="dxa"/>
              <w:left w:w="85" w:type="dxa"/>
              <w:right w:w="85" w:type="dxa"/>
            </w:tcMar>
          </w:tcPr>
          <w:p>
            <w:pPr>
              <w:spacing w:after="60" w:line="252" w:lineRule="auto"/>
              <w:jc w:val="center"/>
            </w:pPr>
            <w:r>
              <w:rPr>
                <w:sz w:val="20"/>
              </w:rPr>
              <w:t>30.21</w:t>
            </w:r>
          </w:p>
        </w:tc>
        <w:tc>
          <w:tcPr>
            <w:tcW w:type="dxa" w:w="1629"/>
            <w:vAlign w:val="center"/>
            <w:tcMar>
              <w:top w:w="85" w:type="dxa"/>
              <w:bottom w:w="85" w:type="dxa"/>
              <w:left w:w="85" w:type="dxa"/>
              <w:right w:w="85" w:type="dxa"/>
            </w:tcMar>
          </w:tcPr>
          <w:p>
            <w:pPr>
              <w:spacing w:after="60" w:line="252" w:lineRule="auto"/>
              <w:jc w:val="center"/>
            </w:pPr>
            <w:r>
              <w:rPr>
                <w:sz w:val="20"/>
              </w:rPr>
              <w:t>3.50</w:t>
            </w:r>
          </w:p>
        </w:tc>
      </w:tr>
    </w:tbl>
    <w:p/>
    <w:p>
      <w:pPr>
        <w:pStyle w:val="Heading1"/>
      </w:pPr>
      <w:r>
        <w:t>附錄二 契約理由與來源恢復索引</w:t>
      </w:r>
    </w:p>
    <w:p>
      <w:pPr>
        <w:pStyle w:val="Heading2"/>
      </w:pPr>
      <w:r>
        <w:t>M01 契約未通過原因</w:t>
      </w:r>
    </w:p>
    <w:p>
      <w:r>
        <w:t>health ('T3', '6000rpm', 0)；health ('T3', '8000rpm', 0)；health ('T3', '6000rpm', 1)；health ('T3', '8000rpm', 1)；health ('T3', '6000rpm', 2)；health ('T3', '8000rpm', 2)；health ('T2', '6000rpm', 0)；health ('T2', '8000rpm', 0)；health ('T2', '11000rpm', 0)；health ('T2', '6000rpm', 1)；health ('T2', '8000rpm', 1)；health ('T2', '11000rpm', 1)；health ('T2', '6000rpm', 2)；health ('T2', '8000rpm', 2)；health ('T2', '11000rpm', 2)；primary F1 seed0；primary accuracy seed0；postrejection seed0；motor F1 T3 seed0；class collapse T3 seed0；motor unknown floor T3 seed0；motor F1 T1 seed0；class collapse T1 seed0；motor unknown floor T1 seed0；motor F1 T2 seed0；class collapse T2 seed0；primary F1 seed1；primary accuracy seed1；postrejection seed1；motor F1 T3 seed1；class collapse T3 seed1；motor unknown floor T3 seed1；motor F1 T1 seed1；class collapse T1 seed1；motor unknown floor T1 seed1；motor F1 T2 seed1；class collapse T2 seed1；primary F1 seed2；primary accuracy seed2；postrejection seed2；motor F1 T3 seed2；class collapse T3 seed2；motor unknown floor T3 seed2；motor F1 T1 seed2；class collapse T1 seed2；motor unknown floor T1 seed2；motor F1 T2 seed2；class collapse T2 seed2。</w:t>
      </w:r>
    </w:p>
    <w:p>
      <w:r>
        <w:t>R2 多 subset／壓力證據未完成；fresh final test 與每類群組數 INCOMPLETE，採集來源 UNKNOWN。</w:t>
      </w:r>
    </w:p>
    <w:p>
      <w:pPr>
        <w:pStyle w:val="Heading2"/>
      </w:pPr>
      <w:r>
        <w:t>M02 契約未通過原因</w:t>
      </w:r>
    </w:p>
    <w:p>
      <w:r>
        <w:t>health ('T3', '6000rpm', 0)；health ('T3', '8000rpm', 0)；unknown noninferiority ('T3', '11000rpm', 0)；health ('T3', '6000rpm', 1)；health ('T3', '8000rpm', 1)；unknown noninferiority ('T3', '11000rpm', 1)；health ('T3', '6000rpm', 2)；health ('T3', '8000rpm', 2)；unknown noninferiority ('T3',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seed0；motor F1 T2 seed0；class collapse T2 seed0；primary F1 seed1；primary accuracy seed1；postrejection seed1；motor F1 T3 seed1；class collapse T3 seed1；motor unknown floor T3 seed1；motor F1 T1 seed1；class collapse T1 seed1；motor unknown floor T1 seed1；motor F1 T2 seed1；class collapse T2 seed1；primary F1 seed2；primary accuracy seed2；postrejection seed2；motor F1 T3 seed2；class collapse T3 seed2；motor unknown floor T3 seed2；motor F1 T1 seed2；class collapse T1 seed2；motor unknown floor T1 seed2；motor F1 T2 seed2；class collapse T2 seed2。</w:t>
      </w:r>
    </w:p>
    <w:p>
      <w:r>
        <w:t>R2 多 subset／壓力證據未完成；fresh final test 與每類群組數 INCOMPLETE，採集來源 UNKNOWN。</w:t>
      </w:r>
    </w:p>
    <w:p>
      <w:pPr>
        <w:pStyle w:val="Heading2"/>
      </w:pPr>
      <w:r>
        <w:t>M03 契約未通過原因</w:t>
      </w:r>
    </w:p>
    <w:p>
      <w:r>
        <w:t>health ('T3', '6000rpm', 0)；coverage ('T3', '6000rpm', 0)；health ('T3', '8000rpm', 0)；unknown noninferiority ('T3', '11000rpm', 0)；health ('T3', '6000rpm', 1)；coverage ('T3', '6000rpm', 1)；health ('T3', '8000rpm', 1)；unknown noninferiority ('T3', '11000rpm', 1)；health ('T3', '6000rpm', 2)；coverage ('T3', '6000rpm', 2)；health ('T3', '8000rpm', 2)；unknown noninferiority ('T3', '11000rpm', 2)；coverage ('T1', '6000rpm', 0)；coverage ('T1', '6000rpm', 1)；coverage ('T1', '6000rpm',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F1 T1 seed0；class collapse T1 seed0；motor unknown floor T1 seed0；motor F1 T2 seed0；class collapse T2 seed0；motor unknown floor T2 seed0；primary F1 seed1；primary accuracy seed1；postrejection seed1；motor F1 T3 seed1；class collapse T3 seed1；motor F1 T1 seed1；class collapse T1 seed1；motor unknown floor T1 seed1；motor F1 T2 seed1；class collapse T2 seed1；motor unknown floor T2 seed1；primary F1 seed2；primary accuracy seed2；postrejection seed2；motor F1 T3 seed2；class collapse T3 seed2；motor F1 T1 seed2；class collapse T1 seed2；motor unknown floor T1 seed2；motor F1 T2 seed2；class collapse T2 seed2；motor unknown floor T2 seed2。</w:t>
      </w:r>
    </w:p>
    <w:p>
      <w:r>
        <w:t>R2 多 subset／壓力證據未完成；fresh final test 與每類群組數 INCOMPLETE，採集來源 UNKNOWN。</w:t>
      </w:r>
    </w:p>
    <w:p>
      <w:pPr>
        <w:pStyle w:val="Heading2"/>
      </w:pPr>
      <w:r>
        <w:t>M04 契約未通過原因</w:t>
      </w:r>
    </w:p>
    <w:p>
      <w:r>
        <w:t>health ('T3', '6000rpm', 0)；health ('T3', '8000rpm', 0)；health ('T3', '6000rpm', 1)；health ('T3', '8000rpm', 1)；health ('T3', '6000rpm', 2)；health ('T3', '8000rpm', 2)；health ('T1', '6000rpm', 0)；health ('T1', '8000rpm', 0)；health ('T1', '6000rpm', 1)；health ('T1', '8000rpm', 1)；health ('T1', '6000rpm', 2)；health ('T1', '8000rpm', 2)；health ('T2', '6000rpm', 0)；health ('T2', '8000rpm', 0)；health ('T2', '11000rpm', 0)；health ('T2', '6000rpm', 1)；health ('T2', '8000rpm', 1)；health ('T2', '11000rpm', 1)；health ('T2', '6000rpm', 2)；health ('T2', '8000rpm', 2)；health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M05 契約未通過原因</w:t>
      </w:r>
    </w:p>
    <w:p>
      <w:r>
        <w:t>health ('T3', '6000rpm', 0)；health ('T3', '8000rpm', 0)；unknown noninferiority ('T3', '11000rpm', 0)；health ('T3', '6000rpm', 1)；health ('T3', '8000rpm', 1)；unknown noninferiority ('T3', '11000rpm', 1)；health ('T3', '6000rpm', 2)；health ('T3', '8000rpm', 2)；unknown noninferiority ('T3', '11000rpm', 2)；health ('T1', '6000rpm', 0)；health ('T1', '8000rpm', 0)；health ('T1', '6000rpm', 1)；health ('T1', '8000rpm', 1)；health ('T1', '6000rpm', 2)；health ('T1', '8000rpm',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M06 契約未通過原因</w:t>
      </w:r>
    </w:p>
    <w:p>
      <w:r>
        <w:t>health ('T3', '6000rpm', 0)；coverage ('T3', '6000rpm', 0)；health ('T3', '8000rpm', 0)；unknown noninferiority ('T3', '11000rpm', 0)；health ('T3', '6000rpm', 1)；coverage ('T3', '6000rpm', 1)；health ('T3', '8000rpm', 1)；unknown noninferiority ('T3', '11000rpm', 1)；health ('T3', '6000rpm', 2)；coverage ('T3', '6000rpm', 2)；health ('T3', '8000rpm', 2)；unknown noninferiority ('T3', '11000rpm', 2)；health ('T1', '6000rpm', 0)；health ('T1', '8000rpm', 0)；health ('T1', '6000rpm', 1)；health ('T1', '8000rpm', 1)；health ('T1', '6000rpm', 2)；health ('T1', '8000rpm',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M07 契約未通過原因</w:t>
      </w:r>
    </w:p>
    <w:p>
      <w:r>
        <w:t>health ('T3', '6000rpm', 0)；health ('T3', '8000rpm', 0)；health ('T3', '6000rpm', 1)；health ('T3', '8000rpm', 1)；health ('T3', '6000rpm', 2)；health ('T3', '8000rpm', 2)；health ('T1', '6000rpm', 0)；health ('T1', '8000rpm', 0)；health ('T1', '11000rpm', 0)；health ('T1', '6000rpm', 1)；health ('T1', '8000rpm', 1)；health ('T1', '11000rpm', 1)；health ('T1', '6000rpm', 2)；health ('T1', '8000rpm', 2)；health ('T1', '11000rpm', 2)；health ('T2', '6000rpm', 0)；health ('T2', '8000rpm', 0)；health ('T2', '11000rpm', 0)；health ('T2', '6000rpm', 1)；health ('T2', '8000rpm', 1)；health ('T2', '11000rpm', 1)；health ('T2', '6000rpm', 2)；health ('T2', '8000rpm', 2)；health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M08 契約未通過原因</w:t>
      </w:r>
    </w:p>
    <w:p>
      <w:r>
        <w:t>health ('T3', '6000rpm', 0)；health ('T3', '8000rpm', 0)；unknown noninferiority ('T3', '11000rpm', 0)；health ('T3', '6000rpm', 1)；health ('T3', '8000rpm', 1)；unknown noninferiority ('T3', '11000rpm', 1)；health ('T3', '6000rpm', 2)；health ('T3', '8000rpm', 2)；unknown noninferiority ('T3', '11000rpm', 2)；health ('T1', '6000rpm', 0)；health ('T1', '8000rpm', 0)；health ('T1', '11000rpm', 0)；health ('T1', '6000rpm', 1)；health ('T1', '8000rpm', 1)；health ('T1', '11000rpm', 1)；health ('T1', '6000rpm', 2)；health ('T1', '8000rpm', 2)；health ('T1',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M09 契約未通過原因</w:t>
      </w:r>
    </w:p>
    <w:p>
      <w:r>
        <w:t>health ('T3', '6000rpm', 0)；health ('T3', '8000rpm', 0)；coverage ('T3', '8000rpm', 0)；unknown noninferiority ('T3', '11000rpm', 0)；health ('T3', '6000rpm', 1)；health ('T3', '8000rpm', 1)；coverage ('T3', '8000rpm', 1)；unknown noninferiority ('T3', '11000rpm', 1)；health ('T3', '6000rpm', 2)；health ('T3', '8000rpm', 2)；coverage ('T3', '8000rpm', 2)；unknown noninferiority ('T3', '11000rpm', 2)；health ('T1', '6000rpm', 0)；health ('T1', '8000rpm', 0)；health ('T1', '11000rpm', 0)；health ('T1', '6000rpm', 1)；health ('T1', '8000rpm', 1)；health ('T1', '11000rpm', 1)；health ('T1', '6000rpm', 2)；health ('T1', '8000rpm', 2)；health ('T1',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M10 契約未通過原因</w:t>
      </w:r>
    </w:p>
    <w:p>
      <w:r>
        <w:t>health ('T3', '6000rpm', 0)；health ('T3', '8000rpm', 0)；health ('T3', '6000rpm', 1)；health ('T3', '8000rpm', 1)；health ('T3', '6000rpm', 2)；health ('T3', '8000rpm', 2)；health ('T1', '6000rpm', 0)；health ('T1', '8000rpm', 0)；health ('T1', '11000rpm', 0)；health ('T1', '6000rpm', 1)；health ('T1', '8000rpm', 1)；health ('T1', '11000rpm', 1)；health ('T1', '6000rpm', 2)；health ('T1', '8000rpm', 2)；health ('T1', '11000rpm', 2)；health ('T2', '6000rpm', 0)；health ('T2', '8000rpm', 0)；health ('T2', '11000rpm', 0)；health ('T2', '6000rpm', 1)；health ('T2', '8000rpm', 1)；health ('T2', '11000rpm', 1)；health ('T2', '6000rpm', 2)；health ('T2', '8000rpm', 2)；health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M11 契約未通過原因</w:t>
      </w:r>
    </w:p>
    <w:p>
      <w:r>
        <w:t>health ('T3', '6000rpm', 0)；health ('T3', '8000rpm', 0)；unknown noninferiority ('T3', '11000rpm', 0)；health ('T3', '6000rpm', 1)；health ('T3', '8000rpm', 1)；unknown noninferiority ('T3', '11000rpm', 1)；health ('T3', '6000rpm', 2)；health ('T3', '8000rpm', 2)；unknown noninferiority ('T3', '11000rpm', 2)；health ('T1', '6000rpm', 0)；health ('T1', '8000rpm', 0)；health ('T1', '11000rpm', 0)；health ('T1', '6000rpm', 1)；health ('T1', '8000rpm', 1)；health ('T1', '11000rpm', 1)；health ('T1', '6000rpm', 2)；health ('T1', '8000rpm', 2)；health ('T1',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M12 契約未通過原因</w:t>
      </w:r>
    </w:p>
    <w:p>
      <w:r>
        <w:t>health ('T3', '6000rpm', 0)；health ('T3', '8000rpm', 0)；coverage ('T3', '8000rpm', 0)；unknown noninferiority ('T3', '11000rpm', 0)；health ('T3', '6000rpm', 1)；health ('T3', '8000rpm', 1)；coverage ('T3', '8000rpm', 1)；unknown noninferiority ('T3', '11000rpm', 1)；health ('T3', '6000rpm', 2)；health ('T3', '8000rpm', 2)；coverage ('T3', '8000rpm', 2)；unknown noninferiority ('T3', '11000rpm', 2)；health ('T1', '6000rpm', 0)；health ('T1', '8000rpm', 0)；health ('T1', '11000rpm', 0)；health ('T1', '6000rpm', 1)；health ('T1', '8000rpm', 1)；health ('T1', '11000rpm', 1)；health ('T1', '6000rpm', 2)；health ('T1', '8000rpm', 2)；health ('T1', '11000rpm', 2)；health ('T2', '6000rpm', 0)；health ('T2', '8000rpm', 0)；unknown noninferiority ('T2', '8000rpm', 0)；health ('T2', '11000rpm', 0)；unknown noninferiority ('T2', '11000rpm', 0)；health ('T2', '6000rpm', 1)；health ('T2', '8000rpm', 1)；unknown noninferiority ('T2', '8000rpm', 1)；health ('T2', '11000rpm', 1)；unknown noninferiority ('T2', '11000rpm', 1)；health ('T2', '6000rpm', 2)；health ('T2', '8000rpm', 2)；unknown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M13 契約未通過原因</w:t>
      </w:r>
    </w:p>
    <w:p>
      <w:r>
        <w:t>health ('T1', '6000rpm', 0)；health ('T1', '8000rpm', 0)；health ('T1', '6000rpm', 1)；health ('T1', '8000rpm', 1)；health ('T1', '6000rpm', 2)；health ('T1', '8000rpm', 2)；health ('T2', '11000rpm', 0)；health ('T2', '11000rpm', 1)；health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M14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seed0；motor F1 T3 seed0；class collapse T3 seed0；motor unknown floor T3 seed0；motor F1 T1 seed0；class collapse T1 seed0；motor unknown floor T1 seed0；class collapse T2 seed0；primary F1 seed1；primary accuracy seed1；motor F1 T3 seed1；class collapse T3 seed1；motor unknown floor T3 seed1；motor F1 T1 seed1；class collapse T1 seed1；motor unknown floor T1 seed1；class collapse T2 seed1；primary F1 seed2；primary accuracy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M15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seed0；motor F1 T3 seed0；class collapse T3 seed0；motor unknown floor T3 seed0；motor F1 T1 seed0；class collapse T1 seed0；motor unknown floor T1 seed0；class collapse T2 seed0；motor unknown floor T2 seed0；primary F1 seed1；primary accuracy seed1；motor F1 T3 seed1；class collapse T3 seed1；motor unknown floor T3 seed1；motor F1 T1 seed1；class collapse T1 seed1；motor unknown floor T1 seed1；class collapse T2 seed1；motor unknown floor T2 seed1；primary F1 seed2；primary accuracy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M16 契約未通過原因</w:t>
      </w:r>
    </w:p>
    <w:p>
      <w:r>
        <w:t>health ('T1', '6000rpm', 0)；health ('T1', '8000rpm', 0)；health ('T1', '6000rpm', 1)；health ('T1', '8000rpm', 1)；health ('T1', '6000rpm', 2)；health ('T1', '8000rpm', 2)；health ('T2', '11000rpm', 0)；health ('T2', '11000rpm', 1)；health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M17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M18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M19 契約未通過原因</w:t>
      </w:r>
    </w:p>
    <w:p>
      <w:r>
        <w:t>health ('T1', '6000rpm', 0)；health ('T1', '8000rpm', 0)；health ('T1', '11000rpm', 0)；health ('T1', '6000rpm', 1)；health ('T1', '8000rpm', 1)；health ('T1', '11000rpm', 1)；health ('T1', '6000rpm', 2)；health ('T1', '8000rpm', 2)；health ('T1', '11000rpm', 2)；health ('T2', '11000rpm', 0)；health ('T2', '11000rpm', 1)；health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M20 契約未通過原因</w:t>
      </w:r>
    </w:p>
    <w:p>
      <w:r>
        <w:t>unknown noninferiority ('T3', '11000rpm', 0)；unknown noninferiority ('T3', '11000rpm', 1)；unknown noninferiority ('T3', '11000rpm', 2)；health ('T1', '6000rpm', 0)；health ('T1', '8000rpm', 0)；health ('T1', '11000rpm', 0)；health ('T1', '6000rpm', 1)；health ('T1', '8000rpm', 1)；health ('T1', '11000rpm', 1)；health ('T1', '6000rpm', 2)；health ('T1', '8000rpm', 2)；health ('T1', '11000rpm',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M21 契約未通過原因</w:t>
      </w:r>
    </w:p>
    <w:p>
      <w:r>
        <w:t>health ('T3', '8000rpm', 0)；coverage ('T3', '8000rpm', 0)；unknown noninferiority ('T3', '11000rpm', 0)；health ('T3', '8000rpm', 1)；coverage ('T3', '8000rpm', 1)；unknown noninferiority ('T3', '11000rpm', 1)；health ('T3', '8000rpm', 2)；coverage ('T3', '8000rpm', 2)；unknown noninferiority ('T3', '11000rpm', 2)；health ('T1', '6000rpm', 0)；health ('T1', '8000rpm', 0)；health ('T1', '11000rpm', 0)；health ('T1', '6000rpm', 1)；health ('T1', '8000rpm', 1)；health ('T1', '11000rpm', 1)；health ('T1', '6000rpm', 2)；health ('T1', '8000rpm', 2)；health ('T1', '11000rpm',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p>
      <w:pPr>
        <w:pStyle w:val="Heading2"/>
      </w:pPr>
      <w:r>
        <w:t>M22 契約未通過原因</w:t>
      </w:r>
    </w:p>
    <w:p>
      <w:r>
        <w:t>health ('T1', '6000rpm', 0)；health ('T1', '8000rpm', 0)；health ('T1', '6000rpm', 1)；health ('T1', '8000rpm', 1)；health ('T1', '6000rpm', 2)；health ('T1', '8000rpm', 2)；health ('T2', '11000rpm', 0)；health ('T2', '11000rpm', 1)；health ('T2', '11000rpm', 2)；primary F1 seed0；primary accuracy seed0；postrejection seed0；motor F1 T3 seed0；class collapse T3 seed0；motor unknown floor T3 seed0；motor F1 T1 seed0；class collapse T1 seed0；motor unknown floor T1 seed0；class collapse T2 seed0；primary F1 seed1；primary accuracy seed1；postrejection seed1；motor F1 T3 seed1；class collapse T3 seed1；motor unknown floor T3 seed1；motor F1 T1 seed1；class collapse T1 seed1；motor unknown floor T1 seed1；class collapse T2 seed1；primary F1 seed2；primary accuracy seed2；postrejection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M23 契約未通過原因</w:t>
      </w:r>
    </w:p>
    <w:p>
      <w:r>
        <w:t>unknown noninferiority ('T3', '11000rpm', 0)；unknown noninferiority ('T3', '11000rpm', 1)；unknown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seed0；motor F1 T3 seed0；class collapse T3 seed0；motor unknown floor T3 seed0；motor F1 T1 seed0；class collapse T1 seed0；motor unknown floor T1 seed0；class collapse T2 seed0；primary F1 seed1；primary accuracy seed1；motor F1 T3 seed1；class collapse T3 seed1；motor unknown floor T3 seed1；motor F1 T1 seed1；class collapse T1 seed1；motor unknown floor T1 seed1；class collapse T2 seed1；primary F1 seed2；primary accuracy seed2；motor F1 T3 seed2；class collapse T3 seed2；motor unknown floor T3 seed2；motor F1 T1 seed2；class collapse T1 seed2；motor unknown floor T1 seed2；class collapse T2 seed2。</w:t>
      </w:r>
    </w:p>
    <w:p>
      <w:r>
        <w:t>R2 多 subset／壓力證據未完成；fresh final test 與每類群組數 INCOMPLETE，採集來源 UNKNOWN。</w:t>
      </w:r>
    </w:p>
    <w:p>
      <w:pPr>
        <w:pStyle w:val="Heading2"/>
      </w:pPr>
      <w:r>
        <w:t>M24 契約未通過原因</w:t>
      </w:r>
    </w:p>
    <w:p>
      <w:r>
        <w:t>coverage ('T3', '6000rpm', 0)；coverage ('T3', '8000rpm', 0)；unknown noninferiority ('T3', '11000rpm', 0)；coverage ('T3', '6000rpm', 1)；coverage ('T3', '8000rpm', 1)；unknown noninferiority ('T3', '11000rpm', 1)；coverage ('T3', '6000rpm', 2)；coverage ('T3', '8000rpm', 2)；unknown noninferiority ('T3', '11000rpm', 2)；health ('T1', '6000rpm', 0)；health ('T1', '8000rpm', 0)；health ('T1', '6000rpm', 1)；health ('T1', '8000rpm', 1)；health ('T1', '6000rpm', 2)；health ('T1', '8000rpm', 2)；unknown noninferiority ('T2', '8000rpm', 0)；health ('T2', '11000rpm', 0)；unknown noninferiority ('T2', '11000rpm', 0)；unknown noninferiority ('T2', '8000rpm', 1)；health ('T2', '11000rpm', 1)；unknown noninferiority ('T2', '11000rpm', 1)；unknown noninferiority ('T2', '8000rpm', 2)；health ('T2', '11000rpm', 2)；unknown noninferiority ('T2', '11000rpm', 2)；primary F1 seed0；primary accuracy seed0；postrejection seed0；motor F1 T3 seed0；class collapse T3 seed0；motor unknown floor T3 seed0；motor F1 T1 seed0；class collapse T1 seed0；motor unknown floor T1 seed0；class collapse T2 seed0；motor unknown floor T2 seed0；primary F1 seed1；primary accuracy seed1；postrejection seed1；motor F1 T3 seed1；class collapse T3 seed1；motor unknown floor T3 seed1；motor F1 T1 seed1；class collapse T1 seed1；motor unknown floor T1 seed1；class collapse T2 seed1；motor unknown floor T2 seed1；primary F1 seed2；primary accuracy seed2；postrejection seed2；motor F1 T3 seed2；class collapse T3 seed2；motor unknown floor T3 seed2；motor F1 T1 seed2；class collapse T1 seed2；motor unknown floor T1 seed2；class collapse T2 seed2；motor unknown floor T2 seed2。</w:t>
      </w:r>
    </w:p>
    <w:p>
      <w:r>
        <w:t>R2 多 subset／壓力證據未完成；fresh final test 與每類群組數 INCOMPLETE，採集來源 UNKNOWN。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96"/>
        <w:gridCol w:w="4443"/>
        <w:gridCol w:w="4443"/>
      </w:tblGrid>
      <w:tr>
        <w:trPr>
          <w:tblHeader/>
        </w:trPr>
        <w:tc>
          <w:tcPr>
            <w:tcW w:type="dxa" w:w="1296"/>
            <w:vAlign w:val="center"/>
            <w:tcMar>
              <w:top w:w="85" w:type="dxa"/>
              <w:bottom w:w="85" w:type="dxa"/>
              <w:left w:w="85" w:type="dxa"/>
              <w:right w:w="85" w:type="dxa"/>
            </w:tcMar>
            <w:shd w:fill="E8EEF5"/>
          </w:tcPr>
          <w:p>
            <w:pPr>
              <w:spacing w:after="60" w:line="252" w:lineRule="auto"/>
              <w:jc w:val="center"/>
            </w:pPr>
            <w:r>
              <w:rPr>
                <w:sz w:val="20"/>
              </w:rPr>
              <w:t>M stage</w:t>
            </w:r>
          </w:p>
        </w:tc>
        <w:tc>
          <w:tcPr>
            <w:tcW w:type="dxa" w:w="4443"/>
            <w:vAlign w:val="center"/>
            <w:tcMar>
              <w:top w:w="85" w:type="dxa"/>
              <w:bottom w:w="85" w:type="dxa"/>
              <w:left w:w="85" w:type="dxa"/>
              <w:right w:w="85" w:type="dxa"/>
            </w:tcMar>
            <w:shd w:fill="E8EEF5"/>
          </w:tcPr>
          <w:p>
            <w:pPr>
              <w:spacing w:after="60" w:line="252" w:lineRule="auto"/>
              <w:jc w:val="center"/>
            </w:pPr>
            <w:r>
              <w:rPr>
                <w:sz w:val="20"/>
              </w:rPr>
              <w:t>實際索引路徑</w:t>
            </w:r>
          </w:p>
        </w:tc>
        <w:tc>
          <w:tcPr>
            <w:tcW w:type="dxa" w:w="4443"/>
            <w:vAlign w:val="center"/>
            <w:tcMar>
              <w:top w:w="85" w:type="dxa"/>
              <w:bottom w:w="85" w:type="dxa"/>
              <w:left w:w="85" w:type="dxa"/>
              <w:right w:w="85" w:type="dxa"/>
            </w:tcMar>
            <w:shd w:fill="E8EEF5"/>
          </w:tcPr>
          <w:p>
            <w:pPr>
              <w:spacing w:after="60" w:line="252" w:lineRule="auto"/>
              <w:jc w:val="center"/>
            </w:pPr>
            <w:r>
              <w:rPr>
                <w:sz w:val="20"/>
              </w:rPr>
              <w:t>實體 SHA256</w:t>
            </w:r>
          </w:p>
        </w:tc>
      </w:tr>
      <w:tr>
        <w:tc>
          <w:tcPr>
            <w:tcW w:type="dxa" w:w="1296"/>
            <w:vAlign w:val="center"/>
            <w:tcMar>
              <w:top w:w="85" w:type="dxa"/>
              <w:bottom w:w="85" w:type="dxa"/>
              <w:left w:w="85" w:type="dxa"/>
              <w:right w:w="85" w:type="dxa"/>
            </w:tcMar>
          </w:tcPr>
          <w:p>
            <w:pPr>
              <w:spacing w:after="60" w:line="252" w:lineRule="auto"/>
              <w:jc w:val="center"/>
            </w:pPr>
            <w:r>
              <w:rPr>
                <w:sz w:val="20"/>
              </w:rPr>
              <w:t>protocol</w:t>
            </w:r>
          </w:p>
        </w:tc>
        <w:tc>
          <w:tcPr>
            <w:tcW w:type="dxa" w:w="4443"/>
            <w:vAlign w:val="center"/>
            <w:tcMar>
              <w:top w:w="85" w:type="dxa"/>
              <w:bottom w:w="85" w:type="dxa"/>
              <w:left w:w="85" w:type="dxa"/>
              <w:right w:w="85" w:type="dxa"/>
            </w:tcMar>
          </w:tcPr>
          <w:p>
            <w:pPr>
              <w:spacing w:after="60" w:line="252" w:lineRule="auto"/>
            </w:pPr>
            <w:r>
              <w:rPr>
                <w:sz w:val="20"/>
              </w:rPr>
              <w:t>output\fault_type_self_challenging_lock\2026-10-04-22-01-49\protocol.json</w:t>
            </w:r>
          </w:p>
        </w:tc>
        <w:tc>
          <w:tcPr>
            <w:tcW w:type="dxa" w:w="4443"/>
            <w:vAlign w:val="center"/>
            <w:tcMar>
              <w:top w:w="85" w:type="dxa"/>
              <w:bottom w:w="85" w:type="dxa"/>
              <w:left w:w="85" w:type="dxa"/>
              <w:right w:w="85" w:type="dxa"/>
            </w:tcMar>
          </w:tcPr>
          <w:p>
            <w:pPr>
              <w:spacing w:after="60" w:line="252" w:lineRule="auto"/>
            </w:pPr>
            <w:r>
              <w:rPr>
                <w:sz w:val="20"/>
              </w:rPr>
              <w:t>9d32f19808b921d15b26f618e3b21b7194e27a0d248fa49cf97e3847ffa07032</w:t>
            </w:r>
          </w:p>
        </w:tc>
      </w:tr>
      <w:tr>
        <w:tc>
          <w:tcPr>
            <w:tcW w:type="dxa" w:w="1296"/>
            <w:vAlign w:val="center"/>
            <w:tcMar>
              <w:top w:w="85" w:type="dxa"/>
              <w:bottom w:w="85" w:type="dxa"/>
              <w:left w:w="85" w:type="dxa"/>
              <w:right w:w="85" w:type="dxa"/>
            </w:tcMar>
          </w:tcPr>
          <w:p>
            <w:pPr>
              <w:spacing w:after="60" w:line="252" w:lineRule="auto"/>
              <w:jc w:val="center"/>
            </w:pPr>
            <w:r>
              <w:rPr>
                <w:sz w:val="20"/>
              </w:rPr>
              <w:t>fit</w:t>
            </w:r>
          </w:p>
        </w:tc>
        <w:tc>
          <w:tcPr>
            <w:tcW w:type="dxa" w:w="4443"/>
            <w:vAlign w:val="center"/>
            <w:tcMar>
              <w:top w:w="85" w:type="dxa"/>
              <w:bottom w:w="85" w:type="dxa"/>
              <w:left w:w="85" w:type="dxa"/>
              <w:right w:w="85" w:type="dxa"/>
            </w:tcMar>
          </w:tcPr>
          <w:p>
            <w:pPr>
              <w:spacing w:after="60" w:line="252" w:lineRule="auto"/>
            </w:pPr>
            <w:r>
              <w:rPr>
                <w:sz w:val="20"/>
              </w:rPr>
              <w:t>output\fault_type_self_challenging_fit\2026-10-04-22-03-00\locked_study.json</w:t>
            </w:r>
          </w:p>
        </w:tc>
        <w:tc>
          <w:tcPr>
            <w:tcW w:type="dxa" w:w="4443"/>
            <w:vAlign w:val="center"/>
            <w:tcMar>
              <w:top w:w="85" w:type="dxa"/>
              <w:bottom w:w="85" w:type="dxa"/>
              <w:left w:w="85" w:type="dxa"/>
              <w:right w:w="85" w:type="dxa"/>
            </w:tcMar>
          </w:tcPr>
          <w:p>
            <w:pPr>
              <w:spacing w:after="60" w:line="252" w:lineRule="auto"/>
            </w:pPr>
            <w:r>
              <w:rPr>
                <w:sz w:val="20"/>
              </w:rPr>
              <w:t>b42c9c2058d7eaa424c770cfd0aaa7197d1b2c6108780355532c3b4a20c4a5c3</w:t>
            </w:r>
          </w:p>
        </w:tc>
      </w:tr>
      <w:tr>
        <w:tc>
          <w:tcPr>
            <w:tcW w:type="dxa" w:w="1296"/>
            <w:vAlign w:val="center"/>
            <w:tcMar>
              <w:top w:w="85" w:type="dxa"/>
              <w:bottom w:w="85" w:type="dxa"/>
              <w:left w:w="85" w:type="dxa"/>
              <w:right w:w="85" w:type="dxa"/>
            </w:tcMar>
          </w:tcPr>
          <w:p>
            <w:pPr>
              <w:spacing w:after="60" w:line="252" w:lineRule="auto"/>
              <w:jc w:val="center"/>
            </w:pPr>
            <w:r>
              <w:rPr>
                <w:sz w:val="20"/>
              </w:rPr>
              <w:t>source_proof</w:t>
            </w:r>
          </w:p>
        </w:tc>
        <w:tc>
          <w:tcPr>
            <w:tcW w:type="dxa" w:w="4443"/>
            <w:vAlign w:val="center"/>
            <w:tcMar>
              <w:top w:w="85" w:type="dxa"/>
              <w:bottom w:w="85" w:type="dxa"/>
              <w:left w:w="85" w:type="dxa"/>
              <w:right w:w="85" w:type="dxa"/>
            </w:tcMar>
          </w:tcPr>
          <w:p>
            <w:pPr>
              <w:spacing w:after="60" w:line="252" w:lineRule="auto"/>
            </w:pPr>
            <w:r>
              <w:rPr>
                <w:sz w:val="20"/>
              </w:rPr>
              <w:t>output\fault_type_self_challenging_source_verify\2026-10-04-22-09-26\source_verified.json</w:t>
            </w:r>
          </w:p>
        </w:tc>
        <w:tc>
          <w:tcPr>
            <w:tcW w:type="dxa" w:w="4443"/>
            <w:vAlign w:val="center"/>
            <w:tcMar>
              <w:top w:w="85" w:type="dxa"/>
              <w:bottom w:w="85" w:type="dxa"/>
              <w:left w:w="85" w:type="dxa"/>
              <w:right w:w="85" w:type="dxa"/>
            </w:tcMar>
          </w:tcPr>
          <w:p>
            <w:pPr>
              <w:spacing w:after="60" w:line="252" w:lineRule="auto"/>
            </w:pPr>
            <w:r>
              <w:rPr>
                <w:sz w:val="20"/>
              </w:rPr>
              <w:t>212b703894e128ca31c317c050167189ebd2fb1639420a1ffda982e364f31a04</w:t>
            </w:r>
          </w:p>
        </w:tc>
      </w:tr>
      <w:tr>
        <w:tc>
          <w:tcPr>
            <w:tcW w:type="dxa" w:w="1296"/>
            <w:vAlign w:val="center"/>
            <w:tcMar>
              <w:top w:w="85" w:type="dxa"/>
              <w:bottom w:w="85" w:type="dxa"/>
              <w:left w:w="85" w:type="dxa"/>
              <w:right w:w="85" w:type="dxa"/>
            </w:tcMar>
          </w:tcPr>
          <w:p>
            <w:pPr>
              <w:spacing w:after="60" w:line="252" w:lineRule="auto"/>
              <w:jc w:val="center"/>
            </w:pPr>
            <w:r>
              <w:rPr>
                <w:sz w:val="20"/>
              </w:rPr>
              <w:t>evaluate</w:t>
            </w:r>
          </w:p>
        </w:tc>
        <w:tc>
          <w:tcPr>
            <w:tcW w:type="dxa" w:w="4443"/>
            <w:vAlign w:val="center"/>
            <w:tcMar>
              <w:top w:w="85" w:type="dxa"/>
              <w:bottom w:w="85" w:type="dxa"/>
              <w:left w:w="85" w:type="dxa"/>
              <w:right w:w="85" w:type="dxa"/>
            </w:tcMar>
          </w:tcPr>
          <w:p>
            <w:pPr>
              <w:spacing w:after="60" w:line="252" w:lineRule="auto"/>
            </w:pPr>
            <w:r>
              <w:rPr>
                <w:sz w:val="20"/>
              </w:rPr>
              <w:t>output\fault_type_self_challenging_evaluate\2026-10-04-22-16-34\evaluation.json.gz</w:t>
            </w:r>
          </w:p>
        </w:tc>
        <w:tc>
          <w:tcPr>
            <w:tcW w:type="dxa" w:w="4443"/>
            <w:vAlign w:val="center"/>
            <w:tcMar>
              <w:top w:w="85" w:type="dxa"/>
              <w:bottom w:w="85" w:type="dxa"/>
              <w:left w:w="85" w:type="dxa"/>
              <w:right w:w="85" w:type="dxa"/>
            </w:tcMar>
          </w:tcPr>
          <w:p>
            <w:pPr>
              <w:spacing w:after="60" w:line="252" w:lineRule="auto"/>
            </w:pPr>
            <w:r>
              <w:rPr>
                <w:sz w:val="20"/>
              </w:rPr>
              <w:t>7b405ea0f39311ce5ae26f37e6bab8105e4c274b4477b6df16dfb2860e4118ab</w:t>
            </w:r>
          </w:p>
        </w:tc>
      </w:tr>
      <w:tr>
        <w:tc>
          <w:tcPr>
            <w:tcW w:type="dxa" w:w="1296"/>
            <w:vAlign w:val="center"/>
            <w:tcMar>
              <w:top w:w="85" w:type="dxa"/>
              <w:bottom w:w="85" w:type="dxa"/>
              <w:left w:w="85" w:type="dxa"/>
              <w:right w:w="85" w:type="dxa"/>
            </w:tcMar>
          </w:tcPr>
          <w:p>
            <w:pPr>
              <w:spacing w:after="60" w:line="252" w:lineRule="auto"/>
              <w:jc w:val="center"/>
            </w:pPr>
            <w:r>
              <w:rPr>
                <w:sz w:val="20"/>
              </w:rPr>
              <w:t>verify</w:t>
            </w:r>
          </w:p>
        </w:tc>
        <w:tc>
          <w:tcPr>
            <w:tcW w:type="dxa" w:w="4443"/>
            <w:vAlign w:val="center"/>
            <w:tcMar>
              <w:top w:w="85" w:type="dxa"/>
              <w:bottom w:w="85" w:type="dxa"/>
              <w:left w:w="85" w:type="dxa"/>
              <w:right w:w="85" w:type="dxa"/>
            </w:tcMar>
          </w:tcPr>
          <w:p>
            <w:pPr>
              <w:spacing w:after="60" w:line="252" w:lineRule="auto"/>
            </w:pPr>
            <w:r>
              <w:rPr>
                <w:sz w:val="20"/>
              </w:rPr>
              <w:t>output\fault_type_self_challenging_verify\2026-10-04-22-18-59\verified.json.gz</w:t>
            </w:r>
          </w:p>
        </w:tc>
        <w:tc>
          <w:tcPr>
            <w:tcW w:type="dxa" w:w="4443"/>
            <w:vAlign w:val="center"/>
            <w:tcMar>
              <w:top w:w="85" w:type="dxa"/>
              <w:bottom w:w="85" w:type="dxa"/>
              <w:left w:w="85" w:type="dxa"/>
              <w:right w:w="85" w:type="dxa"/>
            </w:tcMar>
          </w:tcPr>
          <w:p>
            <w:pPr>
              <w:spacing w:after="60" w:line="252" w:lineRule="auto"/>
            </w:pPr>
            <w:r>
              <w:rPr>
                <w:sz w:val="20"/>
              </w:rPr>
              <w:t>5f2124752c31b6281d1a53b4eff3c3f9ca958b418455a9586ed7aa5f3beda472</w:t>
            </w:r>
          </w:p>
        </w:tc>
      </w:tr>
      <w:tr>
        <w:tc>
          <w:tcPr>
            <w:tcW w:type="dxa" w:w="1296"/>
            <w:vAlign w:val="center"/>
            <w:tcMar>
              <w:top w:w="85" w:type="dxa"/>
              <w:bottom w:w="85" w:type="dxa"/>
              <w:left w:w="85" w:type="dxa"/>
              <w:right w:w="85" w:type="dxa"/>
            </w:tcMar>
          </w:tcPr>
          <w:p>
            <w:pPr>
              <w:spacing w:after="60" w:line="252" w:lineRule="auto"/>
              <w:jc w:val="center"/>
            </w:pPr>
            <w:r>
              <w:rPr>
                <w:sz w:val="20"/>
              </w:rPr>
              <w:t>report</w:t>
            </w:r>
          </w:p>
        </w:tc>
        <w:tc>
          <w:tcPr>
            <w:tcW w:type="dxa" w:w="4443"/>
            <w:vAlign w:val="center"/>
            <w:tcMar>
              <w:top w:w="85" w:type="dxa"/>
              <w:bottom w:w="85" w:type="dxa"/>
              <w:left w:w="85" w:type="dxa"/>
              <w:right w:w="85" w:type="dxa"/>
            </w:tcMar>
          </w:tcPr>
          <w:p>
            <w:pPr>
              <w:spacing w:after="60" w:line="252" w:lineRule="auto"/>
            </w:pPr>
            <w:r>
              <w:rPr>
                <w:sz w:val="20"/>
              </w:rPr>
              <w:t>output\fault_type_self_challenging_report\2026-10-05-22-17-39\summary.json.gz</w:t>
            </w:r>
          </w:p>
        </w:tc>
        <w:tc>
          <w:tcPr>
            <w:tcW w:type="dxa" w:w="4443"/>
            <w:vAlign w:val="center"/>
            <w:tcMar>
              <w:top w:w="85" w:type="dxa"/>
              <w:bottom w:w="85" w:type="dxa"/>
              <w:left w:w="85" w:type="dxa"/>
              <w:right w:w="85" w:type="dxa"/>
            </w:tcMar>
          </w:tcPr>
          <w:p>
            <w:pPr>
              <w:spacing w:after="60" w:line="252" w:lineRule="auto"/>
            </w:pPr>
            <w:r>
              <w:rPr>
                <w:sz w:val="20"/>
              </w:rPr>
              <w:t>1fb611a2b93d98deba6d4e395ee268275cba466f22549d197bb2a140508a0fff</w:t>
            </w:r>
          </w:p>
        </w:tc>
      </w:tr>
      <w:tr>
        <w:tc>
          <w:tcPr>
            <w:tcW w:type="dxa" w:w="1296"/>
            <w:vAlign w:val="center"/>
            <w:tcMar>
              <w:top w:w="85" w:type="dxa"/>
              <w:bottom w:w="85" w:type="dxa"/>
              <w:left w:w="85" w:type="dxa"/>
              <w:right w:w="85" w:type="dxa"/>
            </w:tcMar>
          </w:tcPr>
          <w:p>
            <w:pPr>
              <w:spacing w:after="60" w:line="252" w:lineRule="auto"/>
              <w:jc w:val="center"/>
            </w:pPr>
            <w:r>
              <w:rPr>
                <w:sz w:val="20"/>
              </w:rPr>
              <w:t>backup</w:t>
            </w:r>
          </w:p>
        </w:tc>
        <w:tc>
          <w:tcPr>
            <w:tcW w:type="dxa" w:w="4443"/>
            <w:vAlign w:val="center"/>
            <w:tcMar>
              <w:top w:w="85" w:type="dxa"/>
              <w:bottom w:w="85" w:type="dxa"/>
              <w:left w:w="85" w:type="dxa"/>
              <w:right w:w="85" w:type="dxa"/>
            </w:tcMar>
          </w:tcPr>
          <w:p>
            <w:pPr>
              <w:spacing w:after="60" w:line="252" w:lineRule="auto"/>
            </w:pPr>
            <w:r>
              <w:rPr>
                <w:sz w:val="20"/>
              </w:rPr>
              <w:t>output\fault_type_fixed_delivery\2026-10-05-22-32-32\member_verification.json</w:t>
            </w:r>
          </w:p>
        </w:tc>
        <w:tc>
          <w:tcPr>
            <w:tcW w:type="dxa" w:w="4443"/>
            <w:vAlign w:val="center"/>
            <w:tcMar>
              <w:top w:w="85" w:type="dxa"/>
              <w:bottom w:w="85" w:type="dxa"/>
              <w:left w:w="85" w:type="dxa"/>
              <w:right w:w="85" w:type="dxa"/>
            </w:tcMar>
          </w:tcPr>
          <w:p>
            <w:pPr>
              <w:spacing w:after="60" w:line="252" w:lineRule="auto"/>
            </w:pPr>
            <w:r>
              <w:rPr>
                <w:sz w:val="20"/>
              </w:rPr>
              <w:t>732a2b1866ffd975d91437b7900b16768b15a4c5d39ba4bbe8277b5f871079b7</w:t>
            </w:r>
          </w:p>
        </w:tc>
      </w:tr>
    </w:tbl>
    <w:p/>
    <w:p>
      <w:r>
        <w:t>盤點根目錄 output\fault_type_research_closeout\2026-10-05-22-34-03；當前內容產物 output\fault_type_research_closeout\2026-10-05-22-53-29。checkpoint_inventory、decision_record、fold_support、method_catalog.json.gz 與 arm_inventory.json 是可重算／追溯入口。 accuracy study 背景另見 reports/fault_type_accuracy_study/result_index.json：198新評估、18 A0重用，不與主研究controls重複加總；老師歷史2,490另列。</w:t>
      </w:r>
    </w:p>
    <w:p>
      <w:r>
        <w:t>本回合先行手冊 4fb72015d8461846d90f19dd9fac7e25dcd56a8e、盤點63f1e2e9a161b31e4a5a8c23c7d31a5918770630 均已push並核對remote。M協定5d4893b7ac89d4570cc764703952354841058592、fit ffbc0aac9bea74f70f5f4bd151653a3b0f7efa07、source e0798d72254b03bd3177aa5dd00d965cfec6a93f 均已保存；後續交付commit以execution_log與delivery_index為準，避免把文件自己的SHA循環寫入文件。</w:t>
      </w:r>
    </w:p>
    <w:p>
      <w:pPr>
        <w:pStyle w:val="Heading1"/>
      </w:pPr>
      <w:r>
        <w:t>附錄三 2026年10月6日引用稽核與原待辦核對</w:t>
      </w:r>
    </w:p>
    <w:p>
      <w:r>
        <w:t>原完整報告保留，本版本加本輪勘誤與閱讀深度。不繼承舊全文聲明作本輪重新全文閱讀證據。原有所有方法數值不變。</w:t>
      </w:r>
    </w:p>
    <w:p>
      <w:pPr>
        <w:pStyle w:val="Heading2"/>
      </w:pPr>
      <w:r>
        <w:t xml:space="preserve"> 22 原待辦核對 hard600 outer 已執行 未通過改善契約</w:t>
      </w:r>
    </w:p>
    <w:p>
      <w:r>
        <w:t>2026-10-05，Asia/Taipei。本文件更正 issue 原 checkbox 的進度，不修改封存研究產物。</w:t>
      </w:r>
    </w:p>
    <w:p>
      <w:pPr>
        <w:pStyle w:val="Heading1"/>
      </w:pPr>
      <w:r>
        <w:t>完成證據</w:t>
      </w:r>
    </w:p>
    <w:p>
      <w:r>
        <w:t>exp13 的 E02 是 hard600 對角距離＋train 子集的距離加權 5NN；E04 是同一距離＋全部 known train 的 5NN。E01／E03 為各自 identity 配對基線。E10／E12 另測同學習空間的 factory Mahalanobis-LW／k-NN；E08 使用原 LMNN Eq.15 的三項 energy 分類。這正是原待辦的 outer，不是以後續不同研究代替。</w:t>
      </w:r>
    </w:p>
    <w:p>
      <w:r>
        <w:t>本輪唯讀核對 output/fault_type_citation_audit/2026-10-05-23-51-20/existing_evidence_verified.json.gz：</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089"/>
        <w:gridCol w:w="6092"/>
      </w:tblGrid>
      <w:tr>
        <w:trPr>
          <w:tblHeader/>
        </w:trPr>
        <w:tc>
          <w:tcPr>
            <w:tcW w:type="dxa" w:w="4089"/>
            <w:vAlign w:val="center"/>
            <w:tcMar>
              <w:top w:w="85" w:type="dxa"/>
              <w:bottom w:w="85" w:type="dxa"/>
              <w:left w:w="85" w:type="dxa"/>
              <w:right w:w="85" w:type="dxa"/>
            </w:tcMar>
            <w:shd w:fill="E8EEF5"/>
          </w:tcPr>
          <w:p>
            <w:pPr>
              <w:spacing w:after="60" w:line="252" w:lineRule="auto"/>
              <w:jc w:val="center"/>
            </w:pPr>
            <w:r>
              <w:rPr>
                <w:sz w:val="20"/>
              </w:rPr>
              <w:t>項目</w:t>
            </w:r>
          </w:p>
        </w:tc>
        <w:tc>
          <w:tcPr>
            <w:tcW w:type="dxa" w:w="6092"/>
            <w:vAlign w:val="center"/>
            <w:tcMar>
              <w:top w:w="85" w:type="dxa"/>
              <w:bottom w:w="85" w:type="dxa"/>
              <w:left w:w="85" w:type="dxa"/>
              <w:right w:w="85" w:type="dxa"/>
            </w:tcMar>
            <w:shd w:fill="E8EEF5"/>
          </w:tcPr>
          <w:p>
            <w:pPr>
              <w:spacing w:after="60" w:line="252" w:lineRule="auto"/>
              <w:jc w:val="center"/>
            </w:pPr>
            <w:r>
              <w:rPr>
                <w:sz w:val="20"/>
              </w:rPr>
              <w:t>結果</w:t>
            </w:r>
          </w:p>
        </w:tc>
      </w:tr>
      <w:tr>
        <w:tc>
          <w:tcPr>
            <w:tcW w:type="dxa" w:w="4089"/>
            <w:vAlign w:val="center"/>
            <w:tcMar>
              <w:top w:w="85" w:type="dxa"/>
              <w:bottom w:w="85" w:type="dxa"/>
              <w:left w:w="85" w:type="dxa"/>
              <w:right w:w="85" w:type="dxa"/>
            </w:tcMar>
          </w:tcPr>
          <w:p>
            <w:pPr>
              <w:spacing w:after="60" w:line="252" w:lineRule="auto"/>
            </w:pPr>
            <w:r>
              <w:rPr>
                <w:sz w:val="20"/>
              </w:rPr>
              <w:t>90 CSV／28,910 筆／105 維</w:t>
            </w:r>
          </w:p>
        </w:tc>
        <w:tc>
          <w:tcPr>
            <w:tcW w:type="dxa" w:w="6092"/>
            <w:vAlign w:val="center"/>
            <w:tcMar>
              <w:top w:w="85" w:type="dxa"/>
              <w:bottom w:w="85" w:type="dxa"/>
              <w:left w:w="85" w:type="dxa"/>
              <w:right w:w="85" w:type="dxa"/>
            </w:tcMar>
          </w:tcPr>
          <w:p>
            <w:pPr>
              <w:spacing w:after="60" w:line="252" w:lineRule="auto"/>
            </w:pPr>
            <w:r>
              <w:rPr>
                <w:sz w:val="20"/>
              </w:rPr>
              <w:t>指紋 c4145d6efcbf02d294e77e5d83fdab5636bba6d9a58b1707752dd34b836f0b2d 一致</w:t>
            </w:r>
          </w:p>
        </w:tc>
      </w:tr>
      <w:tr>
        <w:tc>
          <w:tcPr>
            <w:tcW w:type="dxa" w:w="4089"/>
            <w:vAlign w:val="center"/>
            <w:tcMar>
              <w:top w:w="85" w:type="dxa"/>
              <w:bottom w:w="85" w:type="dxa"/>
              <w:left w:w="85" w:type="dxa"/>
              <w:right w:w="85" w:type="dxa"/>
            </w:tcMar>
          </w:tcPr>
          <w:p>
            <w:pPr>
              <w:spacing w:after="60" w:line="252" w:lineRule="auto"/>
            </w:pPr>
            <w:r>
              <w:rPr>
                <w:sz w:val="20"/>
              </w:rPr>
              <w:t>九份 hard600 權重＋solver diagnosis／protocol</w:t>
            </w:r>
          </w:p>
        </w:tc>
        <w:tc>
          <w:tcPr>
            <w:tcW w:type="dxa" w:w="6092"/>
            <w:vAlign w:val="center"/>
            <w:tcMar>
              <w:top w:w="85" w:type="dxa"/>
              <w:bottom w:w="85" w:type="dxa"/>
              <w:left w:w="85" w:type="dxa"/>
              <w:right w:w="85" w:type="dxa"/>
            </w:tcMar>
          </w:tcPr>
          <w:p>
            <w:pPr>
              <w:spacing w:after="60" w:line="252" w:lineRule="auto"/>
            </w:pPr>
            <w:r>
              <w:rPr>
                <w:sz w:val="20"/>
              </w:rPr>
              <w:t>逐檔實際 SHA 與 outer protocol 指定一致</w:t>
            </w:r>
          </w:p>
        </w:tc>
      </w:tr>
      <w:tr>
        <w:tc>
          <w:tcPr>
            <w:tcW w:type="dxa" w:w="4089"/>
            <w:vAlign w:val="center"/>
            <w:tcMar>
              <w:top w:w="85" w:type="dxa"/>
              <w:bottom w:w="85" w:type="dxa"/>
              <w:left w:w="85" w:type="dxa"/>
              <w:right w:w="85" w:type="dxa"/>
            </w:tcMar>
          </w:tcPr>
          <w:p>
            <w:pPr>
              <w:spacing w:after="60" w:line="252" w:lineRule="auto"/>
              <w:jc w:val="center"/>
            </w:pPr>
            <w:r>
              <w:rPr>
                <w:sz w:val="20"/>
              </w:rPr>
              <w:t>E protocol seal</w:t>
            </w:r>
          </w:p>
        </w:tc>
        <w:tc>
          <w:tcPr>
            <w:tcW w:type="dxa" w:w="6092"/>
            <w:vAlign w:val="center"/>
            <w:tcMar>
              <w:top w:w="85" w:type="dxa"/>
              <w:bottom w:w="85" w:type="dxa"/>
              <w:left w:w="85" w:type="dxa"/>
              <w:right w:w="85" w:type="dxa"/>
            </w:tcMar>
          </w:tcPr>
          <w:p>
            <w:pPr>
              <w:spacing w:after="60" w:line="252" w:lineRule="auto"/>
            </w:pPr>
            <w:r>
              <w:rPr>
                <w:sz w:val="20"/>
              </w:rPr>
              <w:t>9ca9be082013349680b642e509be761d84ca150a947429251bd1c50f86ed1a8b</w:t>
            </w:r>
          </w:p>
        </w:tc>
      </w:tr>
      <w:tr>
        <w:tc>
          <w:tcPr>
            <w:tcW w:type="dxa" w:w="4089"/>
            <w:vAlign w:val="center"/>
            <w:tcMar>
              <w:top w:w="85" w:type="dxa"/>
              <w:bottom w:w="85" w:type="dxa"/>
              <w:left w:w="85" w:type="dxa"/>
              <w:right w:w="85" w:type="dxa"/>
            </w:tcMar>
          </w:tcPr>
          <w:p>
            <w:pPr>
              <w:spacing w:after="60" w:line="252" w:lineRule="auto"/>
              <w:jc w:val="center"/>
            </w:pPr>
            <w:r>
              <w:rPr>
                <w:sz w:val="20"/>
              </w:rPr>
              <w:t>E evaluation seal</w:t>
            </w:r>
          </w:p>
        </w:tc>
        <w:tc>
          <w:tcPr>
            <w:tcW w:type="dxa" w:w="6092"/>
            <w:vAlign w:val="center"/>
            <w:tcMar>
              <w:top w:w="85" w:type="dxa"/>
              <w:bottom w:w="85" w:type="dxa"/>
              <w:left w:w="85" w:type="dxa"/>
              <w:right w:w="85" w:type="dxa"/>
            </w:tcMar>
          </w:tcPr>
          <w:p>
            <w:pPr>
              <w:spacing w:after="60" w:line="252" w:lineRule="auto"/>
            </w:pPr>
            <w:r>
              <w:rPr>
                <w:sz w:val="20"/>
              </w:rPr>
              <w:t>f7b055a5f3081d0c0718fa52d0705c0edd29528f2cbc5cdfb9617101a41cb60a</w:t>
            </w:r>
          </w:p>
        </w:tc>
      </w:tr>
      <w:tr>
        <w:tc>
          <w:tcPr>
            <w:tcW w:type="dxa" w:w="4089"/>
            <w:vAlign w:val="center"/>
            <w:tcMar>
              <w:top w:w="85" w:type="dxa"/>
              <w:bottom w:w="85" w:type="dxa"/>
              <w:left w:w="85" w:type="dxa"/>
              <w:right w:w="85" w:type="dxa"/>
            </w:tcMar>
          </w:tcPr>
          <w:p>
            <w:pPr>
              <w:spacing w:after="60" w:line="252" w:lineRule="auto"/>
            </w:pPr>
            <w:r>
              <w:rPr>
                <w:sz w:val="20"/>
              </w:rPr>
              <w:t>E verification seal</w:t>
            </w:r>
          </w:p>
        </w:tc>
        <w:tc>
          <w:tcPr>
            <w:tcW w:type="dxa" w:w="6092"/>
            <w:vAlign w:val="center"/>
            <w:tcMar>
              <w:top w:w="85" w:type="dxa"/>
              <w:bottom w:w="85" w:type="dxa"/>
              <w:left w:w="85" w:type="dxa"/>
              <w:right w:w="85" w:type="dxa"/>
            </w:tcMar>
          </w:tcPr>
          <w:p>
            <w:pPr>
              <w:spacing w:after="60" w:line="252" w:lineRule="auto"/>
            </w:pPr>
            <w:r>
              <w:rPr>
                <w:sz w:val="20"/>
              </w:rPr>
              <w:t>66b5dce1ce08d3d0dd778faac7b13ab3893e5097372c46ae1d275ec65cd084d5</w:t>
            </w:r>
          </w:p>
        </w:tc>
      </w:tr>
      <w:tr>
        <w:tc>
          <w:tcPr>
            <w:tcW w:type="dxa" w:w="4089"/>
            <w:vAlign w:val="center"/>
            <w:tcMar>
              <w:top w:w="85" w:type="dxa"/>
              <w:bottom w:w="85" w:type="dxa"/>
              <w:left w:w="85" w:type="dxa"/>
              <w:right w:w="85" w:type="dxa"/>
            </w:tcMar>
          </w:tcPr>
          <w:p>
            <w:pPr>
              <w:spacing w:after="60" w:line="252" w:lineRule="auto"/>
              <w:jc w:val="center"/>
            </w:pPr>
            <w:r>
              <w:rPr>
                <w:sz w:val="20"/>
              </w:rPr>
              <w:t>E report seal</w:t>
            </w:r>
          </w:p>
        </w:tc>
        <w:tc>
          <w:tcPr>
            <w:tcW w:type="dxa" w:w="6092"/>
            <w:vAlign w:val="center"/>
            <w:tcMar>
              <w:top w:w="85" w:type="dxa"/>
              <w:bottom w:w="85" w:type="dxa"/>
              <w:left w:w="85" w:type="dxa"/>
              <w:right w:w="85" w:type="dxa"/>
            </w:tcMar>
          </w:tcPr>
          <w:p>
            <w:pPr>
              <w:spacing w:after="60" w:line="252" w:lineRule="auto"/>
            </w:pPr>
            <w:r>
              <w:rPr>
                <w:sz w:val="20"/>
              </w:rPr>
              <w:t>cc05eabc98cfce711dda0999032fec524d0ea3ac720d82cf285365a7fa4b277c</w:t>
            </w:r>
          </w:p>
        </w:tc>
      </w:tr>
      <w:tr>
        <w:tc>
          <w:tcPr>
            <w:tcW w:type="dxa" w:w="4089"/>
            <w:vAlign w:val="center"/>
            <w:tcMar>
              <w:top w:w="85" w:type="dxa"/>
              <w:bottom w:w="85" w:type="dxa"/>
              <w:left w:w="85" w:type="dxa"/>
              <w:right w:w="85" w:type="dxa"/>
            </w:tcMar>
          </w:tcPr>
          <w:p>
            <w:pPr>
              <w:spacing w:after="60" w:line="252" w:lineRule="auto"/>
              <w:jc w:val="center"/>
            </w:pPr>
            <w:r>
              <w:rPr>
                <w:sz w:val="20"/>
              </w:rPr>
              <w:t>實際 outer 評估</w:t>
            </w:r>
          </w:p>
        </w:tc>
        <w:tc>
          <w:tcPr>
            <w:tcW w:type="dxa" w:w="6092"/>
            <w:vAlign w:val="center"/>
            <w:tcMar>
              <w:top w:w="85" w:type="dxa"/>
              <w:bottom w:w="85" w:type="dxa"/>
              <w:left w:w="85" w:type="dxa"/>
              <w:right w:w="85" w:type="dxa"/>
            </w:tcMar>
          </w:tcPr>
          <w:p>
            <w:pPr>
              <w:spacing w:after="60" w:line="252" w:lineRule="auto"/>
            </w:pPr>
            <w:r>
              <w:rPr>
                <w:sz w:val="20"/>
              </w:rPr>
              <w:t>108 組、失敗清單空、1,040,760 筆預測紀錄、28,910 unique samples</w:t>
            </w:r>
          </w:p>
        </w:tc>
      </w:tr>
      <w:tr>
        <w:tc>
          <w:tcPr>
            <w:tcW w:type="dxa" w:w="4089"/>
            <w:vAlign w:val="center"/>
            <w:tcMar>
              <w:top w:w="85" w:type="dxa"/>
              <w:bottom w:w="85" w:type="dxa"/>
              <w:left w:w="85" w:type="dxa"/>
              <w:right w:w="85" w:type="dxa"/>
            </w:tcMar>
          </w:tcPr>
          <w:p>
            <w:pPr>
              <w:spacing w:after="60" w:line="252" w:lineRule="auto"/>
              <w:jc w:val="center"/>
            </w:pPr>
            <w:r>
              <w:rPr>
                <w:sz w:val="20"/>
              </w:rPr>
              <w:t>本輪訓練／新預測</w:t>
            </w:r>
          </w:p>
        </w:tc>
        <w:tc>
          <w:tcPr>
            <w:tcW w:type="dxa" w:w="6092"/>
            <w:vAlign w:val="center"/>
            <w:tcMar>
              <w:top w:w="85" w:type="dxa"/>
              <w:bottom w:w="85" w:type="dxa"/>
              <w:left w:w="85" w:type="dxa"/>
              <w:right w:w="85" w:type="dxa"/>
            </w:tcMar>
          </w:tcPr>
          <w:p>
            <w:pPr>
              <w:spacing w:after="60" w:line="252" w:lineRule="auto"/>
              <w:jc w:val="center"/>
            </w:pPr>
            <w:r>
              <w:rPr>
                <w:sz w:val="20"/>
              </w:rPr>
              <w:t>0／0；上述為既有封存核對</w:t>
            </w:r>
          </w:p>
        </w:tc>
      </w:tr>
    </w:tbl>
    <w:p/>
    <w:p>
      <w:r>
        <w:t>完整參數、每 motor／RPM／seed 結果、來源與備份已在 [exp13 結果](../metric_classification_v1/final_findings.md) 與 [索引](../metric_classification_v1/result_index.json)。本輪只驗 seals、綁定與來源 SHA，不冒稱重新推論全部預測；先前 exp13 verification 保存逐筆重推證據。</w:t>
      </w:r>
    </w:p>
    <w:p>
      <w:pPr>
        <w:pStyle w:val="Heading1"/>
      </w:pPr>
      <w:r>
        <w:t>配對結果與收尾理由</w:t>
      </w:r>
    </w:p>
    <w:p>
      <w:r>
        <w:t>固定 seed0、三 motor 等權描述平均，fault accuracy 僅 true known faulty：E01 28.475% → E02 24.968%，下降 3.507 個百分點；E03 28.464% → E04 24.809%，下降 3.655 個百分點。三 seeds 全部保留，不能取 E06 seed2 的較高值替代主成績。E 方法 T1 unknown recall 仍為 0%；12 方法全部未過可靠性契約。</w:t>
      </w:r>
    </w:p>
    <w:p>
      <w:r>
        <w:t>之後 M 批 216 組／24 方法也全部 FAILED。既有各批及無效／未完成格子見 [完整研究報告](../research_closeout_20261005/final_report.md)。本輪收尾，不啟動預先規劃但未執行的 N／Group DRO，不把它寫為算法已完成。#22 可依本輪階段收尾結案；#9 仍追蹤來源與獨立研究資格。</w:t>
      </w:r>
    </w:p>
    <w:p>
      <w:r>
        <w:t>研究分層：用途與產物核驗 VERIFIED；可靠提升 FAILED；fresh final INCOMPLETE；session／原始錄製／視窗／物理一致性 UNKNOWN。正式 default105／linear／LW、PolarMap 與可切換 factory k-NN 不改。</w:t>
      </w:r>
    </w:p>
    <w:p>
      <w:pPr>
        <w:pStyle w:val="Heading2"/>
      </w:pPr>
      <w:r>
        <w:t>原始文獻內容 適配與主張稽核</w:t>
      </w:r>
    </w:p>
    <w:p>
      <w:r>
        <w:t>工作始於2026-10-05，部分交付跨至2026-10-06（Asia/Taipei）。範圍與候選擷取見exp23手冊；書目驗證與內容判定分開。原來源題名與作者保持原文，新筆記使用繁體中文。下列是本輪實際核對的關鍵章節，不繼承前回合「全文閱讀」作本輪重新逐頁閱讀聲明。</w:t>
      </w:r>
    </w:p>
    <w:p>
      <w:pPr>
        <w:pStyle w:val="Heading1"/>
      </w:pPr>
      <w:r>
        <w:t>六項直接取用來源</w:t>
      </w:r>
    </w:p>
    <w:p>
      <w:pPr>
        <w:pStyle w:val="Heading2"/>
      </w:pPr>
      <w:r>
        <w:t>B26 LMNN</w:t>
      </w:r>
    </w:p>
    <w:p>
      <w:r>
        <w:t>Weinberger與Saul（2009），JMLR10:207–244，</w:t>
      </w:r>
      <w:hyperlink r:id="rId50">
        <w:r>
          <w:t>原文</w:t>
        </w:r>
      </w:hyperlink>
      <w:r>
        <w:t>。本輪查§3.1–3.2、Eq.10–13、§4.1 Eq.15、Appendix A；原法固定同類target neighbors，使用拉近距離與推離impostors的hinge，學PSD metric。原方法是已知分類，不保證新motor或unknown辨識。</w:t>
      </w:r>
    </w:p>
    <w:p>
      <w:r>
        <w:t>本站core/fault_type_continuous.py、fault_type_smooth_margin.py、fault_type_metric_classifiers.py將metric限制為非負對角，採mean-scaled loss、identity ridge、class×RPM子集及固定optimizer。E02／E04把收斂hard600接5NN；E08另取Eq.15三項energy分類。判定PARTIAL／明確改編，不是忠實full-PSD重現。收斂只是訓練問題成功，不是泛化成功。</w:t>
      </w:r>
    </w:p>
    <w:p>
      <w:pPr>
        <w:pStyle w:val="Heading2"/>
      </w:pPr>
      <w:r>
        <w:t>B27 MMMF的單一smooth loss</w:t>
      </w:r>
    </w:p>
    <w:p>
      <w:r>
        <w:t>Rennie與Srebro（2005），ICML，</w:t>
      </w:r>
      <w:hyperlink r:id="rId36">
        <w:r>
          <w:t>作者稿</w:t>
        </w:r>
      </w:hyperlink>
      <w:r>
        <w:t>。查§3.3、Eq.9：shifted generalized logistic為γ⁻¹log(1+exp(γ(1−z)))。本站只取scalar，把z對應負／正距離差，τ=.1與γ=10相對應；另保留本站pull、mean與ridge。沒有rating matrix、低秩factorization或MMMF推論。判定PARTIAL；不得將27個solver診斷稱27次完整MMMF實測。</w:t>
      </w:r>
    </w:p>
    <w:p>
      <w:pPr>
        <w:pStyle w:val="Heading2"/>
      </w:pPr>
      <w:r>
        <w:t>B34 Invariant Kernel</w:t>
      </w:r>
    </w:p>
    <w:p>
      <w:r>
        <w:t>Haasdonk與Burkhardt（2007），Machine Learning68:35–61，</w:t>
      </w:r>
      <w:hyperlink r:id="rId43">
        <w:r>
          <w:t>作者稿</w:t>
        </w:r>
      </w:hyperlink>
      <w:r>
        <w:t>。查Eq.2、Proposition11及有限群平均條件。本站core/fault_type_axis_kernel.py使用S3軸排列、共享同名特徵scaler與RBF；共同正交置換使雙群平均可化為六項。α=1才對完整排列群不變，α=.5只是混合。既有105→66抽取、參數、RKHS拒絕是本站適配，不支持任意連續旋轉、安裝變動或真正物理一致性。判定PARTIAL；代數不變不等於診斷可靠。</w:t>
      </w:r>
    </w:p>
    <w:p>
      <w:pPr>
        <w:pStyle w:val="Heading2"/>
      </w:pPr>
      <w:r>
        <w:t>B35 REx</w:t>
      </w:r>
    </w:p>
    <w:p>
      <w:r>
        <w:t>Krueger等（2021），ICML／PMLR139:5815–5826，</w:t>
      </w:r>
      <w:hyperlink r:id="rId51">
        <w:r>
          <w:t>原文</w:t>
        </w:r>
      </w:hyperlink>
      <w:r>
        <w:t>。查§2.5模型選擇、§3.1 Eq.8、§3.2理論限制。Eq.8為風險sum＋β variance；本站core/fault_type_risk_extrapolation.py為三RPM等類risk的mean＋β population variance＋ridge。固定mean不是逐式相同：乘三後，相當於原sum式variance係數3β及相應ridge。RPM不是三個獨立motor環境；因果介入與同方差假設未獲證明。判定PARTIAL。risk variance降低不能被寫成跨motor因果或可靠性已成立。</w:t>
      </w:r>
    </w:p>
    <w:p>
      <w:pPr>
        <w:pStyle w:val="Heading2"/>
      </w:pPr>
      <w:r>
        <w:t>B36 RSC</w:t>
      </w:r>
    </w:p>
    <w:p>
      <w:r>
        <w:t>Huang、Wang、Xing、Huang（2020），ECCV，</w:t>
      </w:r>
      <w:hyperlink r:id="rId52">
        <w:r>
          <w:t>arXiv v1</w:t>
        </w:r>
      </w:hyperlink>
      <w:r>
        <w:t>。查§3.1 Eq.1–5、Algorithm1與遮蔽條件；原法以learned image representation的true-class signed梯度遮蔽特徵再更新網路。本站core/fault_type_self_challenging.py在固定手工特徵與linear softmax上做200固定SGD steps、exact-ceil比例、stable ties、train-only ERM warm及四個controls。貢獻遮蔽另列variant，不冒稱唯一原RSC。最後iterate不代表收斂，影像理論不自動移植；判定PARTIAL。M24方法全部FAILED只否定本站有限條件，不反證原文章的影像實驗。</w:t>
      </w:r>
    </w:p>
    <w:p>
      <w:pPr>
        <w:pStyle w:val="Heading2"/>
      </w:pPr>
      <w:r>
        <w:t>B20 MSP</w:t>
      </w:r>
    </w:p>
    <w:p>
      <w:r>
        <w:t>Hendrycks與Gimpel（2017），ICLR，</w:t>
      </w:r>
      <w:hyperlink r:id="rId29">
        <w:r>
          <w:t>v3原文</w:t>
        </w:r>
      </w:hyperlink>
      <w:r>
        <w:t>。查§3 baseline、正負score與PR定義。原MSP以最大softmax判別；本站NoveltyReference用1−MSP，另一motor known-only q95是本地校準約定。LDA／線性手工特徵不同於原深網路。MSP不是已校準信心；q95不保證跨motor5%FPR。判定PARTIAL，未知positive AUPR須報prevalence。</w:t>
      </w:r>
    </w:p>
    <w:p>
      <w:pPr>
        <w:pStyle w:val="Heading1"/>
      </w:pPr>
      <w:r>
        <w:t>其他需同步更正的主張</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55"/>
        <w:gridCol w:w="3626"/>
        <w:gridCol w:w="2173"/>
        <w:gridCol w:w="3626"/>
      </w:tblGrid>
      <w:tr>
        <w:trPr>
          <w:tblHeader/>
        </w:trPr>
        <w:tc>
          <w:tcPr>
            <w:tcW w:type="dxa" w:w="755"/>
            <w:vAlign w:val="center"/>
            <w:tcMar>
              <w:top w:w="85" w:type="dxa"/>
              <w:bottom w:w="85" w:type="dxa"/>
              <w:left w:w="85" w:type="dxa"/>
              <w:right w:w="85" w:type="dxa"/>
            </w:tcMar>
            <w:shd w:fill="E8EEF5"/>
          </w:tcPr>
          <w:p>
            <w:pPr>
              <w:spacing w:after="60" w:line="252" w:lineRule="auto"/>
              <w:jc w:val="center"/>
            </w:pPr>
            <w:r>
              <w:rPr>
                <w:sz w:val="20"/>
              </w:rPr>
              <w:t>ID</w:t>
            </w:r>
          </w:p>
        </w:tc>
        <w:tc>
          <w:tcPr>
            <w:tcW w:type="dxa" w:w="3626"/>
            <w:vAlign w:val="center"/>
            <w:tcMar>
              <w:top w:w="85" w:type="dxa"/>
              <w:bottom w:w="85" w:type="dxa"/>
              <w:left w:w="85" w:type="dxa"/>
              <w:right w:w="85" w:type="dxa"/>
            </w:tcMar>
            <w:shd w:fill="E8EEF5"/>
          </w:tcPr>
          <w:p>
            <w:pPr>
              <w:spacing w:after="60" w:line="252" w:lineRule="auto"/>
              <w:jc w:val="center"/>
            </w:pPr>
            <w:r>
              <w:rPr>
                <w:sz w:val="20"/>
              </w:rPr>
              <w:t>專案原位置／主張</w:t>
            </w:r>
          </w:p>
        </w:tc>
        <w:tc>
          <w:tcPr>
            <w:tcW w:type="dxa" w:w="2173"/>
            <w:vAlign w:val="center"/>
            <w:tcMar>
              <w:top w:w="85" w:type="dxa"/>
              <w:bottom w:w="85" w:type="dxa"/>
              <w:left w:w="85" w:type="dxa"/>
              <w:right w:w="85" w:type="dxa"/>
            </w:tcMar>
            <w:shd w:fill="E8EEF5"/>
          </w:tcPr>
          <w:p>
            <w:pPr>
              <w:spacing w:after="60" w:line="252" w:lineRule="auto"/>
              <w:jc w:val="center"/>
            </w:pPr>
            <w:r>
              <w:rPr>
                <w:sz w:val="20"/>
              </w:rPr>
              <w:t>判定</w:t>
            </w:r>
          </w:p>
        </w:tc>
        <w:tc>
          <w:tcPr>
            <w:tcW w:type="dxa" w:w="3626"/>
            <w:vAlign w:val="center"/>
            <w:tcMar>
              <w:top w:w="85" w:type="dxa"/>
              <w:bottom w:w="85" w:type="dxa"/>
              <w:left w:w="85" w:type="dxa"/>
              <w:right w:w="85" w:type="dxa"/>
            </w:tcMar>
            <w:shd w:fill="E8EEF5"/>
          </w:tcPr>
          <w:p>
            <w:pPr>
              <w:spacing w:after="60" w:line="252" w:lineRule="auto"/>
              <w:jc w:val="center"/>
            </w:pPr>
            <w:r>
              <w:rPr>
                <w:sz w:val="20"/>
              </w:rPr>
              <w:t>正確界線</w:t>
            </w:r>
          </w:p>
        </w:tc>
      </w:tr>
      <w:tr>
        <w:tc>
          <w:tcPr>
            <w:tcW w:type="dxa" w:w="755"/>
            <w:vAlign w:val="center"/>
            <w:tcMar>
              <w:top w:w="85" w:type="dxa"/>
              <w:bottom w:w="85" w:type="dxa"/>
              <w:left w:w="85" w:type="dxa"/>
              <w:right w:w="85" w:type="dxa"/>
            </w:tcMar>
          </w:tcPr>
          <w:p>
            <w:pPr>
              <w:spacing w:after="60" w:line="252" w:lineRule="auto"/>
              <w:jc w:val="center"/>
            </w:pPr>
            <w:r>
              <w:rPr>
                <w:sz w:val="20"/>
              </w:rPr>
              <w:t>C01</w:t>
            </w:r>
          </w:p>
        </w:tc>
        <w:tc>
          <w:tcPr>
            <w:tcW w:type="dxa" w:w="3626"/>
            <w:vAlign w:val="center"/>
            <w:tcMar>
              <w:top w:w="85" w:type="dxa"/>
              <w:bottom w:w="85" w:type="dxa"/>
              <w:left w:w="85" w:type="dxa"/>
              <w:right w:w="85" w:type="dxa"/>
            </w:tcMar>
          </w:tcPr>
          <w:p>
            <w:pPr>
              <w:spacing w:after="60" w:line="252" w:lineRule="auto"/>
            </w:pPr>
            <w:r>
              <w:rPr>
                <w:sz w:val="20"/>
              </w:rPr>
              <w:t>main README.md「T1/T2/T3三個壽命期、run-to-failure模板」</w:t>
            </w:r>
          </w:p>
        </w:tc>
        <w:tc>
          <w:tcPr>
            <w:tcW w:type="dxa" w:w="2173"/>
            <w:vAlign w:val="center"/>
            <w:tcMar>
              <w:top w:w="85" w:type="dxa"/>
              <w:bottom w:w="85" w:type="dxa"/>
              <w:left w:w="85" w:type="dxa"/>
              <w:right w:w="85" w:type="dxa"/>
            </w:tcMar>
          </w:tcPr>
          <w:p>
            <w:pPr>
              <w:spacing w:after="60" w:line="252" w:lineRule="auto"/>
              <w:jc w:val="center"/>
            </w:pPr>
            <w:r>
              <w:rPr>
                <w:sz w:val="20"/>
              </w:rPr>
              <w:t>CONTRADICTED</w:t>
            </w:r>
          </w:p>
        </w:tc>
        <w:tc>
          <w:tcPr>
            <w:tcW w:type="dxa" w:w="3626"/>
            <w:vAlign w:val="center"/>
            <w:tcMar>
              <w:top w:w="85" w:type="dxa"/>
              <w:bottom w:w="85" w:type="dxa"/>
              <w:left w:w="85" w:type="dxa"/>
              <w:right w:w="85" w:type="dxa"/>
            </w:tcMar>
          </w:tcPr>
          <w:p>
            <w:pPr>
              <w:spacing w:after="60" w:line="252" w:lineRule="auto"/>
            </w:pPr>
            <w:r>
              <w:rPr>
                <w:sz w:val="20"/>
              </w:rPr>
              <w:t>固定Guide支持不同個體，沒有時間／failure endpoint，不支持生命週期串接</w:t>
            </w:r>
          </w:p>
        </w:tc>
      </w:tr>
      <w:tr>
        <w:tc>
          <w:tcPr>
            <w:tcW w:type="dxa" w:w="755"/>
            <w:vAlign w:val="center"/>
            <w:tcMar>
              <w:top w:w="85" w:type="dxa"/>
              <w:bottom w:w="85" w:type="dxa"/>
              <w:left w:w="85" w:type="dxa"/>
              <w:right w:w="85" w:type="dxa"/>
            </w:tcMar>
          </w:tcPr>
          <w:p>
            <w:pPr>
              <w:spacing w:after="60" w:line="252" w:lineRule="auto"/>
              <w:jc w:val="center"/>
            </w:pPr>
            <w:r>
              <w:rPr>
                <w:sz w:val="20"/>
              </w:rPr>
              <w:t>C02</w:t>
            </w:r>
          </w:p>
        </w:tc>
        <w:tc>
          <w:tcPr>
            <w:tcW w:type="dxa" w:w="3626"/>
            <w:vAlign w:val="center"/>
            <w:tcMar>
              <w:top w:w="85" w:type="dxa"/>
              <w:bottom w:w="85" w:type="dxa"/>
              <w:left w:w="85" w:type="dxa"/>
              <w:right w:w="85" w:type="dxa"/>
            </w:tcMar>
          </w:tcPr>
          <w:p>
            <w:pPr>
              <w:spacing w:after="60" w:line="252" w:lineRule="auto"/>
            </w:pPr>
            <w:r>
              <w:rPr>
                <w:sz w:val="20"/>
              </w:rPr>
              <w:t>README.md「7→1 screws天然嚴重度階梯」</w:t>
            </w:r>
          </w:p>
        </w:tc>
        <w:tc>
          <w:tcPr>
            <w:tcW w:type="dxa" w:w="2173"/>
            <w:vAlign w:val="center"/>
            <w:tcMar>
              <w:top w:w="85" w:type="dxa"/>
              <w:bottom w:w="85" w:type="dxa"/>
              <w:left w:w="85" w:type="dxa"/>
              <w:right w:w="85" w:type="dxa"/>
            </w:tcMar>
          </w:tcPr>
          <w:p>
            <w:pPr>
              <w:spacing w:after="60" w:line="252" w:lineRule="auto"/>
              <w:jc w:val="center"/>
            </w:pPr>
            <w:r>
              <w:rPr>
                <w:sz w:val="20"/>
              </w:rPr>
              <w:t>UNVERIFIED</w:t>
            </w:r>
          </w:p>
        </w:tc>
        <w:tc>
          <w:tcPr>
            <w:tcW w:type="dxa" w:w="3626"/>
            <w:vAlign w:val="center"/>
            <w:tcMar>
              <w:top w:w="85" w:type="dxa"/>
              <w:bottom w:w="85" w:type="dxa"/>
              <w:left w:w="85" w:type="dxa"/>
              <w:right w:w="85" w:type="dxa"/>
            </w:tcMar>
          </w:tcPr>
          <w:p>
            <w:pPr>
              <w:spacing w:after="60" w:line="252" w:lineRule="auto"/>
            </w:pPr>
            <w:r>
              <w:rPr>
                <w:sz w:val="20"/>
              </w:rPr>
              <w:t>配置數量／位置不是經量測的損傷嚴重度，不能據此RUL</w:t>
            </w:r>
          </w:p>
        </w:tc>
      </w:tr>
      <w:tr>
        <w:tc>
          <w:tcPr>
            <w:tcW w:type="dxa" w:w="755"/>
            <w:vAlign w:val="center"/>
            <w:tcMar>
              <w:top w:w="85" w:type="dxa"/>
              <w:bottom w:w="85" w:type="dxa"/>
              <w:left w:w="85" w:type="dxa"/>
              <w:right w:w="85" w:type="dxa"/>
            </w:tcMar>
          </w:tcPr>
          <w:p>
            <w:pPr>
              <w:spacing w:after="60" w:line="252" w:lineRule="auto"/>
              <w:jc w:val="center"/>
            </w:pPr>
            <w:r>
              <w:rPr>
                <w:sz w:val="20"/>
              </w:rPr>
              <w:t>C03</w:t>
            </w:r>
          </w:p>
        </w:tc>
        <w:tc>
          <w:tcPr>
            <w:tcW w:type="dxa" w:w="3626"/>
            <w:vAlign w:val="center"/>
            <w:tcMar>
              <w:top w:w="85" w:type="dxa"/>
              <w:bottom w:w="85" w:type="dxa"/>
              <w:left w:w="85" w:type="dxa"/>
              <w:right w:w="85" w:type="dxa"/>
            </w:tcMar>
          </w:tcPr>
          <w:p>
            <w:pPr>
              <w:spacing w:after="60" w:line="252" w:lineRule="auto"/>
            </w:pPr>
            <w:r>
              <w:rPr>
                <w:sz w:val="20"/>
              </w:rPr>
              <w:t>README.md持續學習引EWC／iCaRL支持完整rehearsal</w:t>
            </w:r>
          </w:p>
        </w:tc>
        <w:tc>
          <w:tcPr>
            <w:tcW w:type="dxa" w:w="2173"/>
            <w:vAlign w:val="center"/>
            <w:tcMar>
              <w:top w:w="85" w:type="dxa"/>
              <w:bottom w:w="85" w:type="dxa"/>
              <w:left w:w="85" w:type="dxa"/>
              <w:right w:w="85" w:type="dxa"/>
            </w:tcMar>
          </w:tcPr>
          <w:p>
            <w:pPr>
              <w:spacing w:after="60" w:line="252" w:lineRule="auto"/>
              <w:jc w:val="center"/>
            </w:pPr>
            <w:r>
              <w:rPr>
                <w:sz w:val="20"/>
              </w:rPr>
              <w:t>PARTIAL</w:t>
            </w:r>
          </w:p>
        </w:tc>
        <w:tc>
          <w:tcPr>
            <w:tcW w:type="dxa" w:w="3626"/>
            <w:vAlign w:val="center"/>
            <w:tcMar>
              <w:top w:w="85" w:type="dxa"/>
              <w:bottom w:w="85" w:type="dxa"/>
              <w:left w:w="85" w:type="dxa"/>
              <w:right w:w="85" w:type="dxa"/>
            </w:tcMar>
          </w:tcPr>
          <w:p>
            <w:pPr>
              <w:spacing w:after="60" w:line="252" w:lineRule="auto"/>
            </w:pPr>
            <w:r>
              <w:rPr>
                <w:sz w:val="20"/>
              </w:rPr>
            </w:r>
            <w:hyperlink r:id="rId53">
              <w:r>
                <w:t>EWC原文</w:t>
              </w:r>
            </w:hyperlink>
            <w:r>
              <w:rPr>
                <w:sz w:val="20"/>
              </w:rPr>
              <w:t>為權重保護；</w:t>
            </w:r>
            <w:hyperlink r:id="rId54">
              <w:r>
                <w:t>iCaRL原文</w:t>
              </w:r>
            </w:hyperlink>
            <w:r>
              <w:rPr>
                <w:sz w:val="20"/>
              </w:rPr>
              <w:t>含exemplar／representation learning。本站全資料重fit不是這兩法，也無跨域不忘保證</w:t>
            </w:r>
          </w:p>
        </w:tc>
      </w:tr>
      <w:tr>
        <w:tc>
          <w:tcPr>
            <w:tcW w:type="dxa" w:w="755"/>
            <w:vAlign w:val="center"/>
            <w:tcMar>
              <w:top w:w="85" w:type="dxa"/>
              <w:bottom w:w="85" w:type="dxa"/>
              <w:left w:w="85" w:type="dxa"/>
              <w:right w:w="85" w:type="dxa"/>
            </w:tcMar>
          </w:tcPr>
          <w:p>
            <w:pPr>
              <w:spacing w:after="60" w:line="252" w:lineRule="auto"/>
              <w:jc w:val="center"/>
            </w:pPr>
            <w:r>
              <w:rPr>
                <w:sz w:val="20"/>
              </w:rPr>
              <w:t>C04</w:t>
            </w:r>
          </w:p>
        </w:tc>
        <w:tc>
          <w:tcPr>
            <w:tcW w:type="dxa" w:w="3626"/>
            <w:vAlign w:val="center"/>
            <w:tcMar>
              <w:top w:w="85" w:type="dxa"/>
              <w:bottom w:w="85" w:type="dxa"/>
              <w:left w:w="85" w:type="dxa"/>
              <w:right w:w="85" w:type="dxa"/>
            </w:tcMar>
          </w:tcPr>
          <w:p>
            <w:pPr>
              <w:spacing w:after="60" w:line="252" w:lineRule="auto"/>
            </w:pPr>
            <w:r>
              <w:rPr>
                <w:sz w:val="20"/>
              </w:rPr>
              <w:t>原始Mahalanobis1936引用2019 DOI</w:t>
            </w:r>
          </w:p>
        </w:tc>
        <w:tc>
          <w:tcPr>
            <w:tcW w:type="dxa" w:w="2173"/>
            <w:vAlign w:val="center"/>
            <w:tcMar>
              <w:top w:w="85" w:type="dxa"/>
              <w:bottom w:w="85" w:type="dxa"/>
              <w:left w:w="85" w:type="dxa"/>
              <w:right w:w="85" w:type="dxa"/>
            </w:tcMar>
          </w:tcPr>
          <w:p>
            <w:pPr>
              <w:spacing w:after="60" w:line="252" w:lineRule="auto"/>
            </w:pPr>
            <w:r>
              <w:rPr>
                <w:sz w:val="20"/>
              </w:rPr>
              <w:t>SUPPORTED_WITH_VERSION_NOTE</w:t>
            </w:r>
          </w:p>
        </w:tc>
        <w:tc>
          <w:tcPr>
            <w:tcW w:type="dxa" w:w="3626"/>
            <w:vAlign w:val="center"/>
            <w:tcMar>
              <w:top w:w="85" w:type="dxa"/>
              <w:bottom w:w="85" w:type="dxa"/>
              <w:left w:w="85" w:type="dxa"/>
              <w:right w:w="85" w:type="dxa"/>
            </w:tcMar>
          </w:tcPr>
          <w:p>
            <w:pPr>
              <w:spacing w:after="60" w:line="252" w:lineRule="auto"/>
            </w:pPr>
            <w:r>
              <w:rPr>
                <w:sz w:val="20"/>
              </w:rPr>
              <w:t>10.1007/s13171-019-00164-5為重印，不是1936原始DOI；現main實驗手冊已注明</w:t>
            </w:r>
          </w:p>
        </w:tc>
      </w:tr>
      <w:tr>
        <w:tc>
          <w:tcPr>
            <w:tcW w:type="dxa" w:w="755"/>
            <w:vAlign w:val="center"/>
            <w:tcMar>
              <w:top w:w="85" w:type="dxa"/>
              <w:bottom w:w="85" w:type="dxa"/>
              <w:left w:w="85" w:type="dxa"/>
              <w:right w:w="85" w:type="dxa"/>
            </w:tcMar>
          </w:tcPr>
          <w:p>
            <w:pPr>
              <w:spacing w:after="60" w:line="252" w:lineRule="auto"/>
              <w:jc w:val="center"/>
            </w:pPr>
            <w:r>
              <w:rPr>
                <w:sz w:val="20"/>
              </w:rPr>
              <w:t>C05</w:t>
            </w:r>
          </w:p>
        </w:tc>
        <w:tc>
          <w:tcPr>
            <w:tcW w:type="dxa" w:w="3626"/>
            <w:vAlign w:val="center"/>
            <w:tcMar>
              <w:top w:w="85" w:type="dxa"/>
              <w:bottom w:w="85" w:type="dxa"/>
              <w:left w:w="85" w:type="dxa"/>
              <w:right w:w="85" w:type="dxa"/>
            </w:tcMar>
          </w:tcPr>
          <w:p>
            <w:pPr>
              <w:spacing w:after="60" w:line="252" w:lineRule="auto"/>
            </w:pPr>
            <w:r>
              <w:rPr>
                <w:sz w:val="20"/>
              </w:rPr>
              <w:t>factory k-NN引用Cover／Ramaswamy／Sun</w:t>
            </w:r>
          </w:p>
        </w:tc>
        <w:tc>
          <w:tcPr>
            <w:tcW w:type="dxa" w:w="2173"/>
            <w:vAlign w:val="center"/>
            <w:tcMar>
              <w:top w:w="85" w:type="dxa"/>
              <w:bottom w:w="85" w:type="dxa"/>
              <w:left w:w="85" w:type="dxa"/>
              <w:right w:w="85" w:type="dxa"/>
            </w:tcMar>
          </w:tcPr>
          <w:p>
            <w:pPr>
              <w:spacing w:after="60" w:line="252" w:lineRule="auto"/>
              <w:jc w:val="center"/>
            </w:pPr>
            <w:r>
              <w:rPr>
                <w:sz w:val="20"/>
              </w:rPr>
              <w:t>PARTIAL</w:t>
            </w:r>
          </w:p>
        </w:tc>
        <w:tc>
          <w:tcPr>
            <w:tcW w:type="dxa" w:w="3626"/>
            <w:vAlign w:val="center"/>
            <w:tcMar>
              <w:top w:w="85" w:type="dxa"/>
              <w:bottom w:w="85" w:type="dxa"/>
              <w:left w:w="85" w:type="dxa"/>
              <w:right w:w="85" w:type="dxa"/>
            </w:tcMar>
          </w:tcPr>
          <w:p>
            <w:pPr>
              <w:spacing w:after="60" w:line="252" w:lineRule="auto"/>
            </w:pPr>
            <w:r>
              <w:rPr>
                <w:sz w:val="20"/>
              </w:rPr>
            </w:r>
            <w:hyperlink r:id="rId55">
              <w:r>
                <w:t>Sun2022</w:t>
              </w:r>
            </w:hyperlink>
            <w:r>
              <w:rPr>
                <w:sz w:val="20"/>
              </w:rPr>
              <w:t>為normalized deep embedding第k距離；本站逐類平均k距離＋known校準，不是其完整方法或同資料成績</w:t>
            </w:r>
          </w:p>
        </w:tc>
      </w:tr>
      <w:tr>
        <w:tc>
          <w:tcPr>
            <w:tcW w:type="dxa" w:w="755"/>
            <w:vAlign w:val="center"/>
            <w:tcMar>
              <w:top w:w="85" w:type="dxa"/>
              <w:bottom w:w="85" w:type="dxa"/>
              <w:left w:w="85" w:type="dxa"/>
              <w:right w:w="85" w:type="dxa"/>
            </w:tcMar>
          </w:tcPr>
          <w:p>
            <w:pPr>
              <w:spacing w:after="60" w:line="252" w:lineRule="auto"/>
              <w:jc w:val="center"/>
            </w:pPr>
            <w:r>
              <w:rPr>
                <w:sz w:val="20"/>
              </w:rPr>
              <w:t>C06</w:t>
            </w:r>
          </w:p>
        </w:tc>
        <w:tc>
          <w:tcPr>
            <w:tcW w:type="dxa" w:w="3626"/>
            <w:vAlign w:val="center"/>
            <w:tcMar>
              <w:top w:w="85" w:type="dxa"/>
              <w:bottom w:w="85" w:type="dxa"/>
              <w:left w:w="85" w:type="dxa"/>
              <w:right w:w="85" w:type="dxa"/>
            </w:tcMar>
          </w:tcPr>
          <w:p>
            <w:pPr>
              <w:spacing w:after="60" w:line="252" w:lineRule="auto"/>
            </w:pPr>
            <w:r>
              <w:rPr>
                <w:sz w:val="20"/>
              </w:rPr>
              <w:t>q95＝5%跨motor誤報保證、conformal可保證跨motor</w:t>
            </w:r>
          </w:p>
        </w:tc>
        <w:tc>
          <w:tcPr>
            <w:tcW w:type="dxa" w:w="2173"/>
            <w:vAlign w:val="center"/>
            <w:tcMar>
              <w:top w:w="85" w:type="dxa"/>
              <w:bottom w:w="85" w:type="dxa"/>
              <w:left w:w="85" w:type="dxa"/>
              <w:right w:w="85" w:type="dxa"/>
            </w:tcMar>
          </w:tcPr>
          <w:p>
            <w:pPr>
              <w:spacing w:after="60" w:line="252" w:lineRule="auto"/>
            </w:pPr>
            <w:r>
              <w:rPr>
                <w:sz w:val="20"/>
              </w:rPr>
              <w:t>CONTRADICTED_IF_ASSERTED</w:t>
            </w:r>
          </w:p>
        </w:tc>
        <w:tc>
          <w:tcPr>
            <w:tcW w:type="dxa" w:w="3626"/>
            <w:vAlign w:val="center"/>
            <w:tcMar>
              <w:top w:w="85" w:type="dxa"/>
              <w:bottom w:w="85" w:type="dxa"/>
              <w:left w:w="85" w:type="dxa"/>
              <w:right w:w="85" w:type="dxa"/>
            </w:tcMar>
          </w:tcPr>
          <w:p>
            <w:pPr>
              <w:spacing w:after="60" w:line="252" w:lineRule="auto"/>
            </w:pPr>
            <w:r>
              <w:rPr>
                <w:sz w:val="20"/>
              </w:rPr>
            </w:r>
            <w:hyperlink r:id="rId34">
              <w:r>
                <w:t>Conformal原來源</w:t>
              </w:r>
            </w:hyperlink>
            <w:r>
              <w:rPr>
                <w:sz w:val="20"/>
              </w:rPr>
              <w:t>需對應exchangeability；本站未證明，不給coverage保證</w:t>
            </w:r>
          </w:p>
        </w:tc>
      </w:tr>
      <w:tr>
        <w:tc>
          <w:tcPr>
            <w:tcW w:type="dxa" w:w="755"/>
            <w:vAlign w:val="center"/>
            <w:tcMar>
              <w:top w:w="85" w:type="dxa"/>
              <w:bottom w:w="85" w:type="dxa"/>
              <w:left w:w="85" w:type="dxa"/>
              <w:right w:w="85" w:type="dxa"/>
            </w:tcMar>
          </w:tcPr>
          <w:p>
            <w:pPr>
              <w:spacing w:after="60" w:line="252" w:lineRule="auto"/>
              <w:jc w:val="center"/>
            </w:pPr>
            <w:r>
              <w:rPr>
                <w:sz w:val="20"/>
              </w:rPr>
              <w:t>C07</w:t>
            </w:r>
          </w:p>
        </w:tc>
        <w:tc>
          <w:tcPr>
            <w:tcW w:type="dxa" w:w="3626"/>
            <w:vAlign w:val="center"/>
            <w:tcMar>
              <w:top w:w="85" w:type="dxa"/>
              <w:bottom w:w="85" w:type="dxa"/>
              <w:left w:w="85" w:type="dxa"/>
              <w:right w:w="85" w:type="dxa"/>
            </w:tcMar>
          </w:tcPr>
          <w:p>
            <w:pPr>
              <w:spacing w:after="60" w:line="252" w:lineRule="auto"/>
              <w:jc w:val="center"/>
            </w:pPr>
            <w:r>
              <w:rPr>
                <w:sz w:val="20"/>
              </w:rPr>
              <w:t>core數值改編等同原論文全部算法</w:t>
            </w:r>
          </w:p>
        </w:tc>
        <w:tc>
          <w:tcPr>
            <w:tcW w:type="dxa" w:w="2173"/>
            <w:vAlign w:val="center"/>
            <w:tcMar>
              <w:top w:w="85" w:type="dxa"/>
              <w:bottom w:w="85" w:type="dxa"/>
              <w:left w:w="85" w:type="dxa"/>
              <w:right w:w="85" w:type="dxa"/>
            </w:tcMar>
          </w:tcPr>
          <w:p>
            <w:pPr>
              <w:spacing w:after="60" w:line="252" w:lineRule="auto"/>
              <w:jc w:val="center"/>
            </w:pPr>
            <w:r>
              <w:rPr>
                <w:sz w:val="20"/>
              </w:rPr>
              <w:t>PARTIAL</w:t>
            </w:r>
          </w:p>
        </w:tc>
        <w:tc>
          <w:tcPr>
            <w:tcW w:type="dxa" w:w="3626"/>
            <w:vAlign w:val="center"/>
            <w:tcMar>
              <w:top w:w="85" w:type="dxa"/>
              <w:bottom w:w="85" w:type="dxa"/>
              <w:left w:w="85" w:type="dxa"/>
              <w:right w:w="85" w:type="dxa"/>
            </w:tcMar>
          </w:tcPr>
          <w:p>
            <w:pPr>
              <w:spacing w:after="60" w:line="252" w:lineRule="auto"/>
            </w:pPr>
            <w:r>
              <w:rPr>
                <w:sz w:val="20"/>
              </w:rPr>
              <w:t>上述六卡逐一列來源與差異；新文件不得省略adaptation</w:t>
            </w:r>
          </w:p>
        </w:tc>
      </w:tr>
      <w:tr>
        <w:tc>
          <w:tcPr>
            <w:tcW w:type="dxa" w:w="755"/>
            <w:vAlign w:val="center"/>
            <w:tcMar>
              <w:top w:w="85" w:type="dxa"/>
              <w:bottom w:w="85" w:type="dxa"/>
              <w:left w:w="85" w:type="dxa"/>
              <w:right w:w="85" w:type="dxa"/>
            </w:tcMar>
          </w:tcPr>
          <w:p>
            <w:pPr>
              <w:spacing w:after="60" w:line="252" w:lineRule="auto"/>
              <w:jc w:val="center"/>
            </w:pPr>
            <w:r>
              <w:rPr>
                <w:sz w:val="20"/>
              </w:rPr>
              <w:t>C08</w:t>
            </w:r>
          </w:p>
        </w:tc>
        <w:tc>
          <w:tcPr>
            <w:tcW w:type="dxa" w:w="3626"/>
            <w:vAlign w:val="center"/>
            <w:tcMar>
              <w:top w:w="85" w:type="dxa"/>
              <w:bottom w:w="85" w:type="dxa"/>
              <w:left w:w="85" w:type="dxa"/>
              <w:right w:w="85" w:type="dxa"/>
            </w:tcMar>
          </w:tcPr>
          <w:p>
            <w:pPr>
              <w:spacing w:after="60" w:line="252" w:lineRule="auto"/>
            </w:pPr>
            <w:r>
              <w:rPr>
                <w:sz w:val="20"/>
              </w:rPr>
              <w:t>OpenSet_Recognition.md的2607.13368不存在</w:t>
            </w:r>
          </w:p>
        </w:tc>
        <w:tc>
          <w:tcPr>
            <w:tcW w:type="dxa" w:w="2173"/>
            <w:vAlign w:val="center"/>
            <w:tcMar>
              <w:top w:w="85" w:type="dxa"/>
              <w:bottom w:w="85" w:type="dxa"/>
              <w:left w:w="85" w:type="dxa"/>
              <w:right w:w="85" w:type="dxa"/>
            </w:tcMar>
          </w:tcPr>
          <w:p>
            <w:pPr>
              <w:spacing w:after="60" w:line="252" w:lineRule="auto"/>
            </w:pPr>
            <w:r>
              <w:rPr>
                <w:sz w:val="20"/>
              </w:rPr>
              <w:t>NOT_A_VALID_CRITICISM</w:t>
            </w:r>
          </w:p>
        </w:tc>
        <w:tc>
          <w:tcPr>
            <w:tcW w:type="dxa" w:w="3626"/>
            <w:vAlign w:val="center"/>
            <w:tcMar>
              <w:top w:w="85" w:type="dxa"/>
              <w:bottom w:w="85" w:type="dxa"/>
              <w:left w:w="85" w:type="dxa"/>
              <w:right w:w="85" w:type="dxa"/>
            </w:tcMar>
          </w:tcPr>
          <w:p>
            <w:pPr>
              <w:spacing w:after="60" w:line="252" w:lineRule="auto"/>
            </w:pPr>
            <w:r>
              <w:rPr>
                <w:sz w:val="20"/>
              </w:rPr>
            </w:r>
            <w:hyperlink r:id="rId56">
              <w:r>
                <w:t>原arXiv</w:t>
              </w:r>
            </w:hyperlink>
            <w:r>
              <w:rPr>
                <w:sz w:val="20"/>
              </w:rPr>
              <w:t>確認Jeon／Lee，2026-07-15；查§3.1–3.5，需raw STFT與CSAE，不是本站既有105維忠實實測</w:t>
            </w:r>
          </w:p>
        </w:tc>
      </w:tr>
      <w:tr>
        <w:tc>
          <w:tcPr>
            <w:tcW w:type="dxa" w:w="755"/>
            <w:vAlign w:val="center"/>
            <w:tcMar>
              <w:top w:w="85" w:type="dxa"/>
              <w:bottom w:w="85" w:type="dxa"/>
              <w:left w:w="85" w:type="dxa"/>
              <w:right w:w="85" w:type="dxa"/>
            </w:tcMar>
          </w:tcPr>
          <w:p>
            <w:pPr>
              <w:spacing w:after="60" w:line="252" w:lineRule="auto"/>
              <w:jc w:val="center"/>
            </w:pPr>
            <w:r>
              <w:rPr>
                <w:sz w:val="20"/>
              </w:rPr>
              <w:t>C09</w:t>
            </w:r>
          </w:p>
        </w:tc>
        <w:tc>
          <w:tcPr>
            <w:tcW w:type="dxa" w:w="3626"/>
            <w:vAlign w:val="center"/>
            <w:tcMar>
              <w:top w:w="85" w:type="dxa"/>
              <w:bottom w:w="85" w:type="dxa"/>
              <w:left w:w="85" w:type="dxa"/>
              <w:right w:w="85" w:type="dxa"/>
            </w:tcMar>
          </w:tcPr>
          <w:p>
            <w:pPr>
              <w:spacing w:after="60" w:line="252" w:lineRule="auto"/>
            </w:pPr>
            <w:r>
              <w:rPr>
                <w:sz w:val="20"/>
              </w:rPr>
              <w:t>MetaMax是OpenMax後續、已在本站做過</w:t>
            </w:r>
          </w:p>
        </w:tc>
        <w:tc>
          <w:tcPr>
            <w:tcW w:type="dxa" w:w="2173"/>
            <w:vAlign w:val="center"/>
            <w:tcMar>
              <w:top w:w="85" w:type="dxa"/>
              <w:bottom w:w="85" w:type="dxa"/>
              <w:left w:w="85" w:type="dxa"/>
              <w:right w:w="85" w:type="dxa"/>
            </w:tcMar>
          </w:tcPr>
          <w:p>
            <w:pPr>
              <w:spacing w:after="60" w:line="252" w:lineRule="auto"/>
            </w:pPr>
            <w:r>
              <w:rPr>
                <w:sz w:val="20"/>
              </w:rPr>
              <w:t>METADATA_SUPPORTED_ONLY</w:t>
            </w:r>
          </w:p>
        </w:tc>
        <w:tc>
          <w:tcPr>
            <w:tcW w:type="dxa" w:w="3626"/>
            <w:vAlign w:val="center"/>
            <w:tcMar>
              <w:top w:w="85" w:type="dxa"/>
              <w:bottom w:w="85" w:type="dxa"/>
              <w:left w:w="85" w:type="dxa"/>
              <w:right w:w="85" w:type="dxa"/>
            </w:tcMar>
          </w:tcPr>
          <w:p>
            <w:pPr>
              <w:spacing w:after="60" w:line="252" w:lineRule="auto"/>
            </w:pPr>
            <w:r>
              <w:rPr>
                <w:sz w:val="20"/>
              </w:rPr>
            </w:r>
            <w:hyperlink r:id="rId57">
              <w:r>
                <w:t>arXiv</w:t>
              </w:r>
            </w:hyperlink>
            <w:r>
              <w:rPr>
                <w:sz w:val="20"/>
              </w:rPr>
              <w:t>作者Lyu／Gutierrez／Beksi，v1 2022、v2 2026；本輪摘要與HTML方法局部查核，不冒稱本站實作</w:t>
            </w:r>
          </w:p>
        </w:tc>
      </w:tr>
      <w:tr>
        <w:tc>
          <w:tcPr>
            <w:tcW w:type="dxa" w:w="755"/>
            <w:vAlign w:val="center"/>
            <w:tcMar>
              <w:top w:w="85" w:type="dxa"/>
              <w:bottom w:w="85" w:type="dxa"/>
              <w:left w:w="85" w:type="dxa"/>
              <w:right w:w="85" w:type="dxa"/>
            </w:tcMar>
          </w:tcPr>
          <w:p>
            <w:pPr>
              <w:spacing w:after="60" w:line="252" w:lineRule="auto"/>
              <w:jc w:val="center"/>
            </w:pPr>
            <w:r>
              <w:rPr>
                <w:sz w:val="20"/>
              </w:rPr>
              <w:t>C10</w:t>
            </w:r>
          </w:p>
        </w:tc>
        <w:tc>
          <w:tcPr>
            <w:tcW w:type="dxa" w:w="3626"/>
            <w:vAlign w:val="center"/>
            <w:tcMar>
              <w:top w:w="85" w:type="dxa"/>
              <w:bottom w:w="85" w:type="dxa"/>
              <w:left w:w="85" w:type="dxa"/>
              <w:right w:w="85" w:type="dxa"/>
            </w:tcMar>
          </w:tcPr>
          <w:p>
            <w:pPr>
              <w:spacing w:after="60" w:line="252" w:lineRule="auto"/>
            </w:pPr>
            <w:r>
              <w:rPr>
                <w:sz w:val="20"/>
              </w:rPr>
              <w:t>樹模型／DG原文headline可保證本站提升</w:t>
            </w:r>
          </w:p>
        </w:tc>
        <w:tc>
          <w:tcPr>
            <w:tcW w:type="dxa" w:w="2173"/>
            <w:vAlign w:val="center"/>
            <w:tcMar>
              <w:top w:w="85" w:type="dxa"/>
              <w:bottom w:w="85" w:type="dxa"/>
              <w:left w:w="85" w:type="dxa"/>
              <w:right w:w="85" w:type="dxa"/>
            </w:tcMar>
          </w:tcPr>
          <w:p>
            <w:pPr>
              <w:spacing w:after="60" w:line="252" w:lineRule="auto"/>
              <w:jc w:val="center"/>
            </w:pPr>
            <w:r>
              <w:rPr>
                <w:sz w:val="20"/>
              </w:rPr>
              <w:t>UNVERIFIED</w:t>
            </w:r>
          </w:p>
        </w:tc>
        <w:tc>
          <w:tcPr>
            <w:tcW w:type="dxa" w:w="3626"/>
            <w:vAlign w:val="center"/>
            <w:tcMar>
              <w:top w:w="85" w:type="dxa"/>
              <w:bottom w:w="85" w:type="dxa"/>
              <w:left w:w="85" w:type="dxa"/>
              <w:right w:w="85" w:type="dxa"/>
            </w:tcMar>
          </w:tcPr>
          <w:p>
            <w:pPr>
              <w:spacing w:after="60" w:line="252" w:lineRule="auto"/>
            </w:pPr>
            <w:r>
              <w:rPr>
                <w:sz w:val="20"/>
              </w:rPr>
              <w:t>資料、架構、切分與模型選擇不同；只能作候選動機，本站以封存實測判定</w:t>
            </w:r>
          </w:p>
        </w:tc>
      </w:tr>
      <w:tr>
        <w:tc>
          <w:tcPr>
            <w:tcW w:type="dxa" w:w="755"/>
            <w:vAlign w:val="center"/>
            <w:tcMar>
              <w:top w:w="85" w:type="dxa"/>
              <w:bottom w:w="85" w:type="dxa"/>
              <w:left w:w="85" w:type="dxa"/>
              <w:right w:w="85" w:type="dxa"/>
            </w:tcMar>
          </w:tcPr>
          <w:p>
            <w:pPr>
              <w:spacing w:after="60" w:line="252" w:lineRule="auto"/>
              <w:jc w:val="center"/>
            </w:pPr>
            <w:r>
              <w:rPr>
                <w:sz w:val="20"/>
              </w:rPr>
              <w:t>C11</w:t>
            </w:r>
          </w:p>
        </w:tc>
        <w:tc>
          <w:tcPr>
            <w:tcW w:type="dxa" w:w="3626"/>
            <w:vAlign w:val="center"/>
            <w:tcMar>
              <w:top w:w="85" w:type="dxa"/>
              <w:bottom w:w="85" w:type="dxa"/>
              <w:left w:w="85" w:type="dxa"/>
              <w:right w:w="85" w:type="dxa"/>
            </w:tcMar>
          </w:tcPr>
          <w:p>
            <w:pPr>
              <w:spacing w:after="60" w:line="252" w:lineRule="auto"/>
              <w:jc w:val="center"/>
            </w:pPr>
            <w:r>
              <w:rPr>
                <w:sz w:val="20"/>
              </w:rPr>
              <w:t>LOF兩個ACM DOI是誤引</w:t>
            </w:r>
          </w:p>
        </w:tc>
        <w:tc>
          <w:tcPr>
            <w:tcW w:type="dxa" w:w="2173"/>
            <w:vAlign w:val="center"/>
            <w:tcMar>
              <w:top w:w="85" w:type="dxa"/>
              <w:bottom w:w="85" w:type="dxa"/>
              <w:left w:w="85" w:type="dxa"/>
              <w:right w:w="85" w:type="dxa"/>
            </w:tcMar>
          </w:tcPr>
          <w:p>
            <w:pPr>
              <w:spacing w:after="60" w:line="252" w:lineRule="auto"/>
            </w:pPr>
            <w:r>
              <w:rPr>
                <w:sz w:val="20"/>
              </w:rPr>
              <w:t>NOT_A_VALID_CRITICISM</w:t>
            </w:r>
          </w:p>
        </w:tc>
        <w:tc>
          <w:tcPr>
            <w:tcW w:type="dxa" w:w="3626"/>
            <w:vAlign w:val="center"/>
            <w:tcMar>
              <w:top w:w="85" w:type="dxa"/>
              <w:bottom w:w="85" w:type="dxa"/>
              <w:left w:w="85" w:type="dxa"/>
              <w:right w:w="85" w:type="dxa"/>
            </w:tcMar>
          </w:tcPr>
          <w:p>
            <w:pPr>
              <w:spacing w:after="60" w:line="252" w:lineRule="auto"/>
            </w:pPr>
            <w:r>
              <w:rPr>
                <w:sz w:val="20"/>
              </w:rPr>
              <w:t>335191.335388為SIGMOD Record、342009.335388為proceedings登錄；保留manifestation，不將其計成兩個新方法</w:t>
            </w:r>
          </w:p>
        </w:tc>
      </w:tr>
      <w:tr>
        <w:tc>
          <w:tcPr>
            <w:tcW w:type="dxa" w:w="755"/>
            <w:vAlign w:val="center"/>
            <w:tcMar>
              <w:top w:w="85" w:type="dxa"/>
              <w:bottom w:w="85" w:type="dxa"/>
              <w:left w:w="85" w:type="dxa"/>
              <w:right w:w="85" w:type="dxa"/>
            </w:tcMar>
          </w:tcPr>
          <w:p>
            <w:pPr>
              <w:spacing w:after="60" w:line="252" w:lineRule="auto"/>
              <w:jc w:val="center"/>
            </w:pPr>
            <w:r>
              <w:rPr>
                <w:sz w:val="20"/>
              </w:rPr>
              <w:t>C12</w:t>
            </w:r>
          </w:p>
        </w:tc>
        <w:tc>
          <w:tcPr>
            <w:tcW w:type="dxa" w:w="3626"/>
            <w:vAlign w:val="center"/>
            <w:tcMar>
              <w:top w:w="85" w:type="dxa"/>
              <w:bottom w:w="85" w:type="dxa"/>
              <w:left w:w="85" w:type="dxa"/>
              <w:right w:w="85" w:type="dxa"/>
            </w:tcMar>
          </w:tcPr>
          <w:p>
            <w:pPr>
              <w:spacing w:after="60" w:line="252" w:lineRule="auto"/>
            </w:pPr>
            <w:r>
              <w:rPr>
                <w:sz w:val="20"/>
              </w:rPr>
              <w:t>AGLVQ DOI登錄題名與PDF不同</w:t>
            </w:r>
          </w:p>
        </w:tc>
        <w:tc>
          <w:tcPr>
            <w:tcW w:type="dxa" w:w="2173"/>
            <w:vAlign w:val="center"/>
            <w:tcMar>
              <w:top w:w="85" w:type="dxa"/>
              <w:bottom w:w="85" w:type="dxa"/>
              <w:left w:w="85" w:type="dxa"/>
              <w:right w:w="85" w:type="dxa"/>
            </w:tcMar>
          </w:tcPr>
          <w:p>
            <w:pPr>
              <w:spacing w:after="60" w:line="252" w:lineRule="auto"/>
              <w:jc w:val="center"/>
            </w:pPr>
            <w:r>
              <w:rPr>
                <w:sz w:val="20"/>
              </w:rPr>
              <w:t>METADATA_VARIANT</w:t>
            </w:r>
          </w:p>
        </w:tc>
        <w:tc>
          <w:tcPr>
            <w:tcW w:type="dxa" w:w="3626"/>
            <w:vAlign w:val="center"/>
            <w:tcMar>
              <w:top w:w="85" w:type="dxa"/>
              <w:bottom w:w="85" w:type="dxa"/>
              <w:left w:w="85" w:type="dxa"/>
              <w:right w:w="85" w:type="dxa"/>
            </w:tcMar>
          </w:tcPr>
          <w:p>
            <w:pPr>
              <w:spacing w:after="60" w:line="252" w:lineRule="auto"/>
            </w:pPr>
            <w:r>
              <w:rPr>
                <w:sz w:val="20"/>
              </w:rPr>
              <w:t>登錄含「Algorithms」，原PDF題名為Making Generalized Learning Vector Quantization Aware of Context；以</w:t>
            </w:r>
            <w:hyperlink r:id="rId41">
              <w:r>
                <w:t>原PDF</w:t>
              </w:r>
            </w:hyperlink>
            <w:r>
              <w:rPr>
                <w:sz w:val="20"/>
              </w:rPr>
              <w:t>為本文題名，不把差異寫成不存在</w:t>
            </w:r>
          </w:p>
        </w:tc>
      </w:tr>
    </w:tbl>
    <w:p/>
    <w:p>
      <w:r>
        <w:t>上述勘誤在新研究交付稿與老師回覆中生效；不改sealed模型或覆寫歷史README、manifest、prediction。main／Albert文件的文字修正列為清楚的後續patch範圍，沒有直接覆寫PR #36所涉文件。</w:t>
      </w:r>
    </w:p>
    <w:p>
      <w:r>
        <w:t>另外兩項關鍵未解：C13為Ancestor固定1ef4a891的論文轉錄（論文全文.md／html）缺參考文獻表，末節只指向原稿p.89；正文部分作者年分無法辨識。判定UNVERIFIED，不猜唯一論文或聲稱捏造。C14為Ancestor摘要約99.90%與本期跨馬達25%直接比較：資料角色、類別、表示與unknown評估不同，判定UNVERIFIED_COMPARISON；不能繼承原成績或計算純演算法下降。</w:t>
      </w:r>
    </w:p>
    <w:p>
      <w:pPr>
        <w:pStyle w:val="Heading1"/>
      </w:pPr>
      <w:r>
        <w:t>全部清冊的未解界線</w:t>
      </w:r>
    </w:p>
    <w:p>
      <w:r>
        <w:t>paper_catalog保留舊40筆B來源及新找到的出版／DOI／arXiv／作者來源。citation_occurrences逐筆保留ref、Git blob/file SHA、路徑、line/cell、source IDs及待判定狀態；非論文software、repo與schema另標，不把所有URL當論文。</w:t>
      </w:r>
    </w:p>
    <w:p>
      <w:r>
        <w:t>未取得全文的書、付費文章、只有搜尋摘要的跨語言候選，以及README只有作者年分的Wang2008等，不能填SUPPORTED。王姓2008PHM雖有可能題名，但原文未給唯一ID，不能用猜測合併。多語言候選不是多語言演算法實測；不清除未解條目，不把全部候選自動改VERIFIED。</w:t>
      </w:r>
    </w:p>
    <w:p>
      <w:r>
        <w:t>因此本輪可交付完整固定範圍清冊、核心六來源內容與重大主張勘誤，但#19的「全部內容相符」仍未驗收。保留OPEN，精確未解由catalog、search_log與unresolved索引追蹤。頁面403、SSL錯誤、429或沒有citation tags只表示取得受限，不作論文不存在的判決。未繞付費牆或停用TLS驗證。</w:t>
      </w:r>
    </w:p>
    <w:sectPr w:rsidR="00FC693F" w:rsidRPr="0006063C" w:rsidSect="00034616">
      <w:footerReference w:type="default" r:id="rId9"/>
      <w:pgSz w:w="11909" w:h="16834"/>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Lineage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000000"/>
      <w:sz w:val="22"/>
      <w:rFonts w:eastAsia="Microsoft Jheng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20" w:line="264" w:lineRule="auto"/>
      <w:outlineLvl w:val="0"/>
    </w:pPr>
    <w:rPr>
      <w:rFonts w:asciiTheme="majorHAnsi" w:eastAsiaTheme="majorEastAsia" w:hAnsiTheme="majorHAnsi" w:cstheme="majorBidi" w:ascii="Calibri" w:hAnsi="Calibri"/>
      <w:b/>
      <w:bCs/>
      <w:color w:val="000000"/>
      <w:sz w:val="28"/>
      <w:szCs w:val="28"/>
      <w:rFonts w:eastAsia="Microsoft JhengHei"/>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pPr>
    <w:rPr>
      <w:rFonts w:asciiTheme="majorHAnsi" w:eastAsiaTheme="majorEastAsia" w:hAnsiTheme="majorHAnsi" w:cstheme="majorBidi" w:ascii="Calibri" w:hAnsi="Calibri"/>
      <w:b/>
      <w:bCs/>
      <w:color w:val="000000"/>
      <w:sz w:val="24"/>
      <w:szCs w:val="26"/>
      <w:rFonts w:eastAsia="Microsoft JhengHei"/>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asciiTheme="majorHAnsi" w:eastAsiaTheme="majorEastAsia" w:hAnsiTheme="majorHAnsi" w:cstheme="majorBidi" w:ascii="Calibri" w:hAnsi="Calibri"/>
      <w:b/>
      <w:bCs/>
      <w:color w:val="000000"/>
      <w:sz w:val="24"/>
      <w:rFonts w:eastAsia="Microsoft JhengHe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Calibri" w:hAnsi="Calibri"/>
      <w:color w:val="000000"/>
      <w:spacing w:val="5"/>
      <w:kern w:val="28"/>
      <w:sz w:val="42"/>
      <w:szCs w:val="52"/>
      <w:rFonts w:eastAsia="Microsoft JhengHe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11/j.1469-1809.1936.tb02137.x" TargetMode="External"/><Relationship Id="rId11" Type="http://schemas.openxmlformats.org/officeDocument/2006/relationships/hyperlink" Target="https://www.ledoit.net/Well-conditioned2004.pdf" TargetMode="External"/><Relationship Id="rId12" Type="http://schemas.openxmlformats.org/officeDocument/2006/relationships/hyperlink" Target="https://isl.stanford.edu/~cover/papers/transIT/0021cove.pdf" TargetMode="External"/><Relationship Id="rId13" Type="http://schemas.openxmlformats.org/officeDocument/2006/relationships/hyperlink" Target="https://doi.org/10.1111/j.2517-6161.1958.tb00292.x" TargetMode="External"/><Relationship Id="rId14" Type="http://schemas.openxmlformats.org/officeDocument/2006/relationships/hyperlink" Target="https://orbi.uliege.be/handle/2268/9357" TargetMode="External"/><Relationship Id="rId15" Type="http://schemas.openxmlformats.org/officeDocument/2006/relationships/hyperlink" Target="https://www.stat.berkeley.edu/~breiman/randomforest2001.pdf" TargetMode="External"/><Relationship Id="rId16" Type="http://schemas.openxmlformats.org/officeDocument/2006/relationships/hyperlink" Target="https://doi.org/10.1214/aos/1013203451" TargetMode="External"/><Relationship Id="rId17" Type="http://schemas.openxmlformats.org/officeDocument/2006/relationships/hyperlink" Target="https://doi.org/10.1007/BF00994018" TargetMode="External"/><Relationship Id="rId18" Type="http://schemas.openxmlformats.org/officeDocument/2006/relationships/hyperlink" Target="https://arxiv.org/abs/1302.4964" TargetMode="External"/><Relationship Id="rId19" Type="http://schemas.openxmlformats.org/officeDocument/2006/relationships/hyperlink" Target="https://doi.org/10.1080/14786440109462720" TargetMode="External"/><Relationship Id="rId20" Type="http://schemas.openxmlformats.org/officeDocument/2006/relationships/hyperlink" Target="https://papers.nips.cc/paper/2566-neighbourhood-components-analysis.pdf" TargetMode="External"/><Relationship Id="rId21" Type="http://schemas.openxmlformats.org/officeDocument/2006/relationships/hyperlink" Target="https://doi.org/10.1080/01621459.1989.10478752" TargetMode="External"/><Relationship Id="rId22" Type="http://schemas.openxmlformats.org/officeDocument/2006/relationships/hyperlink" Target="https://proceedings.neurips.cc/paper/2018/hash/abdeb6f575ac5c6676b747bca8d09cc2-Abstract.html" TargetMode="External"/><Relationship Id="rId23" Type="http://schemas.openxmlformats.org/officeDocument/2006/relationships/hyperlink" Target="https://www.gatsby.ucl.ac.uk/~balaji/udl2021/accepted-papers/UDL2021-paper-007.pdf" TargetMode="External"/><Relationship Id="rId24" Type="http://schemas.openxmlformats.org/officeDocument/2006/relationships/hyperlink" Target="https://arxiv.org/abs/0907.4698" TargetMode="External"/><Relationship Id="rId25" Type="http://schemas.openxmlformats.org/officeDocument/2006/relationships/hyperlink" Target="https://cs.nju.edu.cn/zhouzh/zhouzh.files/publication/icdm08b.pdf" TargetMode="External"/><Relationship Id="rId26" Type="http://schemas.openxmlformats.org/officeDocument/2006/relationships/hyperlink" Target="https://doi.org/10.1145/342009.335388" TargetMode="External"/><Relationship Id="rId27" Type="http://schemas.openxmlformats.org/officeDocument/2006/relationships/hyperlink" Target="https://doi.org/10.1162/089976601750264965" TargetMode="External"/><Relationship Id="rId28" Type="http://schemas.openxmlformats.org/officeDocument/2006/relationships/hyperlink" Target="https://doi.org/10.1111/j.2517-6161.1977.tb01600.x" TargetMode="External"/><Relationship Id="rId29" Type="http://schemas.openxmlformats.org/officeDocument/2006/relationships/hyperlink" Target="https://arxiv.org/pdf/1610.02136v3" TargetMode="External"/><Relationship Id="rId30" Type="http://schemas.openxmlformats.org/officeDocument/2006/relationships/hyperlink" Target="https://www.princeton.edu/~wbialek/rome/refs/shannon_48.pdf" TargetMode="External"/><Relationship Id="rId31" Type="http://schemas.openxmlformats.org/officeDocument/2006/relationships/hyperlink" Target="https://papers.neurips.cc/paper/2020/hash/f5496252609c43eb8a3d147ab9b9c006-Abstract.html" TargetMode="External"/><Relationship Id="rId32" Type="http://schemas.openxmlformats.org/officeDocument/2006/relationships/hyperlink" Target="https://arxiv.org/abs/2203.10807" TargetMode="External"/><Relationship Id="rId33" Type="http://schemas.openxmlformats.org/officeDocument/2006/relationships/hyperlink" Target="https://digicoll.lib.berkeley.edu/record/113015?v=pdf" TargetMode="External"/><Relationship Id="rId34" Type="http://schemas.openxmlformats.org/officeDocument/2006/relationships/hyperlink" Target="https://arxiv.org/html/2107.07511v6" TargetMode="External"/><Relationship Id="rId35" Type="http://schemas.openxmlformats.org/officeDocument/2006/relationships/hyperlink" Target="https://www.jmlr.org/papers/volume10/weinberger09a/weinberger09a.pdf" TargetMode="External"/><Relationship Id="rId36" Type="http://schemas.openxmlformats.org/officeDocument/2006/relationships/hyperlink" Target="https://home.ttic.edu/~nati/Publications/RennieSrebroICML05.pdf" TargetMode="External"/><Relationship Id="rId37" Type="http://schemas.openxmlformats.org/officeDocument/2006/relationships/hyperlink" Target="https://onlinelibrary.wiley.com/doi/10.1155/2014/310626" TargetMode="External"/><Relationship Id="rId38" Type="http://schemas.openxmlformats.org/officeDocument/2006/relationships/hyperlink" Target="https://www.jmlr.org/papers/volume8/sugiyama07b/sugiyama07b.pdf" TargetMode="External"/><Relationship Id="rId39" Type="http://schemas.openxmlformats.org/officeDocument/2006/relationships/hyperlink" Target="https://proceedings.neurips.cc/paper_files/paper/1995/file/9c3b1830513cc3b8fc4b76635d32e692-Paper.pdf" TargetMode="External"/><Relationship Id="rId40" Type="http://schemas.openxmlformats.org/officeDocument/2006/relationships/hyperlink" Target="https://www.esann.org/sites/default/files/proceedings/legacy/es2014-153.pdf" TargetMode="External"/><Relationship Id="rId41" Type="http://schemas.openxmlformats.org/officeDocument/2006/relationships/hyperlink" Target="https://www.esann.org/sites/default/files/proceedings/2021/ES2021-40.pdf" TargetMode="External"/><Relationship Id="rId42" Type="http://schemas.openxmlformats.org/officeDocument/2006/relationships/hyperlink" Target="https://www.honda-ri.de/pubs/pdf/2814.pdf" TargetMode="External"/><Relationship Id="rId43" Type="http://schemas.openxmlformats.org/officeDocument/2006/relationships/hyperlink" Target="https://lmb.informatik.uni-freiburg.de/papers/download/ha_bu_MachineLearning6807.pdf" TargetMode="External"/><Relationship Id="rId44" Type="http://schemas.openxmlformats.org/officeDocument/2006/relationships/hyperlink" Target="https://proceedings.mlr.press/v139/krueger21a.html" TargetMode="External"/><Relationship Id="rId45" Type="http://schemas.openxmlformats.org/officeDocument/2006/relationships/hyperlink" Target="https://publications.ri.cmu.edu/self-challenging-improves-cross-domain-generalization" TargetMode="External"/><Relationship Id="rId46" Type="http://schemas.openxmlformats.org/officeDocument/2006/relationships/hyperlink" Target="https://arxiv.org/pdf/1911.08731" TargetMode="External"/><Relationship Id="rId47" Type="http://schemas.openxmlformats.org/officeDocument/2006/relationships/hyperlink" Target="https://arxiv.org/abs/2007.01434" TargetMode="External"/><Relationship Id="rId48" Type="http://schemas.openxmlformats.org/officeDocument/2006/relationships/hyperlink" Target="https://robots.ox.ac.uk/~vgg/publications/2022/Vaze22/" TargetMode="External"/><Relationship Id="rId49" Type="http://schemas.openxmlformats.org/officeDocument/2006/relationships/hyperlink" Target="https://proceedings.neurips.cc/paper_files/paper/2022/hash/0378c7692da36807bdec87ab043cdadc-Abstract-Datasets_and_Benchmarks.html" TargetMode="External"/><Relationship Id="rId50" Type="http://schemas.openxmlformats.org/officeDocument/2006/relationships/hyperlink" Target="https://jmlr.org/papers/volume10/weinberger09a/weinberger09a.pdf" TargetMode="External"/><Relationship Id="rId51" Type="http://schemas.openxmlformats.org/officeDocument/2006/relationships/hyperlink" Target="https://proceedings.mlr.press/v139/krueger21a/krueger21a.pdf" TargetMode="External"/><Relationship Id="rId52" Type="http://schemas.openxmlformats.org/officeDocument/2006/relationships/hyperlink" Target="https://arxiv.org/pdf/2007.02454v1" TargetMode="External"/><Relationship Id="rId53" Type="http://schemas.openxmlformats.org/officeDocument/2006/relationships/hyperlink" Target="https://doi.org/10.1073/pnas.1611835114" TargetMode="External"/><Relationship Id="rId54" Type="http://schemas.openxmlformats.org/officeDocument/2006/relationships/hyperlink" Target="https://openaccess.thecvf.com/content_cvpr_2017/html/Rebuffi_iCaRL_Incremental_Classifier_CVPR_2017_paper.html" TargetMode="External"/><Relationship Id="rId55" Type="http://schemas.openxmlformats.org/officeDocument/2006/relationships/hyperlink" Target="https://proceedings.mlr.press/v162/sun22d/sun22d.pdf" TargetMode="External"/><Relationship Id="rId56" Type="http://schemas.openxmlformats.org/officeDocument/2006/relationships/hyperlink" Target="https://arxiv.org/abs/2607.13368" TargetMode="External"/><Relationship Id="rId57" Type="http://schemas.openxmlformats.org/officeDocument/2006/relationships/hyperlink" Target="https://arxiv.org/abs/2211.10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單顆馬達訓練與跨馬達校準的開放集故障辨識研究</dc:title>
  <dc:subject/>
  <dc:creator>Lineage</dc:creator>
  <cp:keywords/>
  <dc:description>generated by python-docx</dc:description>
  <cp:lastModifiedBy/>
  <cp:revision>1</cp:revision>
  <dcterms:created xsi:type="dcterms:W3CDTF">2013-12-23T23:15:00Z</dcterms:created>
  <dcterms:modified xsi:type="dcterms:W3CDTF">2013-12-23T23:15:00Z</dcterms:modified>
  <cp:category/>
</cp:coreProperties>
</file>